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FDB35" w14:textId="0605B3B7" w:rsidR="007677E7" w:rsidRPr="00977942" w:rsidRDefault="00977942">
      <w:pPr>
        <w:ind w:firstLine="0"/>
        <w:jc w:val="center"/>
        <w:rPr>
          <w:lang w:val="vi-VN"/>
        </w:rPr>
      </w:pPr>
      <w:r>
        <w:rPr>
          <w:b/>
          <w:lang w:val="fr-FR"/>
        </w:rPr>
        <w:t>TRƯỜNG</w:t>
      </w:r>
      <w:r>
        <w:rPr>
          <w:b/>
          <w:lang w:val="vi-VN"/>
        </w:rPr>
        <w:t xml:space="preserve"> ĐẠI HỌC PHƯƠNG ĐÔNG</w:t>
      </w:r>
    </w:p>
    <w:p w14:paraId="78693872" w14:textId="2B3D08A7" w:rsidR="007677E7" w:rsidRPr="00977942" w:rsidRDefault="00977942">
      <w:pPr>
        <w:ind w:firstLine="0"/>
        <w:jc w:val="center"/>
      </w:pPr>
      <w:r w:rsidRPr="00977942">
        <w:rPr>
          <w:b/>
        </w:rPr>
        <w:t>KHOA</w:t>
      </w:r>
      <w:r>
        <w:rPr>
          <w:b/>
          <w:lang w:val="vi-VN"/>
        </w:rPr>
        <w:t xml:space="preserve"> CÔNG NGHỆ THÔNG TIN</w:t>
      </w:r>
    </w:p>
    <w:p w14:paraId="77A77675" w14:textId="77777777" w:rsidR="007677E7" w:rsidRPr="00977942" w:rsidRDefault="007677E7"/>
    <w:p w14:paraId="6E785745" w14:textId="4C9BD186" w:rsidR="007677E7" w:rsidRPr="00977942" w:rsidRDefault="00977942" w:rsidP="00977942">
      <w:r>
        <w:rPr>
          <w:lang w:val="vi-VN"/>
        </w:rPr>
        <w:t xml:space="preserve">                                   </w:t>
      </w:r>
      <w:r>
        <w:rPr>
          <w:noProof/>
        </w:rPr>
        <w:drawing>
          <wp:inline distT="0" distB="0" distL="0" distR="0" wp14:anchorId="19B99DA4" wp14:editId="7A3F1B7C">
            <wp:extent cx="1647825" cy="1562100"/>
            <wp:effectExtent l="0" t="0" r="9525" b="0"/>
            <wp:docPr id="1079173852" name="Picture 1079173852"/>
            <wp:cNvGraphicFramePr/>
            <a:graphic xmlns:a="http://schemas.openxmlformats.org/drawingml/2006/main">
              <a:graphicData uri="http://schemas.openxmlformats.org/drawingml/2006/picture">
                <pic:pic xmlns:pic="http://schemas.openxmlformats.org/drawingml/2006/picture">
                  <pic:nvPicPr>
                    <pic:cNvPr id="1079173852" name="Picture 1079173852"/>
                    <pic:cNvPicPr/>
                  </pic:nvPicPr>
                  <pic:blipFill>
                    <a:blip r:embed="rId8"/>
                    <a:stretch>
                      <a:fillRect/>
                    </a:stretch>
                  </pic:blipFill>
                  <pic:spPr>
                    <a:xfrm>
                      <a:off x="0" y="0"/>
                      <a:ext cx="1647825" cy="1562100"/>
                    </a:xfrm>
                    <a:prstGeom prst="rect">
                      <a:avLst/>
                    </a:prstGeom>
                  </pic:spPr>
                </pic:pic>
              </a:graphicData>
            </a:graphic>
          </wp:inline>
        </w:drawing>
      </w:r>
    </w:p>
    <w:p w14:paraId="19B8DA25" w14:textId="77777777" w:rsidR="007677E7" w:rsidRPr="00977942" w:rsidRDefault="007677E7"/>
    <w:p w14:paraId="63957C74" w14:textId="77777777" w:rsidR="007677E7" w:rsidRDefault="004C6A68">
      <w:pPr>
        <w:pStyle w:val="Tiu"/>
      </w:pPr>
      <w:r>
        <w:rPr>
          <w:sz w:val="40"/>
        </w:rPr>
        <w:t>BÁO CÁO ĐỒ ÁN KỲ</w:t>
      </w:r>
    </w:p>
    <w:p w14:paraId="78D46520" w14:textId="77777777" w:rsidR="007677E7" w:rsidRDefault="004C6A68">
      <w:pPr>
        <w:pStyle w:val="Tiu"/>
      </w:pPr>
      <w:r>
        <w:t>GAMER 2 GAMER</w:t>
      </w:r>
      <w:r>
        <w:br/>
        <w:t>WEBSITE TRUNG GIAN GIỮA</w:t>
      </w:r>
      <w:r>
        <w:br/>
        <w:t>SELLER BOOSTER VÀ CUSTOMER</w:t>
      </w:r>
    </w:p>
    <w:p w14:paraId="19E9477E" w14:textId="77777777" w:rsidR="007677E7" w:rsidRDefault="007677E7"/>
    <w:p w14:paraId="25687A40" w14:textId="77777777" w:rsidR="007677E7" w:rsidRDefault="007677E7" w:rsidP="00977942">
      <w:pPr>
        <w:ind w:firstLine="0"/>
      </w:pPr>
    </w:p>
    <w:p w14:paraId="3426BC0C" w14:textId="5A87984F" w:rsidR="007677E7" w:rsidRPr="00977942" w:rsidRDefault="004C6A68">
      <w:pPr>
        <w:ind w:left="567" w:firstLine="737"/>
        <w:rPr>
          <w:lang w:val="vi-VN"/>
        </w:rPr>
      </w:pPr>
      <w:r w:rsidRPr="00977942">
        <w:rPr>
          <w:lang w:val="vi-VN"/>
        </w:rPr>
        <w:t>Sinh viên thực hiện: Hoàng Anh Quân</w:t>
      </w:r>
    </w:p>
    <w:p w14:paraId="4D08E72F" w14:textId="77777777" w:rsidR="007677E7" w:rsidRPr="008F4BFA" w:rsidRDefault="004C6A68">
      <w:pPr>
        <w:ind w:left="567" w:firstLine="737"/>
        <w:rPr>
          <w:lang w:val="vi-VN"/>
        </w:rPr>
      </w:pPr>
      <w:r w:rsidRPr="008F4BFA">
        <w:rPr>
          <w:lang w:val="vi-VN"/>
        </w:rPr>
        <w:t>Mã sinh viên: 523100047</w:t>
      </w:r>
    </w:p>
    <w:p w14:paraId="6999D335" w14:textId="606E1F5C" w:rsidR="007677E7" w:rsidRPr="008F4BFA" w:rsidRDefault="004C6A68">
      <w:pPr>
        <w:ind w:left="567" w:firstLine="737"/>
        <w:rPr>
          <w:lang w:val="vi-VN"/>
        </w:rPr>
      </w:pPr>
      <w:r w:rsidRPr="008F4BFA">
        <w:rPr>
          <w:lang w:val="vi-VN"/>
        </w:rPr>
        <w:t xml:space="preserve">Lớp: </w:t>
      </w:r>
      <w:r w:rsidR="00977942" w:rsidRPr="008F4BFA">
        <w:rPr>
          <w:lang w:val="vi-VN"/>
        </w:rPr>
        <w:t>523100A</w:t>
      </w:r>
    </w:p>
    <w:p w14:paraId="4D488FFD" w14:textId="77777777" w:rsidR="007677E7" w:rsidRPr="008F4BFA" w:rsidRDefault="004C6A68">
      <w:pPr>
        <w:ind w:left="567" w:firstLine="737"/>
        <w:rPr>
          <w:lang w:val="vi-VN"/>
        </w:rPr>
      </w:pPr>
      <w:r w:rsidRPr="008F4BFA">
        <w:rPr>
          <w:lang w:val="vi-VN"/>
        </w:rPr>
        <w:t>Giảng viên hướng dẫn: Dương Thị Bình</w:t>
      </w:r>
    </w:p>
    <w:p w14:paraId="73C8C0C9" w14:textId="77777777" w:rsidR="007677E7" w:rsidRPr="008F4BFA" w:rsidRDefault="007677E7">
      <w:pPr>
        <w:rPr>
          <w:lang w:val="vi-VN"/>
        </w:rPr>
      </w:pPr>
    </w:p>
    <w:p w14:paraId="7798E417" w14:textId="77777777" w:rsidR="007677E7" w:rsidRPr="008F4BFA" w:rsidRDefault="007677E7">
      <w:pPr>
        <w:ind w:firstLine="0"/>
        <w:jc w:val="center"/>
        <w:rPr>
          <w:lang w:val="vi-VN"/>
        </w:rPr>
      </w:pPr>
    </w:p>
    <w:p w14:paraId="3F7336F9" w14:textId="77777777" w:rsidR="007677E7" w:rsidRPr="008F4BFA" w:rsidRDefault="007677E7">
      <w:pPr>
        <w:rPr>
          <w:lang w:val="vi-VN"/>
        </w:rPr>
      </w:pPr>
    </w:p>
    <w:p w14:paraId="4210C899" w14:textId="77777777" w:rsidR="007677E7" w:rsidRPr="008F4BFA" w:rsidRDefault="007677E7">
      <w:pPr>
        <w:rPr>
          <w:lang w:val="vi-VN"/>
        </w:rPr>
      </w:pPr>
    </w:p>
    <w:p w14:paraId="18EC5CC4" w14:textId="77777777" w:rsidR="007677E7" w:rsidRPr="008F4BFA" w:rsidRDefault="007677E7">
      <w:pPr>
        <w:rPr>
          <w:lang w:val="vi-VN"/>
        </w:rPr>
      </w:pPr>
    </w:p>
    <w:p w14:paraId="3EAF941C" w14:textId="77777777" w:rsidR="007677E7" w:rsidRPr="008F4BFA" w:rsidRDefault="007677E7">
      <w:pPr>
        <w:rPr>
          <w:lang w:val="vi-VN"/>
        </w:rPr>
      </w:pPr>
    </w:p>
    <w:p w14:paraId="70D1C5E5" w14:textId="355948F0" w:rsidR="007677E7" w:rsidRPr="00977942" w:rsidRDefault="00977942">
      <w:pPr>
        <w:ind w:firstLine="0"/>
        <w:jc w:val="center"/>
        <w:rPr>
          <w:lang w:val="vi-VN"/>
        </w:rPr>
      </w:pPr>
      <w:r w:rsidRPr="008F4BFA">
        <w:rPr>
          <w:lang w:val="vi-VN"/>
        </w:rPr>
        <w:t>HÀ</w:t>
      </w:r>
      <w:r>
        <w:rPr>
          <w:lang w:val="vi-VN"/>
        </w:rPr>
        <w:t xml:space="preserve"> </w:t>
      </w:r>
      <w:r w:rsidR="008F4BFA">
        <w:rPr>
          <w:lang w:val="vi-VN"/>
        </w:rPr>
        <w:t xml:space="preserve">NỘI, </w:t>
      </w:r>
      <w:r w:rsidR="004C6A68" w:rsidRPr="00977942">
        <w:rPr>
          <w:lang w:val="vi-VN"/>
        </w:rPr>
        <w:t>năm 2026</w:t>
      </w:r>
    </w:p>
    <w:p w14:paraId="73CCD8C8" w14:textId="77777777" w:rsidR="00977942" w:rsidRDefault="00977942">
      <w:pPr>
        <w:spacing w:after="200" w:line="276" w:lineRule="auto"/>
        <w:ind w:firstLine="0"/>
        <w:jc w:val="left"/>
        <w:rPr>
          <w:b/>
          <w:lang w:val="vi-VN"/>
        </w:rPr>
      </w:pPr>
      <w:r>
        <w:rPr>
          <w:b/>
          <w:lang w:val="vi-VN"/>
        </w:rPr>
        <w:br w:type="page"/>
      </w:r>
    </w:p>
    <w:p w14:paraId="4D000B0D" w14:textId="1A100642" w:rsidR="00977942" w:rsidRPr="00977942" w:rsidRDefault="00977942" w:rsidP="00977942">
      <w:pPr>
        <w:ind w:firstLine="0"/>
        <w:jc w:val="center"/>
        <w:rPr>
          <w:lang w:val="vi-VN"/>
        </w:rPr>
      </w:pPr>
      <w:r w:rsidRPr="00977942">
        <w:rPr>
          <w:b/>
          <w:lang w:val="vi-VN"/>
        </w:rPr>
        <w:lastRenderedPageBreak/>
        <w:t>TRƯỜNG</w:t>
      </w:r>
      <w:r>
        <w:rPr>
          <w:b/>
          <w:lang w:val="vi-VN"/>
        </w:rPr>
        <w:t xml:space="preserve"> ĐẠI HỌC PHƯƠNG ĐÔNG</w:t>
      </w:r>
    </w:p>
    <w:p w14:paraId="15B4BD54" w14:textId="77777777" w:rsidR="00977942" w:rsidRPr="008F4BFA" w:rsidRDefault="00977942" w:rsidP="00977942">
      <w:pPr>
        <w:ind w:firstLine="0"/>
        <w:jc w:val="center"/>
        <w:rPr>
          <w:lang w:val="vi-VN"/>
        </w:rPr>
      </w:pPr>
      <w:r w:rsidRPr="008F4BFA">
        <w:rPr>
          <w:b/>
          <w:lang w:val="vi-VN"/>
        </w:rPr>
        <w:t>KHOA</w:t>
      </w:r>
      <w:r>
        <w:rPr>
          <w:b/>
          <w:lang w:val="vi-VN"/>
        </w:rPr>
        <w:t xml:space="preserve"> CÔNG NGHỆ THÔNG TIN</w:t>
      </w:r>
    </w:p>
    <w:p w14:paraId="51CFFD8E" w14:textId="77777777" w:rsidR="00977942" w:rsidRPr="008F4BFA" w:rsidRDefault="00977942" w:rsidP="00977942">
      <w:pPr>
        <w:rPr>
          <w:lang w:val="vi-VN"/>
        </w:rPr>
      </w:pPr>
    </w:p>
    <w:p w14:paraId="333F19B6" w14:textId="77777777" w:rsidR="00977942" w:rsidRPr="00977942" w:rsidRDefault="00977942" w:rsidP="00977942">
      <w:r>
        <w:rPr>
          <w:lang w:val="vi-VN"/>
        </w:rPr>
        <w:t xml:space="preserve">                                   </w:t>
      </w:r>
      <w:r>
        <w:rPr>
          <w:noProof/>
        </w:rPr>
        <w:drawing>
          <wp:inline distT="0" distB="0" distL="0" distR="0" wp14:anchorId="4C3DA8CF" wp14:editId="7481D8CD">
            <wp:extent cx="1647825" cy="1562100"/>
            <wp:effectExtent l="0" t="0" r="9525" b="0"/>
            <wp:docPr id="1" name="Picture 1079173852"/>
            <wp:cNvGraphicFramePr/>
            <a:graphic xmlns:a="http://schemas.openxmlformats.org/drawingml/2006/main">
              <a:graphicData uri="http://schemas.openxmlformats.org/drawingml/2006/picture">
                <pic:pic xmlns:pic="http://schemas.openxmlformats.org/drawingml/2006/picture">
                  <pic:nvPicPr>
                    <pic:cNvPr id="1079173852" name="Picture 1079173852"/>
                    <pic:cNvPicPr/>
                  </pic:nvPicPr>
                  <pic:blipFill>
                    <a:blip r:embed="rId8"/>
                    <a:stretch>
                      <a:fillRect/>
                    </a:stretch>
                  </pic:blipFill>
                  <pic:spPr>
                    <a:xfrm>
                      <a:off x="0" y="0"/>
                      <a:ext cx="1647825" cy="1562100"/>
                    </a:xfrm>
                    <a:prstGeom prst="rect">
                      <a:avLst/>
                    </a:prstGeom>
                  </pic:spPr>
                </pic:pic>
              </a:graphicData>
            </a:graphic>
          </wp:inline>
        </w:drawing>
      </w:r>
    </w:p>
    <w:p w14:paraId="16CA2EE4" w14:textId="77777777" w:rsidR="00977942" w:rsidRPr="00977942" w:rsidRDefault="00977942" w:rsidP="00977942"/>
    <w:p w14:paraId="65759726" w14:textId="77777777" w:rsidR="00977942" w:rsidRDefault="00977942" w:rsidP="00977942">
      <w:pPr>
        <w:pStyle w:val="Tiu"/>
      </w:pPr>
      <w:r>
        <w:rPr>
          <w:sz w:val="40"/>
        </w:rPr>
        <w:t>BÁO CÁO ĐỒ ÁN KỲ</w:t>
      </w:r>
    </w:p>
    <w:p w14:paraId="6B348117" w14:textId="77777777" w:rsidR="00977942" w:rsidRDefault="00977942" w:rsidP="00977942">
      <w:pPr>
        <w:pStyle w:val="Tiu"/>
      </w:pPr>
      <w:r>
        <w:t>GAMER 2 GAMER</w:t>
      </w:r>
      <w:r>
        <w:br/>
        <w:t>WEBSITE TRUNG GIAN GIỮA</w:t>
      </w:r>
      <w:r>
        <w:br/>
        <w:t>SELLER BOOSTER VÀ CUSTOMER</w:t>
      </w:r>
    </w:p>
    <w:p w14:paraId="58494BF6" w14:textId="77777777" w:rsidR="00977942" w:rsidRDefault="00977942" w:rsidP="00977942"/>
    <w:p w14:paraId="0EF3F8E8" w14:textId="77777777" w:rsidR="00977942" w:rsidRDefault="00977942" w:rsidP="00977942">
      <w:pPr>
        <w:ind w:firstLine="0"/>
      </w:pPr>
    </w:p>
    <w:p w14:paraId="40A09C45" w14:textId="77777777" w:rsidR="00977942" w:rsidRPr="00977942" w:rsidRDefault="00977942" w:rsidP="00977942">
      <w:pPr>
        <w:ind w:left="567" w:firstLine="737"/>
        <w:rPr>
          <w:lang w:val="vi-VN"/>
        </w:rPr>
      </w:pPr>
      <w:r w:rsidRPr="00977942">
        <w:rPr>
          <w:lang w:val="vi-VN"/>
        </w:rPr>
        <w:t>Sinh viên thực hiện: Hoàng Anh Quân</w:t>
      </w:r>
    </w:p>
    <w:p w14:paraId="6C97E18C" w14:textId="77777777" w:rsidR="00977942" w:rsidRPr="00977942" w:rsidRDefault="00977942" w:rsidP="00977942">
      <w:pPr>
        <w:ind w:left="567" w:firstLine="737"/>
        <w:rPr>
          <w:lang w:val="vi-VN"/>
        </w:rPr>
      </w:pPr>
      <w:r w:rsidRPr="00977942">
        <w:rPr>
          <w:lang w:val="vi-VN"/>
        </w:rPr>
        <w:t>Mã sinh viên: 523100047</w:t>
      </w:r>
    </w:p>
    <w:p w14:paraId="19B4B9F0" w14:textId="77777777" w:rsidR="00977942" w:rsidRPr="00977942" w:rsidRDefault="00977942" w:rsidP="00977942">
      <w:pPr>
        <w:ind w:left="567" w:firstLine="737"/>
        <w:rPr>
          <w:lang w:val="vi-VN"/>
        </w:rPr>
      </w:pPr>
      <w:r w:rsidRPr="00977942">
        <w:rPr>
          <w:lang w:val="vi-VN"/>
        </w:rPr>
        <w:t>Lớp: 523100A</w:t>
      </w:r>
    </w:p>
    <w:p w14:paraId="454DEC40" w14:textId="77777777" w:rsidR="00977942" w:rsidRPr="00977942" w:rsidRDefault="00977942" w:rsidP="00977942">
      <w:pPr>
        <w:ind w:left="567" w:firstLine="737"/>
        <w:rPr>
          <w:lang w:val="vi-VN"/>
        </w:rPr>
      </w:pPr>
      <w:r w:rsidRPr="00977942">
        <w:rPr>
          <w:lang w:val="vi-VN"/>
        </w:rPr>
        <w:t>Giảng viên hướng dẫn: Dương Thị Bình</w:t>
      </w:r>
    </w:p>
    <w:p w14:paraId="596D38B4" w14:textId="77777777" w:rsidR="00977942" w:rsidRPr="00977942" w:rsidRDefault="00977942" w:rsidP="00977942">
      <w:pPr>
        <w:rPr>
          <w:lang w:val="vi-VN"/>
        </w:rPr>
      </w:pPr>
    </w:p>
    <w:p w14:paraId="4E2528FB" w14:textId="77777777" w:rsidR="00977942" w:rsidRPr="00977942" w:rsidRDefault="00977942" w:rsidP="00977942">
      <w:pPr>
        <w:ind w:firstLine="0"/>
        <w:jc w:val="center"/>
        <w:rPr>
          <w:lang w:val="vi-VN"/>
        </w:rPr>
      </w:pPr>
    </w:p>
    <w:p w14:paraId="02A20BFD" w14:textId="77777777" w:rsidR="00977942" w:rsidRPr="00977942" w:rsidRDefault="00977942" w:rsidP="00977942">
      <w:pPr>
        <w:rPr>
          <w:lang w:val="vi-VN"/>
        </w:rPr>
      </w:pPr>
    </w:p>
    <w:p w14:paraId="1DB2A47B" w14:textId="77777777" w:rsidR="00977942" w:rsidRPr="00977942" w:rsidRDefault="00977942" w:rsidP="00977942">
      <w:pPr>
        <w:rPr>
          <w:lang w:val="vi-VN"/>
        </w:rPr>
      </w:pPr>
    </w:p>
    <w:p w14:paraId="695CC5AB" w14:textId="77777777" w:rsidR="00977942" w:rsidRPr="00977942" w:rsidRDefault="00977942" w:rsidP="00977942">
      <w:pPr>
        <w:rPr>
          <w:lang w:val="vi-VN"/>
        </w:rPr>
      </w:pPr>
    </w:p>
    <w:p w14:paraId="271830CD" w14:textId="77777777" w:rsidR="00977942" w:rsidRPr="00977942" w:rsidRDefault="00977942" w:rsidP="00977942">
      <w:pPr>
        <w:rPr>
          <w:lang w:val="vi-VN"/>
        </w:rPr>
      </w:pPr>
    </w:p>
    <w:p w14:paraId="6614EFBA" w14:textId="2027596F" w:rsidR="00977942" w:rsidRPr="008F4BFA" w:rsidRDefault="00977942" w:rsidP="00977942">
      <w:pPr>
        <w:ind w:firstLine="0"/>
        <w:jc w:val="center"/>
        <w:rPr>
          <w:lang w:val="vi-VN"/>
        </w:rPr>
      </w:pPr>
      <w:r w:rsidRPr="008F4BFA">
        <w:rPr>
          <w:lang w:val="vi-VN"/>
        </w:rPr>
        <w:t>HÀ</w:t>
      </w:r>
      <w:r>
        <w:rPr>
          <w:lang w:val="vi-VN"/>
        </w:rPr>
        <w:t xml:space="preserve"> </w:t>
      </w:r>
      <w:r w:rsidR="008F4BFA">
        <w:rPr>
          <w:lang w:val="vi-VN"/>
        </w:rPr>
        <w:t>NỘI,</w:t>
      </w:r>
      <w:r w:rsidRPr="008F4BFA">
        <w:rPr>
          <w:lang w:val="vi-VN"/>
        </w:rPr>
        <w:t xml:space="preserve"> năm 2026</w:t>
      </w:r>
    </w:p>
    <w:p w14:paraId="4123733D" w14:textId="13585935" w:rsidR="008F4BFA" w:rsidRPr="008F4BFA" w:rsidRDefault="008F4BFA">
      <w:pPr>
        <w:spacing w:after="200" w:line="276" w:lineRule="auto"/>
        <w:ind w:firstLine="0"/>
        <w:jc w:val="left"/>
        <w:rPr>
          <w:b/>
          <w:bCs/>
          <w:sz w:val="30"/>
          <w:szCs w:val="28"/>
          <w:lang w:val="vi-VN"/>
        </w:rPr>
      </w:pPr>
      <w:r>
        <w:rPr>
          <w:lang w:val="vi-VN"/>
        </w:rPr>
        <w:br w:type="page"/>
      </w:r>
    </w:p>
    <w:sdt>
      <w:sdtPr>
        <w:rPr>
          <w:sz w:val="28"/>
          <w:lang w:val="vi-VN"/>
        </w:rPr>
        <w:id w:val="-1159927428"/>
        <w:docPartObj>
          <w:docPartGallery w:val="Table of Contents"/>
          <w:docPartUnique/>
        </w:docPartObj>
      </w:sdtPr>
      <w:sdtEndPr>
        <w:rPr>
          <w:szCs w:val="22"/>
        </w:rPr>
      </w:sdtEndPr>
      <w:sdtContent>
        <w:p w14:paraId="0808B019" w14:textId="6D9DE531" w:rsidR="008F4BFA" w:rsidRPr="008F4BFA" w:rsidRDefault="008F4BFA">
          <w:pPr>
            <w:pStyle w:val="uMucluc"/>
            <w:rPr>
              <w:sz w:val="28"/>
            </w:rPr>
          </w:pPr>
          <w:r w:rsidRPr="008F4BFA">
            <w:rPr>
              <w:sz w:val="28"/>
              <w:lang w:val="vi-VN"/>
            </w:rPr>
            <w:t>Nội dung</w:t>
          </w:r>
        </w:p>
        <w:p w14:paraId="52FBEA6D" w14:textId="2738C1AA" w:rsidR="00732E1F" w:rsidRDefault="008F4BFA">
          <w:pPr>
            <w:pStyle w:val="Mucluc1"/>
            <w:tabs>
              <w:tab w:val="right" w:leader="dot" w:pos="9061"/>
            </w:tabs>
            <w:rPr>
              <w:rFonts w:cstheme="minorBidi"/>
              <w:noProof/>
            </w:rPr>
          </w:pPr>
          <w:r w:rsidRPr="008F4BFA">
            <w:rPr>
              <w:rFonts w:ascii="Times New Roman" w:hAnsi="Times New Roman"/>
              <w:sz w:val="28"/>
              <w:szCs w:val="28"/>
            </w:rPr>
            <w:fldChar w:fldCharType="begin"/>
          </w:r>
          <w:r w:rsidRPr="008F4BFA">
            <w:rPr>
              <w:rFonts w:ascii="Times New Roman" w:hAnsi="Times New Roman"/>
              <w:sz w:val="28"/>
              <w:szCs w:val="28"/>
            </w:rPr>
            <w:instrText xml:space="preserve"> TOC \o "1-3" \h \z \u </w:instrText>
          </w:r>
          <w:r w:rsidRPr="008F4BFA">
            <w:rPr>
              <w:rFonts w:ascii="Times New Roman" w:hAnsi="Times New Roman"/>
              <w:sz w:val="28"/>
              <w:szCs w:val="28"/>
            </w:rPr>
            <w:fldChar w:fldCharType="separate"/>
          </w:r>
          <w:hyperlink w:anchor="_Toc243342833" w:history="1">
            <w:r w:rsidR="00732E1F" w:rsidRPr="006E4A5A">
              <w:rPr>
                <w:rStyle w:val="Siuktni"/>
                <w:noProof/>
              </w:rPr>
              <w:t>DANH MỤC TỪ VIẾT TẮT</w:t>
            </w:r>
            <w:r w:rsidR="00732E1F">
              <w:rPr>
                <w:noProof/>
                <w:webHidden/>
              </w:rPr>
              <w:tab/>
            </w:r>
            <w:r w:rsidR="00732E1F">
              <w:rPr>
                <w:noProof/>
                <w:webHidden/>
              </w:rPr>
              <w:fldChar w:fldCharType="begin"/>
            </w:r>
            <w:r w:rsidR="00732E1F">
              <w:rPr>
                <w:noProof/>
                <w:webHidden/>
              </w:rPr>
              <w:instrText xml:space="preserve"> PAGEREF _Toc243342833 \h </w:instrText>
            </w:r>
            <w:r w:rsidR="00732E1F">
              <w:rPr>
                <w:noProof/>
                <w:webHidden/>
              </w:rPr>
            </w:r>
            <w:r w:rsidR="00732E1F">
              <w:rPr>
                <w:noProof/>
                <w:webHidden/>
              </w:rPr>
              <w:fldChar w:fldCharType="separate"/>
            </w:r>
            <w:r w:rsidR="00732E1F">
              <w:rPr>
                <w:noProof/>
                <w:webHidden/>
              </w:rPr>
              <w:t>5</w:t>
            </w:r>
            <w:r w:rsidR="00732E1F">
              <w:rPr>
                <w:noProof/>
                <w:webHidden/>
              </w:rPr>
              <w:fldChar w:fldCharType="end"/>
            </w:r>
          </w:hyperlink>
        </w:p>
        <w:p w14:paraId="255D3616" w14:textId="322A9898" w:rsidR="00732E1F" w:rsidRDefault="00732E1F">
          <w:pPr>
            <w:pStyle w:val="Mucluc1"/>
            <w:tabs>
              <w:tab w:val="right" w:leader="dot" w:pos="9061"/>
            </w:tabs>
            <w:rPr>
              <w:rFonts w:cstheme="minorBidi"/>
              <w:noProof/>
            </w:rPr>
          </w:pPr>
          <w:hyperlink w:anchor="_Toc243342834" w:history="1">
            <w:r w:rsidRPr="006E4A5A">
              <w:rPr>
                <w:rStyle w:val="Siuktni"/>
                <w:noProof/>
              </w:rPr>
              <w:t>DANH MỤC BẢNG BIỂU</w:t>
            </w:r>
            <w:r>
              <w:rPr>
                <w:noProof/>
                <w:webHidden/>
              </w:rPr>
              <w:tab/>
            </w:r>
            <w:r>
              <w:rPr>
                <w:noProof/>
                <w:webHidden/>
              </w:rPr>
              <w:fldChar w:fldCharType="begin"/>
            </w:r>
            <w:r>
              <w:rPr>
                <w:noProof/>
                <w:webHidden/>
              </w:rPr>
              <w:instrText xml:space="preserve"> PAGEREF _Toc243342834 \h </w:instrText>
            </w:r>
            <w:r>
              <w:rPr>
                <w:noProof/>
                <w:webHidden/>
              </w:rPr>
            </w:r>
            <w:r>
              <w:rPr>
                <w:noProof/>
                <w:webHidden/>
              </w:rPr>
              <w:fldChar w:fldCharType="separate"/>
            </w:r>
            <w:r>
              <w:rPr>
                <w:noProof/>
                <w:webHidden/>
              </w:rPr>
              <w:t>6</w:t>
            </w:r>
            <w:r>
              <w:rPr>
                <w:noProof/>
                <w:webHidden/>
              </w:rPr>
              <w:fldChar w:fldCharType="end"/>
            </w:r>
          </w:hyperlink>
        </w:p>
        <w:p w14:paraId="03F09F58" w14:textId="6D3F5C5D" w:rsidR="00732E1F" w:rsidRDefault="00732E1F">
          <w:pPr>
            <w:pStyle w:val="Mucluc1"/>
            <w:tabs>
              <w:tab w:val="right" w:leader="dot" w:pos="9061"/>
            </w:tabs>
            <w:rPr>
              <w:rFonts w:cstheme="minorBidi"/>
              <w:noProof/>
            </w:rPr>
          </w:pPr>
          <w:hyperlink w:anchor="_Toc243342835" w:history="1">
            <w:r w:rsidRPr="006E4A5A">
              <w:rPr>
                <w:rStyle w:val="Siuktni"/>
                <w:noProof/>
              </w:rPr>
              <w:t>MỞ ĐẦU</w:t>
            </w:r>
            <w:r>
              <w:rPr>
                <w:noProof/>
                <w:webHidden/>
              </w:rPr>
              <w:tab/>
            </w:r>
            <w:r>
              <w:rPr>
                <w:noProof/>
                <w:webHidden/>
              </w:rPr>
              <w:fldChar w:fldCharType="begin"/>
            </w:r>
            <w:r>
              <w:rPr>
                <w:noProof/>
                <w:webHidden/>
              </w:rPr>
              <w:instrText xml:space="preserve"> PAGEREF _Toc243342835 \h </w:instrText>
            </w:r>
            <w:r>
              <w:rPr>
                <w:noProof/>
                <w:webHidden/>
              </w:rPr>
            </w:r>
            <w:r>
              <w:rPr>
                <w:noProof/>
                <w:webHidden/>
              </w:rPr>
              <w:fldChar w:fldCharType="separate"/>
            </w:r>
            <w:r>
              <w:rPr>
                <w:noProof/>
                <w:webHidden/>
              </w:rPr>
              <w:t>1</w:t>
            </w:r>
            <w:r>
              <w:rPr>
                <w:noProof/>
                <w:webHidden/>
              </w:rPr>
              <w:fldChar w:fldCharType="end"/>
            </w:r>
          </w:hyperlink>
        </w:p>
        <w:p w14:paraId="411DB308" w14:textId="633D5996" w:rsidR="00732E1F" w:rsidRDefault="00732E1F">
          <w:pPr>
            <w:pStyle w:val="Mucluc2"/>
            <w:tabs>
              <w:tab w:val="right" w:leader="dot" w:pos="9061"/>
            </w:tabs>
            <w:rPr>
              <w:rFonts w:cstheme="minorBidi"/>
              <w:noProof/>
            </w:rPr>
          </w:pPr>
          <w:hyperlink w:anchor="_Toc243342836" w:history="1">
            <w:r w:rsidRPr="006E4A5A">
              <w:rPr>
                <w:rStyle w:val="Siuktni"/>
                <w:noProof/>
              </w:rPr>
              <w:t>Lý do chọn đề tài và mục tiêu nghiên cứu</w:t>
            </w:r>
            <w:r>
              <w:rPr>
                <w:noProof/>
                <w:webHidden/>
              </w:rPr>
              <w:tab/>
            </w:r>
            <w:r>
              <w:rPr>
                <w:noProof/>
                <w:webHidden/>
              </w:rPr>
              <w:fldChar w:fldCharType="begin"/>
            </w:r>
            <w:r>
              <w:rPr>
                <w:noProof/>
                <w:webHidden/>
              </w:rPr>
              <w:instrText xml:space="preserve"> PAGEREF _Toc243342836 \h </w:instrText>
            </w:r>
            <w:r>
              <w:rPr>
                <w:noProof/>
                <w:webHidden/>
              </w:rPr>
            </w:r>
            <w:r>
              <w:rPr>
                <w:noProof/>
                <w:webHidden/>
              </w:rPr>
              <w:fldChar w:fldCharType="separate"/>
            </w:r>
            <w:r>
              <w:rPr>
                <w:noProof/>
                <w:webHidden/>
              </w:rPr>
              <w:t>1</w:t>
            </w:r>
            <w:r>
              <w:rPr>
                <w:noProof/>
                <w:webHidden/>
              </w:rPr>
              <w:fldChar w:fldCharType="end"/>
            </w:r>
          </w:hyperlink>
        </w:p>
        <w:p w14:paraId="2B6A1F5C" w14:textId="3B778FE1" w:rsidR="00732E1F" w:rsidRDefault="00732E1F">
          <w:pPr>
            <w:pStyle w:val="Mucluc2"/>
            <w:tabs>
              <w:tab w:val="right" w:leader="dot" w:pos="9061"/>
            </w:tabs>
            <w:rPr>
              <w:rFonts w:cstheme="minorBidi"/>
              <w:noProof/>
            </w:rPr>
          </w:pPr>
          <w:hyperlink w:anchor="_Toc243342837" w:history="1">
            <w:r w:rsidRPr="006E4A5A">
              <w:rPr>
                <w:rStyle w:val="Siuktni"/>
                <w:noProof/>
              </w:rPr>
              <w:t>Phạm vi phương pháp và tổ chức báo cáo</w:t>
            </w:r>
            <w:r>
              <w:rPr>
                <w:noProof/>
                <w:webHidden/>
              </w:rPr>
              <w:tab/>
            </w:r>
            <w:r>
              <w:rPr>
                <w:noProof/>
                <w:webHidden/>
              </w:rPr>
              <w:fldChar w:fldCharType="begin"/>
            </w:r>
            <w:r>
              <w:rPr>
                <w:noProof/>
                <w:webHidden/>
              </w:rPr>
              <w:instrText xml:space="preserve"> PAGEREF _Toc243342837 \h </w:instrText>
            </w:r>
            <w:r>
              <w:rPr>
                <w:noProof/>
                <w:webHidden/>
              </w:rPr>
            </w:r>
            <w:r>
              <w:rPr>
                <w:noProof/>
                <w:webHidden/>
              </w:rPr>
              <w:fldChar w:fldCharType="separate"/>
            </w:r>
            <w:r>
              <w:rPr>
                <w:noProof/>
                <w:webHidden/>
              </w:rPr>
              <w:t>2</w:t>
            </w:r>
            <w:r>
              <w:rPr>
                <w:noProof/>
                <w:webHidden/>
              </w:rPr>
              <w:fldChar w:fldCharType="end"/>
            </w:r>
          </w:hyperlink>
        </w:p>
        <w:p w14:paraId="2141E404" w14:textId="4522E360" w:rsidR="00732E1F" w:rsidRDefault="00732E1F">
          <w:pPr>
            <w:pStyle w:val="Mucluc1"/>
            <w:tabs>
              <w:tab w:val="right" w:leader="dot" w:pos="9061"/>
            </w:tabs>
            <w:rPr>
              <w:rFonts w:cstheme="minorBidi"/>
              <w:noProof/>
            </w:rPr>
          </w:pPr>
          <w:hyperlink w:anchor="_Toc243342838" w:history="1">
            <w:r w:rsidRPr="006E4A5A">
              <w:rPr>
                <w:rStyle w:val="Siuktni"/>
                <w:noProof/>
              </w:rPr>
              <w:t>CHƯƠNG 1 CƠ SỞ LÝ THUYẾT VÀ CÔNG NGHỆ</w:t>
            </w:r>
            <w:r>
              <w:rPr>
                <w:noProof/>
                <w:webHidden/>
              </w:rPr>
              <w:tab/>
            </w:r>
            <w:r>
              <w:rPr>
                <w:noProof/>
                <w:webHidden/>
              </w:rPr>
              <w:fldChar w:fldCharType="begin"/>
            </w:r>
            <w:r>
              <w:rPr>
                <w:noProof/>
                <w:webHidden/>
              </w:rPr>
              <w:instrText xml:space="preserve"> PAGEREF _Toc243342838 \h </w:instrText>
            </w:r>
            <w:r>
              <w:rPr>
                <w:noProof/>
                <w:webHidden/>
              </w:rPr>
            </w:r>
            <w:r>
              <w:rPr>
                <w:noProof/>
                <w:webHidden/>
              </w:rPr>
              <w:fldChar w:fldCharType="separate"/>
            </w:r>
            <w:r>
              <w:rPr>
                <w:noProof/>
                <w:webHidden/>
              </w:rPr>
              <w:t>3</w:t>
            </w:r>
            <w:r>
              <w:rPr>
                <w:noProof/>
                <w:webHidden/>
              </w:rPr>
              <w:fldChar w:fldCharType="end"/>
            </w:r>
          </w:hyperlink>
        </w:p>
        <w:p w14:paraId="77D52DE3" w14:textId="1ECB46A3" w:rsidR="00732E1F" w:rsidRDefault="00732E1F">
          <w:pPr>
            <w:pStyle w:val="Mucluc2"/>
            <w:tabs>
              <w:tab w:val="right" w:leader="dot" w:pos="9061"/>
            </w:tabs>
            <w:rPr>
              <w:rFonts w:cstheme="minorBidi"/>
              <w:noProof/>
            </w:rPr>
          </w:pPr>
          <w:hyperlink w:anchor="_Toc243342839" w:history="1">
            <w:r w:rsidRPr="006E4A5A">
              <w:rPr>
                <w:rStyle w:val="Siuktni"/>
                <w:noProof/>
              </w:rPr>
              <w:t>1.1 Mô hình sàn giao dịch dịch vụ gaming</w:t>
            </w:r>
            <w:r>
              <w:rPr>
                <w:noProof/>
                <w:webHidden/>
              </w:rPr>
              <w:tab/>
            </w:r>
            <w:r>
              <w:rPr>
                <w:noProof/>
                <w:webHidden/>
              </w:rPr>
              <w:fldChar w:fldCharType="begin"/>
            </w:r>
            <w:r>
              <w:rPr>
                <w:noProof/>
                <w:webHidden/>
              </w:rPr>
              <w:instrText xml:space="preserve"> PAGEREF _Toc243342839 \h </w:instrText>
            </w:r>
            <w:r>
              <w:rPr>
                <w:noProof/>
                <w:webHidden/>
              </w:rPr>
            </w:r>
            <w:r>
              <w:rPr>
                <w:noProof/>
                <w:webHidden/>
              </w:rPr>
              <w:fldChar w:fldCharType="separate"/>
            </w:r>
            <w:r>
              <w:rPr>
                <w:noProof/>
                <w:webHidden/>
              </w:rPr>
              <w:t>3</w:t>
            </w:r>
            <w:r>
              <w:rPr>
                <w:noProof/>
                <w:webHidden/>
              </w:rPr>
              <w:fldChar w:fldCharType="end"/>
            </w:r>
          </w:hyperlink>
        </w:p>
        <w:p w14:paraId="484E65C2" w14:textId="55409808" w:rsidR="00732E1F" w:rsidRDefault="00732E1F">
          <w:pPr>
            <w:pStyle w:val="Mucluc2"/>
            <w:tabs>
              <w:tab w:val="right" w:leader="dot" w:pos="9061"/>
            </w:tabs>
            <w:rPr>
              <w:rFonts w:cstheme="minorBidi"/>
              <w:noProof/>
            </w:rPr>
          </w:pPr>
          <w:hyperlink w:anchor="_Toc243342840" w:history="1">
            <w:r w:rsidRPr="006E4A5A">
              <w:rPr>
                <w:rStyle w:val="Siuktni"/>
                <w:noProof/>
              </w:rPr>
              <w:t>1.2 React Next.js và tổ chức giao diện</w:t>
            </w:r>
            <w:r>
              <w:rPr>
                <w:noProof/>
                <w:webHidden/>
              </w:rPr>
              <w:tab/>
            </w:r>
            <w:r>
              <w:rPr>
                <w:noProof/>
                <w:webHidden/>
              </w:rPr>
              <w:fldChar w:fldCharType="begin"/>
            </w:r>
            <w:r>
              <w:rPr>
                <w:noProof/>
                <w:webHidden/>
              </w:rPr>
              <w:instrText xml:space="preserve"> PAGEREF _Toc243342840 \h </w:instrText>
            </w:r>
            <w:r>
              <w:rPr>
                <w:noProof/>
                <w:webHidden/>
              </w:rPr>
            </w:r>
            <w:r>
              <w:rPr>
                <w:noProof/>
                <w:webHidden/>
              </w:rPr>
              <w:fldChar w:fldCharType="separate"/>
            </w:r>
            <w:r>
              <w:rPr>
                <w:noProof/>
                <w:webHidden/>
              </w:rPr>
              <w:t>4</w:t>
            </w:r>
            <w:r>
              <w:rPr>
                <w:noProof/>
                <w:webHidden/>
              </w:rPr>
              <w:fldChar w:fldCharType="end"/>
            </w:r>
          </w:hyperlink>
        </w:p>
        <w:p w14:paraId="02A2ACE8" w14:textId="2DC5DEEE" w:rsidR="00732E1F" w:rsidRDefault="00732E1F">
          <w:pPr>
            <w:pStyle w:val="Mucluc2"/>
            <w:tabs>
              <w:tab w:val="right" w:leader="dot" w:pos="9061"/>
            </w:tabs>
            <w:rPr>
              <w:rFonts w:cstheme="minorBidi"/>
              <w:noProof/>
            </w:rPr>
          </w:pPr>
          <w:hyperlink w:anchor="_Toc243342841" w:history="1">
            <w:r w:rsidRPr="006E4A5A">
              <w:rPr>
                <w:rStyle w:val="Siuktni"/>
                <w:noProof/>
              </w:rPr>
              <w:t>1.3 Node.js Express.js và hợp đồng API</w:t>
            </w:r>
            <w:r>
              <w:rPr>
                <w:noProof/>
                <w:webHidden/>
              </w:rPr>
              <w:tab/>
            </w:r>
            <w:r>
              <w:rPr>
                <w:noProof/>
                <w:webHidden/>
              </w:rPr>
              <w:fldChar w:fldCharType="begin"/>
            </w:r>
            <w:r>
              <w:rPr>
                <w:noProof/>
                <w:webHidden/>
              </w:rPr>
              <w:instrText xml:space="preserve"> PAGEREF _Toc243342841 \h </w:instrText>
            </w:r>
            <w:r>
              <w:rPr>
                <w:noProof/>
                <w:webHidden/>
              </w:rPr>
            </w:r>
            <w:r>
              <w:rPr>
                <w:noProof/>
                <w:webHidden/>
              </w:rPr>
              <w:fldChar w:fldCharType="separate"/>
            </w:r>
            <w:r>
              <w:rPr>
                <w:noProof/>
                <w:webHidden/>
              </w:rPr>
              <w:t>5</w:t>
            </w:r>
            <w:r>
              <w:rPr>
                <w:noProof/>
                <w:webHidden/>
              </w:rPr>
              <w:fldChar w:fldCharType="end"/>
            </w:r>
          </w:hyperlink>
        </w:p>
        <w:p w14:paraId="35CFE333" w14:textId="4012C73D" w:rsidR="00732E1F" w:rsidRDefault="00732E1F">
          <w:pPr>
            <w:pStyle w:val="Mucluc2"/>
            <w:tabs>
              <w:tab w:val="right" w:leader="dot" w:pos="9061"/>
            </w:tabs>
            <w:rPr>
              <w:rFonts w:cstheme="minorBidi"/>
              <w:noProof/>
            </w:rPr>
          </w:pPr>
          <w:hyperlink w:anchor="_Toc243342842" w:history="1">
            <w:r w:rsidRPr="006E4A5A">
              <w:rPr>
                <w:rStyle w:val="Siuktni"/>
                <w:noProof/>
              </w:rPr>
              <w:t>1.4 MongoDB và giao dịch nhiều tài liệu</w:t>
            </w:r>
            <w:r>
              <w:rPr>
                <w:noProof/>
                <w:webHidden/>
              </w:rPr>
              <w:tab/>
            </w:r>
            <w:r>
              <w:rPr>
                <w:noProof/>
                <w:webHidden/>
              </w:rPr>
              <w:fldChar w:fldCharType="begin"/>
            </w:r>
            <w:r>
              <w:rPr>
                <w:noProof/>
                <w:webHidden/>
              </w:rPr>
              <w:instrText xml:space="preserve"> PAGEREF _Toc243342842 \h </w:instrText>
            </w:r>
            <w:r>
              <w:rPr>
                <w:noProof/>
                <w:webHidden/>
              </w:rPr>
            </w:r>
            <w:r>
              <w:rPr>
                <w:noProof/>
                <w:webHidden/>
              </w:rPr>
              <w:fldChar w:fldCharType="separate"/>
            </w:r>
            <w:r>
              <w:rPr>
                <w:noProof/>
                <w:webHidden/>
              </w:rPr>
              <w:t>6</w:t>
            </w:r>
            <w:r>
              <w:rPr>
                <w:noProof/>
                <w:webHidden/>
              </w:rPr>
              <w:fldChar w:fldCharType="end"/>
            </w:r>
          </w:hyperlink>
        </w:p>
        <w:p w14:paraId="034BE7BC" w14:textId="6D748102" w:rsidR="00732E1F" w:rsidRDefault="00732E1F">
          <w:pPr>
            <w:pStyle w:val="Mucluc2"/>
            <w:tabs>
              <w:tab w:val="right" w:leader="dot" w:pos="9061"/>
            </w:tabs>
            <w:rPr>
              <w:rFonts w:cstheme="minorBidi"/>
              <w:noProof/>
            </w:rPr>
          </w:pPr>
          <w:hyperlink w:anchor="_Toc243342843" w:history="1">
            <w:r w:rsidRPr="006E4A5A">
              <w:rPr>
                <w:rStyle w:val="Siuktni"/>
                <w:noProof/>
              </w:rPr>
              <w:t>1.5 Ví tiền trung gian và sổ giao dịch</w:t>
            </w:r>
            <w:r>
              <w:rPr>
                <w:noProof/>
                <w:webHidden/>
              </w:rPr>
              <w:tab/>
            </w:r>
            <w:r>
              <w:rPr>
                <w:noProof/>
                <w:webHidden/>
              </w:rPr>
              <w:fldChar w:fldCharType="begin"/>
            </w:r>
            <w:r>
              <w:rPr>
                <w:noProof/>
                <w:webHidden/>
              </w:rPr>
              <w:instrText xml:space="preserve"> PAGEREF _Toc243342843 \h </w:instrText>
            </w:r>
            <w:r>
              <w:rPr>
                <w:noProof/>
                <w:webHidden/>
              </w:rPr>
            </w:r>
            <w:r>
              <w:rPr>
                <w:noProof/>
                <w:webHidden/>
              </w:rPr>
              <w:fldChar w:fldCharType="separate"/>
            </w:r>
            <w:r>
              <w:rPr>
                <w:noProof/>
                <w:webHidden/>
              </w:rPr>
              <w:t>7</w:t>
            </w:r>
            <w:r>
              <w:rPr>
                <w:noProof/>
                <w:webHidden/>
              </w:rPr>
              <w:fldChar w:fldCharType="end"/>
            </w:r>
          </w:hyperlink>
        </w:p>
        <w:p w14:paraId="1205D75D" w14:textId="4A4CD84A" w:rsidR="00732E1F" w:rsidRDefault="00732E1F">
          <w:pPr>
            <w:pStyle w:val="Mucluc2"/>
            <w:tabs>
              <w:tab w:val="right" w:leader="dot" w:pos="9061"/>
            </w:tabs>
            <w:rPr>
              <w:rFonts w:cstheme="minorBidi"/>
              <w:noProof/>
            </w:rPr>
          </w:pPr>
          <w:hyperlink w:anchor="_Toc243342844" w:history="1">
            <w:r w:rsidRPr="006E4A5A">
              <w:rPr>
                <w:rStyle w:val="Siuktni"/>
                <w:noProof/>
              </w:rPr>
              <w:t>1.6 Phân quyền mô hình hóa và chất lượng</w:t>
            </w:r>
            <w:r>
              <w:rPr>
                <w:noProof/>
                <w:webHidden/>
              </w:rPr>
              <w:tab/>
            </w:r>
            <w:r>
              <w:rPr>
                <w:noProof/>
                <w:webHidden/>
              </w:rPr>
              <w:fldChar w:fldCharType="begin"/>
            </w:r>
            <w:r>
              <w:rPr>
                <w:noProof/>
                <w:webHidden/>
              </w:rPr>
              <w:instrText xml:space="preserve"> PAGEREF _Toc243342844 \h </w:instrText>
            </w:r>
            <w:r>
              <w:rPr>
                <w:noProof/>
                <w:webHidden/>
              </w:rPr>
            </w:r>
            <w:r>
              <w:rPr>
                <w:noProof/>
                <w:webHidden/>
              </w:rPr>
              <w:fldChar w:fldCharType="separate"/>
            </w:r>
            <w:r>
              <w:rPr>
                <w:noProof/>
                <w:webHidden/>
              </w:rPr>
              <w:t>8</w:t>
            </w:r>
            <w:r>
              <w:rPr>
                <w:noProof/>
                <w:webHidden/>
              </w:rPr>
              <w:fldChar w:fldCharType="end"/>
            </w:r>
          </w:hyperlink>
        </w:p>
        <w:p w14:paraId="0523C9E2" w14:textId="5CB97E5B" w:rsidR="00732E1F" w:rsidRDefault="00732E1F">
          <w:pPr>
            <w:pStyle w:val="Mucluc1"/>
            <w:tabs>
              <w:tab w:val="right" w:leader="dot" w:pos="9061"/>
            </w:tabs>
            <w:rPr>
              <w:rFonts w:cstheme="minorBidi"/>
              <w:noProof/>
            </w:rPr>
          </w:pPr>
          <w:hyperlink w:anchor="_Toc243342845" w:history="1">
            <w:r w:rsidRPr="006E4A5A">
              <w:rPr>
                <w:rStyle w:val="Siuktni"/>
                <w:noProof/>
              </w:rPr>
              <w:t>CHƯƠNG 2 PHÂN TÍCH YÊU CẦU HỆ THỐNG</w:t>
            </w:r>
            <w:r>
              <w:rPr>
                <w:noProof/>
                <w:webHidden/>
              </w:rPr>
              <w:tab/>
            </w:r>
            <w:r>
              <w:rPr>
                <w:noProof/>
                <w:webHidden/>
              </w:rPr>
              <w:fldChar w:fldCharType="begin"/>
            </w:r>
            <w:r>
              <w:rPr>
                <w:noProof/>
                <w:webHidden/>
              </w:rPr>
              <w:instrText xml:space="preserve"> PAGEREF _Toc243342845 \h </w:instrText>
            </w:r>
            <w:r>
              <w:rPr>
                <w:noProof/>
                <w:webHidden/>
              </w:rPr>
            </w:r>
            <w:r>
              <w:rPr>
                <w:noProof/>
                <w:webHidden/>
              </w:rPr>
              <w:fldChar w:fldCharType="separate"/>
            </w:r>
            <w:r>
              <w:rPr>
                <w:noProof/>
                <w:webHidden/>
              </w:rPr>
              <w:t>9</w:t>
            </w:r>
            <w:r>
              <w:rPr>
                <w:noProof/>
                <w:webHidden/>
              </w:rPr>
              <w:fldChar w:fldCharType="end"/>
            </w:r>
          </w:hyperlink>
        </w:p>
        <w:p w14:paraId="490484F8" w14:textId="04F14A59" w:rsidR="00732E1F" w:rsidRDefault="00732E1F">
          <w:pPr>
            <w:pStyle w:val="Mucluc2"/>
            <w:tabs>
              <w:tab w:val="right" w:leader="dot" w:pos="9061"/>
            </w:tabs>
            <w:rPr>
              <w:rFonts w:cstheme="minorBidi"/>
              <w:noProof/>
            </w:rPr>
          </w:pPr>
          <w:hyperlink w:anchor="_Toc243342846" w:history="1">
            <w:r w:rsidRPr="006E4A5A">
              <w:rPr>
                <w:rStyle w:val="Siuktni"/>
                <w:noProof/>
              </w:rPr>
              <w:t>2.1 Tác nhân và giới hạn hệ thống</w:t>
            </w:r>
            <w:r>
              <w:rPr>
                <w:noProof/>
                <w:webHidden/>
              </w:rPr>
              <w:tab/>
            </w:r>
            <w:r>
              <w:rPr>
                <w:noProof/>
                <w:webHidden/>
              </w:rPr>
              <w:fldChar w:fldCharType="begin"/>
            </w:r>
            <w:r>
              <w:rPr>
                <w:noProof/>
                <w:webHidden/>
              </w:rPr>
              <w:instrText xml:space="preserve"> PAGEREF _Toc243342846 \h </w:instrText>
            </w:r>
            <w:r>
              <w:rPr>
                <w:noProof/>
                <w:webHidden/>
              </w:rPr>
            </w:r>
            <w:r>
              <w:rPr>
                <w:noProof/>
                <w:webHidden/>
              </w:rPr>
              <w:fldChar w:fldCharType="separate"/>
            </w:r>
            <w:r>
              <w:rPr>
                <w:noProof/>
                <w:webHidden/>
              </w:rPr>
              <w:t>9</w:t>
            </w:r>
            <w:r>
              <w:rPr>
                <w:noProof/>
                <w:webHidden/>
              </w:rPr>
              <w:fldChar w:fldCharType="end"/>
            </w:r>
          </w:hyperlink>
        </w:p>
        <w:p w14:paraId="4D6DFBD4" w14:textId="42A12C77" w:rsidR="00732E1F" w:rsidRDefault="00732E1F">
          <w:pPr>
            <w:pStyle w:val="Mucluc2"/>
            <w:tabs>
              <w:tab w:val="right" w:leader="dot" w:pos="9061"/>
            </w:tabs>
            <w:rPr>
              <w:rFonts w:cstheme="minorBidi"/>
              <w:noProof/>
            </w:rPr>
          </w:pPr>
          <w:hyperlink w:anchor="_Toc243342847" w:history="1">
            <w:r w:rsidRPr="006E4A5A">
              <w:rPr>
                <w:rStyle w:val="Siuktni"/>
                <w:noProof/>
              </w:rPr>
              <w:t>2.2 Yêu cầu chức năng và mức ưu tiên</w:t>
            </w:r>
            <w:r>
              <w:rPr>
                <w:noProof/>
                <w:webHidden/>
              </w:rPr>
              <w:tab/>
            </w:r>
            <w:r>
              <w:rPr>
                <w:noProof/>
                <w:webHidden/>
              </w:rPr>
              <w:fldChar w:fldCharType="begin"/>
            </w:r>
            <w:r>
              <w:rPr>
                <w:noProof/>
                <w:webHidden/>
              </w:rPr>
              <w:instrText xml:space="preserve"> PAGEREF _Toc243342847 \h </w:instrText>
            </w:r>
            <w:r>
              <w:rPr>
                <w:noProof/>
                <w:webHidden/>
              </w:rPr>
            </w:r>
            <w:r>
              <w:rPr>
                <w:noProof/>
                <w:webHidden/>
              </w:rPr>
              <w:fldChar w:fldCharType="separate"/>
            </w:r>
            <w:r>
              <w:rPr>
                <w:noProof/>
                <w:webHidden/>
              </w:rPr>
              <w:t>10</w:t>
            </w:r>
            <w:r>
              <w:rPr>
                <w:noProof/>
                <w:webHidden/>
              </w:rPr>
              <w:fldChar w:fldCharType="end"/>
            </w:r>
          </w:hyperlink>
        </w:p>
        <w:p w14:paraId="0F62D6C6" w14:textId="5A6DE560" w:rsidR="00732E1F" w:rsidRDefault="00732E1F">
          <w:pPr>
            <w:pStyle w:val="Mucluc2"/>
            <w:tabs>
              <w:tab w:val="right" w:leader="dot" w:pos="9061"/>
            </w:tabs>
            <w:rPr>
              <w:rFonts w:cstheme="minorBidi"/>
              <w:noProof/>
            </w:rPr>
          </w:pPr>
          <w:hyperlink w:anchor="_Toc243342848" w:history="1">
            <w:r w:rsidRPr="006E4A5A">
              <w:rPr>
                <w:rStyle w:val="Siuktni"/>
                <w:noProof/>
              </w:rPr>
              <w:t>2.3 Yêu cầu phi chức năng và tiêu chí kiểm tra</w:t>
            </w:r>
            <w:r>
              <w:rPr>
                <w:noProof/>
                <w:webHidden/>
              </w:rPr>
              <w:tab/>
            </w:r>
            <w:r>
              <w:rPr>
                <w:noProof/>
                <w:webHidden/>
              </w:rPr>
              <w:fldChar w:fldCharType="begin"/>
            </w:r>
            <w:r>
              <w:rPr>
                <w:noProof/>
                <w:webHidden/>
              </w:rPr>
              <w:instrText xml:space="preserve"> PAGEREF _Toc243342848 \h </w:instrText>
            </w:r>
            <w:r>
              <w:rPr>
                <w:noProof/>
                <w:webHidden/>
              </w:rPr>
            </w:r>
            <w:r>
              <w:rPr>
                <w:noProof/>
                <w:webHidden/>
              </w:rPr>
              <w:fldChar w:fldCharType="separate"/>
            </w:r>
            <w:r>
              <w:rPr>
                <w:noProof/>
                <w:webHidden/>
              </w:rPr>
              <w:t>11</w:t>
            </w:r>
            <w:r>
              <w:rPr>
                <w:noProof/>
                <w:webHidden/>
              </w:rPr>
              <w:fldChar w:fldCharType="end"/>
            </w:r>
          </w:hyperlink>
        </w:p>
        <w:p w14:paraId="5DD62CD7" w14:textId="050082D6" w:rsidR="00732E1F" w:rsidRDefault="00732E1F">
          <w:pPr>
            <w:pStyle w:val="Mucluc2"/>
            <w:tabs>
              <w:tab w:val="right" w:leader="dot" w:pos="9061"/>
            </w:tabs>
            <w:rPr>
              <w:rFonts w:cstheme="minorBidi"/>
              <w:noProof/>
            </w:rPr>
          </w:pPr>
          <w:hyperlink w:anchor="_Toc243342849" w:history="1">
            <w:r w:rsidRPr="006E4A5A">
              <w:rPr>
                <w:rStyle w:val="Siuktni"/>
                <w:noProof/>
              </w:rPr>
              <w:t>2.4 Tổng quan các Use Case</w:t>
            </w:r>
            <w:r>
              <w:rPr>
                <w:noProof/>
                <w:webHidden/>
              </w:rPr>
              <w:tab/>
            </w:r>
            <w:r>
              <w:rPr>
                <w:noProof/>
                <w:webHidden/>
              </w:rPr>
              <w:fldChar w:fldCharType="begin"/>
            </w:r>
            <w:r>
              <w:rPr>
                <w:noProof/>
                <w:webHidden/>
              </w:rPr>
              <w:instrText xml:space="preserve"> PAGEREF _Toc243342849 \h </w:instrText>
            </w:r>
            <w:r>
              <w:rPr>
                <w:noProof/>
                <w:webHidden/>
              </w:rPr>
            </w:r>
            <w:r>
              <w:rPr>
                <w:noProof/>
                <w:webHidden/>
              </w:rPr>
              <w:fldChar w:fldCharType="separate"/>
            </w:r>
            <w:r>
              <w:rPr>
                <w:noProof/>
                <w:webHidden/>
              </w:rPr>
              <w:t>12</w:t>
            </w:r>
            <w:r>
              <w:rPr>
                <w:noProof/>
                <w:webHidden/>
              </w:rPr>
              <w:fldChar w:fldCharType="end"/>
            </w:r>
          </w:hyperlink>
        </w:p>
        <w:p w14:paraId="7C8315CF" w14:textId="1716805B" w:rsidR="00732E1F" w:rsidRDefault="00732E1F">
          <w:pPr>
            <w:pStyle w:val="Mucluc2"/>
            <w:tabs>
              <w:tab w:val="right" w:leader="dot" w:pos="9061"/>
            </w:tabs>
            <w:rPr>
              <w:rFonts w:cstheme="minorBidi"/>
              <w:noProof/>
            </w:rPr>
          </w:pPr>
          <w:hyperlink w:anchor="_Toc243342850" w:history="1">
            <w:r w:rsidRPr="006E4A5A">
              <w:rPr>
                <w:rStyle w:val="Siuktni"/>
                <w:noProof/>
              </w:rPr>
              <w:t>2.5 Use Case tài khoản và phân quyền</w:t>
            </w:r>
            <w:r>
              <w:rPr>
                <w:noProof/>
                <w:webHidden/>
              </w:rPr>
              <w:tab/>
            </w:r>
            <w:r>
              <w:rPr>
                <w:noProof/>
                <w:webHidden/>
              </w:rPr>
              <w:fldChar w:fldCharType="begin"/>
            </w:r>
            <w:r>
              <w:rPr>
                <w:noProof/>
                <w:webHidden/>
              </w:rPr>
              <w:instrText xml:space="preserve"> PAGEREF _Toc243342850 \h </w:instrText>
            </w:r>
            <w:r>
              <w:rPr>
                <w:noProof/>
                <w:webHidden/>
              </w:rPr>
            </w:r>
            <w:r>
              <w:rPr>
                <w:noProof/>
                <w:webHidden/>
              </w:rPr>
              <w:fldChar w:fldCharType="separate"/>
            </w:r>
            <w:r>
              <w:rPr>
                <w:noProof/>
                <w:webHidden/>
              </w:rPr>
              <w:t>13</w:t>
            </w:r>
            <w:r>
              <w:rPr>
                <w:noProof/>
                <w:webHidden/>
              </w:rPr>
              <w:fldChar w:fldCharType="end"/>
            </w:r>
          </w:hyperlink>
        </w:p>
        <w:p w14:paraId="4BE8A102" w14:textId="4D5D3196" w:rsidR="00732E1F" w:rsidRDefault="00732E1F">
          <w:pPr>
            <w:pStyle w:val="Mucluc2"/>
            <w:tabs>
              <w:tab w:val="right" w:leader="dot" w:pos="9061"/>
            </w:tabs>
            <w:rPr>
              <w:rFonts w:cstheme="minorBidi"/>
              <w:noProof/>
            </w:rPr>
          </w:pPr>
          <w:hyperlink w:anchor="_Toc243342851" w:history="1">
            <w:r w:rsidRPr="006E4A5A">
              <w:rPr>
                <w:rStyle w:val="Siuktni"/>
                <w:noProof/>
              </w:rPr>
              <w:t>2.6 Use Case đăng và quản lý offer</w:t>
            </w:r>
            <w:r>
              <w:rPr>
                <w:noProof/>
                <w:webHidden/>
              </w:rPr>
              <w:tab/>
            </w:r>
            <w:r>
              <w:rPr>
                <w:noProof/>
                <w:webHidden/>
              </w:rPr>
              <w:fldChar w:fldCharType="begin"/>
            </w:r>
            <w:r>
              <w:rPr>
                <w:noProof/>
                <w:webHidden/>
              </w:rPr>
              <w:instrText xml:space="preserve"> PAGEREF _Toc243342851 \h </w:instrText>
            </w:r>
            <w:r>
              <w:rPr>
                <w:noProof/>
                <w:webHidden/>
              </w:rPr>
            </w:r>
            <w:r>
              <w:rPr>
                <w:noProof/>
                <w:webHidden/>
              </w:rPr>
              <w:fldChar w:fldCharType="separate"/>
            </w:r>
            <w:r>
              <w:rPr>
                <w:noProof/>
                <w:webHidden/>
              </w:rPr>
              <w:t>15</w:t>
            </w:r>
            <w:r>
              <w:rPr>
                <w:noProof/>
                <w:webHidden/>
              </w:rPr>
              <w:fldChar w:fldCharType="end"/>
            </w:r>
          </w:hyperlink>
        </w:p>
        <w:p w14:paraId="3675987A" w14:textId="746BC4CC" w:rsidR="00732E1F" w:rsidRDefault="00732E1F">
          <w:pPr>
            <w:pStyle w:val="Mucluc2"/>
            <w:tabs>
              <w:tab w:val="right" w:leader="dot" w:pos="9061"/>
            </w:tabs>
            <w:rPr>
              <w:rFonts w:cstheme="minorBidi"/>
              <w:noProof/>
            </w:rPr>
          </w:pPr>
          <w:hyperlink w:anchor="_Toc243342852" w:history="1">
            <w:r w:rsidRPr="006E4A5A">
              <w:rPr>
                <w:rStyle w:val="Siuktni"/>
                <w:noProof/>
              </w:rPr>
              <w:t>2.7 Use Case nạp tiền demo vào ví</w:t>
            </w:r>
            <w:r>
              <w:rPr>
                <w:noProof/>
                <w:webHidden/>
              </w:rPr>
              <w:tab/>
            </w:r>
            <w:r>
              <w:rPr>
                <w:noProof/>
                <w:webHidden/>
              </w:rPr>
              <w:fldChar w:fldCharType="begin"/>
            </w:r>
            <w:r>
              <w:rPr>
                <w:noProof/>
                <w:webHidden/>
              </w:rPr>
              <w:instrText xml:space="preserve"> PAGEREF _Toc243342852 \h </w:instrText>
            </w:r>
            <w:r>
              <w:rPr>
                <w:noProof/>
                <w:webHidden/>
              </w:rPr>
            </w:r>
            <w:r>
              <w:rPr>
                <w:noProof/>
                <w:webHidden/>
              </w:rPr>
              <w:fldChar w:fldCharType="separate"/>
            </w:r>
            <w:r>
              <w:rPr>
                <w:noProof/>
                <w:webHidden/>
              </w:rPr>
              <w:t>16</w:t>
            </w:r>
            <w:r>
              <w:rPr>
                <w:noProof/>
                <w:webHidden/>
              </w:rPr>
              <w:fldChar w:fldCharType="end"/>
            </w:r>
          </w:hyperlink>
        </w:p>
        <w:p w14:paraId="5867567D" w14:textId="04D6A982" w:rsidR="00732E1F" w:rsidRDefault="00732E1F">
          <w:pPr>
            <w:pStyle w:val="Mucluc2"/>
            <w:tabs>
              <w:tab w:val="right" w:leader="dot" w:pos="9061"/>
            </w:tabs>
            <w:rPr>
              <w:rFonts w:cstheme="minorBidi"/>
              <w:noProof/>
            </w:rPr>
          </w:pPr>
          <w:hyperlink w:anchor="_Toc243342853" w:history="1">
            <w:r w:rsidRPr="006E4A5A">
              <w:rPr>
                <w:rStyle w:val="Siuktni"/>
                <w:noProof/>
              </w:rPr>
              <w:t>2.8 Use Case đặt hàng và giữ tiền</w:t>
            </w:r>
            <w:r>
              <w:rPr>
                <w:noProof/>
                <w:webHidden/>
              </w:rPr>
              <w:tab/>
            </w:r>
            <w:r>
              <w:rPr>
                <w:noProof/>
                <w:webHidden/>
              </w:rPr>
              <w:fldChar w:fldCharType="begin"/>
            </w:r>
            <w:r>
              <w:rPr>
                <w:noProof/>
                <w:webHidden/>
              </w:rPr>
              <w:instrText xml:space="preserve"> PAGEREF _Toc243342853 \h </w:instrText>
            </w:r>
            <w:r>
              <w:rPr>
                <w:noProof/>
                <w:webHidden/>
              </w:rPr>
            </w:r>
            <w:r>
              <w:rPr>
                <w:noProof/>
                <w:webHidden/>
              </w:rPr>
              <w:fldChar w:fldCharType="separate"/>
            </w:r>
            <w:r>
              <w:rPr>
                <w:noProof/>
                <w:webHidden/>
              </w:rPr>
              <w:t>17</w:t>
            </w:r>
            <w:r>
              <w:rPr>
                <w:noProof/>
                <w:webHidden/>
              </w:rPr>
              <w:fldChar w:fldCharType="end"/>
            </w:r>
          </w:hyperlink>
        </w:p>
        <w:p w14:paraId="0F6DCEE8" w14:textId="2CFB20C9" w:rsidR="00732E1F" w:rsidRDefault="00732E1F">
          <w:pPr>
            <w:pStyle w:val="Mucluc2"/>
            <w:tabs>
              <w:tab w:val="right" w:leader="dot" w:pos="9061"/>
            </w:tabs>
            <w:rPr>
              <w:rFonts w:cstheme="minorBidi"/>
              <w:noProof/>
            </w:rPr>
          </w:pPr>
          <w:hyperlink w:anchor="_Toc243342854" w:history="1">
            <w:r w:rsidRPr="006E4A5A">
              <w:rPr>
                <w:rStyle w:val="Siuktni"/>
                <w:noProof/>
              </w:rPr>
              <w:t>2.9 Use Case xác nhận và giải ngân</w:t>
            </w:r>
            <w:r>
              <w:rPr>
                <w:noProof/>
                <w:webHidden/>
              </w:rPr>
              <w:tab/>
            </w:r>
            <w:r>
              <w:rPr>
                <w:noProof/>
                <w:webHidden/>
              </w:rPr>
              <w:fldChar w:fldCharType="begin"/>
            </w:r>
            <w:r>
              <w:rPr>
                <w:noProof/>
                <w:webHidden/>
              </w:rPr>
              <w:instrText xml:space="preserve"> PAGEREF _Toc243342854 \h </w:instrText>
            </w:r>
            <w:r>
              <w:rPr>
                <w:noProof/>
                <w:webHidden/>
              </w:rPr>
            </w:r>
            <w:r>
              <w:rPr>
                <w:noProof/>
                <w:webHidden/>
              </w:rPr>
              <w:fldChar w:fldCharType="separate"/>
            </w:r>
            <w:r>
              <w:rPr>
                <w:noProof/>
                <w:webHidden/>
              </w:rPr>
              <w:t>18</w:t>
            </w:r>
            <w:r>
              <w:rPr>
                <w:noProof/>
                <w:webHidden/>
              </w:rPr>
              <w:fldChar w:fldCharType="end"/>
            </w:r>
          </w:hyperlink>
        </w:p>
        <w:p w14:paraId="02A7576D" w14:textId="2B847009" w:rsidR="00732E1F" w:rsidRDefault="00732E1F">
          <w:pPr>
            <w:pStyle w:val="Mucluc2"/>
            <w:tabs>
              <w:tab w:val="right" w:leader="dot" w:pos="9061"/>
            </w:tabs>
            <w:rPr>
              <w:rFonts w:cstheme="minorBidi"/>
              <w:noProof/>
            </w:rPr>
          </w:pPr>
          <w:hyperlink w:anchor="_Toc243342855" w:history="1">
            <w:r w:rsidRPr="006E4A5A">
              <w:rPr>
                <w:rStyle w:val="Siuktni"/>
                <w:noProof/>
              </w:rPr>
              <w:t>2.10 Use Case tranh chấp và quyết định</w:t>
            </w:r>
            <w:r>
              <w:rPr>
                <w:noProof/>
                <w:webHidden/>
              </w:rPr>
              <w:tab/>
            </w:r>
            <w:r>
              <w:rPr>
                <w:noProof/>
                <w:webHidden/>
              </w:rPr>
              <w:fldChar w:fldCharType="begin"/>
            </w:r>
            <w:r>
              <w:rPr>
                <w:noProof/>
                <w:webHidden/>
              </w:rPr>
              <w:instrText xml:space="preserve"> PAGEREF _Toc243342855 \h </w:instrText>
            </w:r>
            <w:r>
              <w:rPr>
                <w:noProof/>
                <w:webHidden/>
              </w:rPr>
            </w:r>
            <w:r>
              <w:rPr>
                <w:noProof/>
                <w:webHidden/>
              </w:rPr>
              <w:fldChar w:fldCharType="separate"/>
            </w:r>
            <w:r>
              <w:rPr>
                <w:noProof/>
                <w:webHidden/>
              </w:rPr>
              <w:t>19</w:t>
            </w:r>
            <w:r>
              <w:rPr>
                <w:noProof/>
                <w:webHidden/>
              </w:rPr>
              <w:fldChar w:fldCharType="end"/>
            </w:r>
          </w:hyperlink>
        </w:p>
        <w:p w14:paraId="68D1AC77" w14:textId="6A9F96DB" w:rsidR="00732E1F" w:rsidRDefault="00732E1F">
          <w:pPr>
            <w:pStyle w:val="Mucluc2"/>
            <w:tabs>
              <w:tab w:val="right" w:leader="dot" w:pos="9061"/>
            </w:tabs>
            <w:rPr>
              <w:rFonts w:cstheme="minorBidi"/>
              <w:noProof/>
            </w:rPr>
          </w:pPr>
          <w:hyperlink w:anchor="_Toc243342856" w:history="1">
            <w:r w:rsidRPr="006E4A5A">
              <w:rPr>
                <w:rStyle w:val="Siuktni"/>
                <w:noProof/>
              </w:rPr>
              <w:t>2.11 Quy tắc vòng đời offer và tồn kho</w:t>
            </w:r>
            <w:r>
              <w:rPr>
                <w:noProof/>
                <w:webHidden/>
              </w:rPr>
              <w:tab/>
            </w:r>
            <w:r>
              <w:rPr>
                <w:noProof/>
                <w:webHidden/>
              </w:rPr>
              <w:fldChar w:fldCharType="begin"/>
            </w:r>
            <w:r>
              <w:rPr>
                <w:noProof/>
                <w:webHidden/>
              </w:rPr>
              <w:instrText xml:space="preserve"> PAGEREF _Toc243342856 \h </w:instrText>
            </w:r>
            <w:r>
              <w:rPr>
                <w:noProof/>
                <w:webHidden/>
              </w:rPr>
            </w:r>
            <w:r>
              <w:rPr>
                <w:noProof/>
                <w:webHidden/>
              </w:rPr>
              <w:fldChar w:fldCharType="separate"/>
            </w:r>
            <w:r>
              <w:rPr>
                <w:noProof/>
                <w:webHidden/>
              </w:rPr>
              <w:t>20</w:t>
            </w:r>
            <w:r>
              <w:rPr>
                <w:noProof/>
                <w:webHidden/>
              </w:rPr>
              <w:fldChar w:fldCharType="end"/>
            </w:r>
          </w:hyperlink>
        </w:p>
        <w:p w14:paraId="4ED23017" w14:textId="1555AF90" w:rsidR="00732E1F" w:rsidRDefault="00732E1F">
          <w:pPr>
            <w:pStyle w:val="Mucluc2"/>
            <w:tabs>
              <w:tab w:val="right" w:leader="dot" w:pos="9061"/>
            </w:tabs>
            <w:rPr>
              <w:rFonts w:cstheme="minorBidi"/>
              <w:noProof/>
            </w:rPr>
          </w:pPr>
          <w:hyperlink w:anchor="_Toc243342857" w:history="1">
            <w:r w:rsidRPr="006E4A5A">
              <w:rPr>
                <w:rStyle w:val="Siuktni"/>
                <w:noProof/>
              </w:rPr>
              <w:t>2.12 Bất biến và tiêu chí nghiệm thu</w:t>
            </w:r>
            <w:r>
              <w:rPr>
                <w:noProof/>
                <w:webHidden/>
              </w:rPr>
              <w:tab/>
            </w:r>
            <w:r>
              <w:rPr>
                <w:noProof/>
                <w:webHidden/>
              </w:rPr>
              <w:fldChar w:fldCharType="begin"/>
            </w:r>
            <w:r>
              <w:rPr>
                <w:noProof/>
                <w:webHidden/>
              </w:rPr>
              <w:instrText xml:space="preserve"> PAGEREF _Toc243342857 \h </w:instrText>
            </w:r>
            <w:r>
              <w:rPr>
                <w:noProof/>
                <w:webHidden/>
              </w:rPr>
            </w:r>
            <w:r>
              <w:rPr>
                <w:noProof/>
                <w:webHidden/>
              </w:rPr>
              <w:fldChar w:fldCharType="separate"/>
            </w:r>
            <w:r>
              <w:rPr>
                <w:noProof/>
                <w:webHidden/>
              </w:rPr>
              <w:t>21</w:t>
            </w:r>
            <w:r>
              <w:rPr>
                <w:noProof/>
                <w:webHidden/>
              </w:rPr>
              <w:fldChar w:fldCharType="end"/>
            </w:r>
          </w:hyperlink>
        </w:p>
        <w:p w14:paraId="708BD18C" w14:textId="6059F7C6" w:rsidR="00732E1F" w:rsidRDefault="00732E1F">
          <w:pPr>
            <w:pStyle w:val="Mucluc1"/>
            <w:tabs>
              <w:tab w:val="right" w:leader="dot" w:pos="9061"/>
            </w:tabs>
            <w:rPr>
              <w:rFonts w:cstheme="minorBidi"/>
              <w:noProof/>
            </w:rPr>
          </w:pPr>
          <w:hyperlink w:anchor="_Toc243342858" w:history="1">
            <w:r w:rsidRPr="006E4A5A">
              <w:rPr>
                <w:rStyle w:val="Siuktni"/>
                <w:noProof/>
              </w:rPr>
              <w:t>CHƯƠNG 3 THIẾT KẾ HỆ THỐNG</w:t>
            </w:r>
            <w:r>
              <w:rPr>
                <w:noProof/>
                <w:webHidden/>
              </w:rPr>
              <w:tab/>
            </w:r>
            <w:r>
              <w:rPr>
                <w:noProof/>
                <w:webHidden/>
              </w:rPr>
              <w:fldChar w:fldCharType="begin"/>
            </w:r>
            <w:r>
              <w:rPr>
                <w:noProof/>
                <w:webHidden/>
              </w:rPr>
              <w:instrText xml:space="preserve"> PAGEREF _Toc243342858 \h </w:instrText>
            </w:r>
            <w:r>
              <w:rPr>
                <w:noProof/>
                <w:webHidden/>
              </w:rPr>
            </w:r>
            <w:r>
              <w:rPr>
                <w:noProof/>
                <w:webHidden/>
              </w:rPr>
              <w:fldChar w:fldCharType="separate"/>
            </w:r>
            <w:r>
              <w:rPr>
                <w:noProof/>
                <w:webHidden/>
              </w:rPr>
              <w:t>22</w:t>
            </w:r>
            <w:r>
              <w:rPr>
                <w:noProof/>
                <w:webHidden/>
              </w:rPr>
              <w:fldChar w:fldCharType="end"/>
            </w:r>
          </w:hyperlink>
        </w:p>
        <w:p w14:paraId="3EF2D6FA" w14:textId="752A9094" w:rsidR="00732E1F" w:rsidRDefault="00732E1F">
          <w:pPr>
            <w:pStyle w:val="Mucluc2"/>
            <w:tabs>
              <w:tab w:val="right" w:leader="dot" w:pos="9061"/>
            </w:tabs>
            <w:rPr>
              <w:rFonts w:cstheme="minorBidi"/>
              <w:noProof/>
            </w:rPr>
          </w:pPr>
          <w:hyperlink w:anchor="_Toc243342859" w:history="1">
            <w:r w:rsidRPr="006E4A5A">
              <w:rPr>
                <w:rStyle w:val="Siuktni"/>
                <w:noProof/>
              </w:rPr>
              <w:t>3.1 Kiến trúc tổng thể và ranh giới trách nhiệm</w:t>
            </w:r>
            <w:r>
              <w:rPr>
                <w:noProof/>
                <w:webHidden/>
              </w:rPr>
              <w:tab/>
            </w:r>
            <w:r>
              <w:rPr>
                <w:noProof/>
                <w:webHidden/>
              </w:rPr>
              <w:fldChar w:fldCharType="begin"/>
            </w:r>
            <w:r>
              <w:rPr>
                <w:noProof/>
                <w:webHidden/>
              </w:rPr>
              <w:instrText xml:space="preserve"> PAGEREF _Toc243342859 \h </w:instrText>
            </w:r>
            <w:r>
              <w:rPr>
                <w:noProof/>
                <w:webHidden/>
              </w:rPr>
            </w:r>
            <w:r>
              <w:rPr>
                <w:noProof/>
                <w:webHidden/>
              </w:rPr>
              <w:fldChar w:fldCharType="separate"/>
            </w:r>
            <w:r>
              <w:rPr>
                <w:noProof/>
                <w:webHidden/>
              </w:rPr>
              <w:t>22</w:t>
            </w:r>
            <w:r>
              <w:rPr>
                <w:noProof/>
                <w:webHidden/>
              </w:rPr>
              <w:fldChar w:fldCharType="end"/>
            </w:r>
          </w:hyperlink>
        </w:p>
        <w:p w14:paraId="052E1D0D" w14:textId="0F8CB987" w:rsidR="00732E1F" w:rsidRDefault="00732E1F">
          <w:pPr>
            <w:pStyle w:val="Mucluc2"/>
            <w:tabs>
              <w:tab w:val="right" w:leader="dot" w:pos="9061"/>
            </w:tabs>
            <w:rPr>
              <w:rFonts w:cstheme="minorBidi"/>
              <w:noProof/>
            </w:rPr>
          </w:pPr>
          <w:hyperlink w:anchor="_Toc243342860" w:history="1">
            <w:r w:rsidRPr="006E4A5A">
              <w:rPr>
                <w:rStyle w:val="Siuktni"/>
                <w:noProof/>
              </w:rPr>
              <w:t>3.2 Mô hình dữ liệu và các quan hệ</w:t>
            </w:r>
            <w:r>
              <w:rPr>
                <w:noProof/>
                <w:webHidden/>
              </w:rPr>
              <w:tab/>
            </w:r>
            <w:r>
              <w:rPr>
                <w:noProof/>
                <w:webHidden/>
              </w:rPr>
              <w:fldChar w:fldCharType="begin"/>
            </w:r>
            <w:r>
              <w:rPr>
                <w:noProof/>
                <w:webHidden/>
              </w:rPr>
              <w:instrText xml:space="preserve"> PAGEREF _Toc243342860 \h </w:instrText>
            </w:r>
            <w:r>
              <w:rPr>
                <w:noProof/>
                <w:webHidden/>
              </w:rPr>
            </w:r>
            <w:r>
              <w:rPr>
                <w:noProof/>
                <w:webHidden/>
              </w:rPr>
              <w:fldChar w:fldCharType="separate"/>
            </w:r>
            <w:r>
              <w:rPr>
                <w:noProof/>
                <w:webHidden/>
              </w:rPr>
              <w:t>23</w:t>
            </w:r>
            <w:r>
              <w:rPr>
                <w:noProof/>
                <w:webHidden/>
              </w:rPr>
              <w:fldChar w:fldCharType="end"/>
            </w:r>
          </w:hyperlink>
        </w:p>
        <w:p w14:paraId="551D223C" w14:textId="2A367FCE" w:rsidR="00732E1F" w:rsidRDefault="00732E1F">
          <w:pPr>
            <w:pStyle w:val="Mucluc2"/>
            <w:tabs>
              <w:tab w:val="right" w:leader="dot" w:pos="9061"/>
            </w:tabs>
            <w:rPr>
              <w:rFonts w:cstheme="minorBidi"/>
              <w:noProof/>
            </w:rPr>
          </w:pPr>
          <w:hyperlink w:anchor="_Toc243342861" w:history="1">
            <w:r w:rsidRPr="006E4A5A">
              <w:rPr>
                <w:rStyle w:val="Siuktni"/>
                <w:noProof/>
              </w:rPr>
              <w:t>3.3 Thiết kế dữ liệu người dùng và offer</w:t>
            </w:r>
            <w:r>
              <w:rPr>
                <w:noProof/>
                <w:webHidden/>
              </w:rPr>
              <w:tab/>
            </w:r>
            <w:r>
              <w:rPr>
                <w:noProof/>
                <w:webHidden/>
              </w:rPr>
              <w:fldChar w:fldCharType="begin"/>
            </w:r>
            <w:r>
              <w:rPr>
                <w:noProof/>
                <w:webHidden/>
              </w:rPr>
              <w:instrText xml:space="preserve"> PAGEREF _Toc243342861 \h </w:instrText>
            </w:r>
            <w:r>
              <w:rPr>
                <w:noProof/>
                <w:webHidden/>
              </w:rPr>
            </w:r>
            <w:r>
              <w:rPr>
                <w:noProof/>
                <w:webHidden/>
              </w:rPr>
              <w:fldChar w:fldCharType="separate"/>
            </w:r>
            <w:r>
              <w:rPr>
                <w:noProof/>
                <w:webHidden/>
              </w:rPr>
              <w:t>24</w:t>
            </w:r>
            <w:r>
              <w:rPr>
                <w:noProof/>
                <w:webHidden/>
              </w:rPr>
              <w:fldChar w:fldCharType="end"/>
            </w:r>
          </w:hyperlink>
        </w:p>
        <w:p w14:paraId="59B73F92" w14:textId="0D284434" w:rsidR="00732E1F" w:rsidRDefault="00732E1F">
          <w:pPr>
            <w:pStyle w:val="Mucluc2"/>
            <w:tabs>
              <w:tab w:val="right" w:leader="dot" w:pos="9061"/>
            </w:tabs>
            <w:rPr>
              <w:rFonts w:cstheme="minorBidi"/>
              <w:noProof/>
            </w:rPr>
          </w:pPr>
          <w:hyperlink w:anchor="_Toc243342862" w:history="1">
            <w:r w:rsidRPr="006E4A5A">
              <w:rPr>
                <w:rStyle w:val="Siuktni"/>
                <w:noProof/>
              </w:rPr>
              <w:t>3.4 Thiết kế đơn hàng và khoản giữ</w:t>
            </w:r>
            <w:r>
              <w:rPr>
                <w:noProof/>
                <w:webHidden/>
              </w:rPr>
              <w:tab/>
            </w:r>
            <w:r>
              <w:rPr>
                <w:noProof/>
                <w:webHidden/>
              </w:rPr>
              <w:fldChar w:fldCharType="begin"/>
            </w:r>
            <w:r>
              <w:rPr>
                <w:noProof/>
                <w:webHidden/>
              </w:rPr>
              <w:instrText xml:space="preserve"> PAGEREF _Toc243342862 \h </w:instrText>
            </w:r>
            <w:r>
              <w:rPr>
                <w:noProof/>
                <w:webHidden/>
              </w:rPr>
            </w:r>
            <w:r>
              <w:rPr>
                <w:noProof/>
                <w:webHidden/>
              </w:rPr>
              <w:fldChar w:fldCharType="separate"/>
            </w:r>
            <w:r>
              <w:rPr>
                <w:noProof/>
                <w:webHidden/>
              </w:rPr>
              <w:t>25</w:t>
            </w:r>
            <w:r>
              <w:rPr>
                <w:noProof/>
                <w:webHidden/>
              </w:rPr>
              <w:fldChar w:fldCharType="end"/>
            </w:r>
          </w:hyperlink>
        </w:p>
        <w:p w14:paraId="660EB3D4" w14:textId="6240E588" w:rsidR="00732E1F" w:rsidRDefault="00732E1F">
          <w:pPr>
            <w:pStyle w:val="Mucluc2"/>
            <w:tabs>
              <w:tab w:val="right" w:leader="dot" w:pos="9061"/>
            </w:tabs>
            <w:rPr>
              <w:rFonts w:cstheme="minorBidi"/>
              <w:noProof/>
            </w:rPr>
          </w:pPr>
          <w:hyperlink w:anchor="_Toc243342863" w:history="1">
            <w:r w:rsidRPr="006E4A5A">
              <w:rPr>
                <w:rStyle w:val="Siuktni"/>
                <w:noProof/>
              </w:rPr>
              <w:t>3.5 Thiết kế ví ledger và khóa chống lặp</w:t>
            </w:r>
            <w:r>
              <w:rPr>
                <w:noProof/>
                <w:webHidden/>
              </w:rPr>
              <w:tab/>
            </w:r>
            <w:r>
              <w:rPr>
                <w:noProof/>
                <w:webHidden/>
              </w:rPr>
              <w:fldChar w:fldCharType="begin"/>
            </w:r>
            <w:r>
              <w:rPr>
                <w:noProof/>
                <w:webHidden/>
              </w:rPr>
              <w:instrText xml:space="preserve"> PAGEREF _Toc243342863 \h </w:instrText>
            </w:r>
            <w:r>
              <w:rPr>
                <w:noProof/>
                <w:webHidden/>
              </w:rPr>
            </w:r>
            <w:r>
              <w:rPr>
                <w:noProof/>
                <w:webHidden/>
              </w:rPr>
              <w:fldChar w:fldCharType="separate"/>
            </w:r>
            <w:r>
              <w:rPr>
                <w:noProof/>
                <w:webHidden/>
              </w:rPr>
              <w:t>26</w:t>
            </w:r>
            <w:r>
              <w:rPr>
                <w:noProof/>
                <w:webHidden/>
              </w:rPr>
              <w:fldChar w:fldCharType="end"/>
            </w:r>
          </w:hyperlink>
        </w:p>
        <w:p w14:paraId="5D15CC84" w14:textId="7F67A7CB" w:rsidR="00732E1F" w:rsidRDefault="00732E1F">
          <w:pPr>
            <w:pStyle w:val="Mucluc2"/>
            <w:tabs>
              <w:tab w:val="right" w:leader="dot" w:pos="9061"/>
            </w:tabs>
            <w:rPr>
              <w:rFonts w:cstheme="minorBidi"/>
              <w:noProof/>
            </w:rPr>
          </w:pPr>
          <w:hyperlink w:anchor="_Toc243342864" w:history="1">
            <w:r w:rsidRPr="006E4A5A">
              <w:rPr>
                <w:rStyle w:val="Siuktni"/>
                <w:noProof/>
              </w:rPr>
              <w:t>3.6 Ví dụ đối soát một vòng giao dịch</w:t>
            </w:r>
            <w:r>
              <w:rPr>
                <w:noProof/>
                <w:webHidden/>
              </w:rPr>
              <w:tab/>
            </w:r>
            <w:r>
              <w:rPr>
                <w:noProof/>
                <w:webHidden/>
              </w:rPr>
              <w:fldChar w:fldCharType="begin"/>
            </w:r>
            <w:r>
              <w:rPr>
                <w:noProof/>
                <w:webHidden/>
              </w:rPr>
              <w:instrText xml:space="preserve"> PAGEREF _Toc243342864 \h </w:instrText>
            </w:r>
            <w:r>
              <w:rPr>
                <w:noProof/>
                <w:webHidden/>
              </w:rPr>
            </w:r>
            <w:r>
              <w:rPr>
                <w:noProof/>
                <w:webHidden/>
              </w:rPr>
              <w:fldChar w:fldCharType="separate"/>
            </w:r>
            <w:r>
              <w:rPr>
                <w:noProof/>
                <w:webHidden/>
              </w:rPr>
              <w:t>27</w:t>
            </w:r>
            <w:r>
              <w:rPr>
                <w:noProof/>
                <w:webHidden/>
              </w:rPr>
              <w:fldChar w:fldCharType="end"/>
            </w:r>
          </w:hyperlink>
        </w:p>
        <w:p w14:paraId="2853D180" w14:textId="30EF3090" w:rsidR="00732E1F" w:rsidRDefault="00732E1F">
          <w:pPr>
            <w:pStyle w:val="Mucluc2"/>
            <w:tabs>
              <w:tab w:val="right" w:leader="dot" w:pos="9061"/>
            </w:tabs>
            <w:rPr>
              <w:rFonts w:cstheme="minorBidi"/>
              <w:noProof/>
            </w:rPr>
          </w:pPr>
          <w:hyperlink w:anchor="_Toc243342865" w:history="1">
            <w:r w:rsidRPr="006E4A5A">
              <w:rPr>
                <w:rStyle w:val="Siuktni"/>
                <w:noProof/>
              </w:rPr>
              <w:t>3.7 Thiết kế máy trạng thái đơn hàng</w:t>
            </w:r>
            <w:r>
              <w:rPr>
                <w:noProof/>
                <w:webHidden/>
              </w:rPr>
              <w:tab/>
            </w:r>
            <w:r>
              <w:rPr>
                <w:noProof/>
                <w:webHidden/>
              </w:rPr>
              <w:fldChar w:fldCharType="begin"/>
            </w:r>
            <w:r>
              <w:rPr>
                <w:noProof/>
                <w:webHidden/>
              </w:rPr>
              <w:instrText xml:space="preserve"> PAGEREF _Toc243342865 \h </w:instrText>
            </w:r>
            <w:r>
              <w:rPr>
                <w:noProof/>
                <w:webHidden/>
              </w:rPr>
            </w:r>
            <w:r>
              <w:rPr>
                <w:noProof/>
                <w:webHidden/>
              </w:rPr>
              <w:fldChar w:fldCharType="separate"/>
            </w:r>
            <w:r>
              <w:rPr>
                <w:noProof/>
                <w:webHidden/>
              </w:rPr>
              <w:t>28</w:t>
            </w:r>
            <w:r>
              <w:rPr>
                <w:noProof/>
                <w:webHidden/>
              </w:rPr>
              <w:fldChar w:fldCharType="end"/>
            </w:r>
          </w:hyperlink>
        </w:p>
        <w:p w14:paraId="3298E468" w14:textId="55E58E64" w:rsidR="00732E1F" w:rsidRDefault="00732E1F">
          <w:pPr>
            <w:pStyle w:val="Mucluc2"/>
            <w:tabs>
              <w:tab w:val="right" w:leader="dot" w:pos="9061"/>
            </w:tabs>
            <w:rPr>
              <w:rFonts w:cstheme="minorBidi"/>
              <w:noProof/>
            </w:rPr>
          </w:pPr>
          <w:hyperlink w:anchor="_Toc243342866" w:history="1">
            <w:r w:rsidRPr="006E4A5A">
              <w:rPr>
                <w:rStyle w:val="Siuktni"/>
                <w:noProof/>
              </w:rPr>
              <w:t>3.8 Trình tự đặt hàng và cam kết dữ liệu</w:t>
            </w:r>
            <w:r>
              <w:rPr>
                <w:noProof/>
                <w:webHidden/>
              </w:rPr>
              <w:tab/>
            </w:r>
            <w:r>
              <w:rPr>
                <w:noProof/>
                <w:webHidden/>
              </w:rPr>
              <w:fldChar w:fldCharType="begin"/>
            </w:r>
            <w:r>
              <w:rPr>
                <w:noProof/>
                <w:webHidden/>
              </w:rPr>
              <w:instrText xml:space="preserve"> PAGEREF _Toc243342866 \h </w:instrText>
            </w:r>
            <w:r>
              <w:rPr>
                <w:noProof/>
                <w:webHidden/>
              </w:rPr>
            </w:r>
            <w:r>
              <w:rPr>
                <w:noProof/>
                <w:webHidden/>
              </w:rPr>
              <w:fldChar w:fldCharType="separate"/>
            </w:r>
            <w:r>
              <w:rPr>
                <w:noProof/>
                <w:webHidden/>
              </w:rPr>
              <w:t>29</w:t>
            </w:r>
            <w:r>
              <w:rPr>
                <w:noProof/>
                <w:webHidden/>
              </w:rPr>
              <w:fldChar w:fldCharType="end"/>
            </w:r>
          </w:hyperlink>
        </w:p>
        <w:p w14:paraId="2E7F3982" w14:textId="60882121" w:rsidR="00732E1F" w:rsidRDefault="00732E1F">
          <w:pPr>
            <w:pStyle w:val="Mucluc2"/>
            <w:tabs>
              <w:tab w:val="right" w:leader="dot" w:pos="9061"/>
            </w:tabs>
            <w:rPr>
              <w:rFonts w:cstheme="minorBidi"/>
              <w:noProof/>
            </w:rPr>
          </w:pPr>
          <w:hyperlink w:anchor="_Toc243342867" w:history="1">
            <w:r w:rsidRPr="006E4A5A">
              <w:rPr>
                <w:rStyle w:val="Siuktni"/>
                <w:noProof/>
              </w:rPr>
              <w:t>3.9 Trình tự xác nhận và kết thúc khoản giữ</w:t>
            </w:r>
            <w:r>
              <w:rPr>
                <w:noProof/>
                <w:webHidden/>
              </w:rPr>
              <w:tab/>
            </w:r>
            <w:r>
              <w:rPr>
                <w:noProof/>
                <w:webHidden/>
              </w:rPr>
              <w:fldChar w:fldCharType="begin"/>
            </w:r>
            <w:r>
              <w:rPr>
                <w:noProof/>
                <w:webHidden/>
              </w:rPr>
              <w:instrText xml:space="preserve"> PAGEREF _Toc243342867 \h </w:instrText>
            </w:r>
            <w:r>
              <w:rPr>
                <w:noProof/>
                <w:webHidden/>
              </w:rPr>
            </w:r>
            <w:r>
              <w:rPr>
                <w:noProof/>
                <w:webHidden/>
              </w:rPr>
              <w:fldChar w:fldCharType="separate"/>
            </w:r>
            <w:r>
              <w:rPr>
                <w:noProof/>
                <w:webHidden/>
              </w:rPr>
              <w:t>30</w:t>
            </w:r>
            <w:r>
              <w:rPr>
                <w:noProof/>
                <w:webHidden/>
              </w:rPr>
              <w:fldChar w:fldCharType="end"/>
            </w:r>
          </w:hyperlink>
        </w:p>
        <w:p w14:paraId="61CDEDE4" w14:textId="6FC377A0" w:rsidR="00732E1F" w:rsidRDefault="00732E1F">
          <w:pPr>
            <w:pStyle w:val="Mucluc2"/>
            <w:tabs>
              <w:tab w:val="right" w:leader="dot" w:pos="9061"/>
            </w:tabs>
            <w:rPr>
              <w:rFonts w:cstheme="minorBidi"/>
              <w:noProof/>
            </w:rPr>
          </w:pPr>
          <w:hyperlink w:anchor="_Toc243342868" w:history="1">
            <w:r w:rsidRPr="006E4A5A">
              <w:rPr>
                <w:rStyle w:val="Siuktni"/>
                <w:noProof/>
              </w:rPr>
              <w:t>3.10 Hợp đồng API tài khoản và danh mục</w:t>
            </w:r>
            <w:r>
              <w:rPr>
                <w:noProof/>
                <w:webHidden/>
              </w:rPr>
              <w:tab/>
            </w:r>
            <w:r>
              <w:rPr>
                <w:noProof/>
                <w:webHidden/>
              </w:rPr>
              <w:fldChar w:fldCharType="begin"/>
            </w:r>
            <w:r>
              <w:rPr>
                <w:noProof/>
                <w:webHidden/>
              </w:rPr>
              <w:instrText xml:space="preserve"> PAGEREF _Toc243342868 \h </w:instrText>
            </w:r>
            <w:r>
              <w:rPr>
                <w:noProof/>
                <w:webHidden/>
              </w:rPr>
            </w:r>
            <w:r>
              <w:rPr>
                <w:noProof/>
                <w:webHidden/>
              </w:rPr>
              <w:fldChar w:fldCharType="separate"/>
            </w:r>
            <w:r>
              <w:rPr>
                <w:noProof/>
                <w:webHidden/>
              </w:rPr>
              <w:t>31</w:t>
            </w:r>
            <w:r>
              <w:rPr>
                <w:noProof/>
                <w:webHidden/>
              </w:rPr>
              <w:fldChar w:fldCharType="end"/>
            </w:r>
          </w:hyperlink>
        </w:p>
        <w:p w14:paraId="342C307A" w14:textId="585D1822" w:rsidR="00732E1F" w:rsidRDefault="00732E1F">
          <w:pPr>
            <w:pStyle w:val="Mucluc2"/>
            <w:tabs>
              <w:tab w:val="right" w:leader="dot" w:pos="9061"/>
            </w:tabs>
            <w:rPr>
              <w:rFonts w:cstheme="minorBidi"/>
              <w:noProof/>
            </w:rPr>
          </w:pPr>
          <w:hyperlink w:anchor="_Toc243342869" w:history="1">
            <w:r w:rsidRPr="006E4A5A">
              <w:rPr>
                <w:rStyle w:val="Siuktni"/>
                <w:noProof/>
              </w:rPr>
              <w:t>3.11 Hợp đồng API ví đơn và tranh chấp</w:t>
            </w:r>
            <w:r>
              <w:rPr>
                <w:noProof/>
                <w:webHidden/>
              </w:rPr>
              <w:tab/>
            </w:r>
            <w:r>
              <w:rPr>
                <w:noProof/>
                <w:webHidden/>
              </w:rPr>
              <w:fldChar w:fldCharType="begin"/>
            </w:r>
            <w:r>
              <w:rPr>
                <w:noProof/>
                <w:webHidden/>
              </w:rPr>
              <w:instrText xml:space="preserve"> PAGEREF _Toc243342869 \h </w:instrText>
            </w:r>
            <w:r>
              <w:rPr>
                <w:noProof/>
                <w:webHidden/>
              </w:rPr>
            </w:r>
            <w:r>
              <w:rPr>
                <w:noProof/>
                <w:webHidden/>
              </w:rPr>
              <w:fldChar w:fldCharType="separate"/>
            </w:r>
            <w:r>
              <w:rPr>
                <w:noProof/>
                <w:webHidden/>
              </w:rPr>
              <w:t>32</w:t>
            </w:r>
            <w:r>
              <w:rPr>
                <w:noProof/>
                <w:webHidden/>
              </w:rPr>
              <w:fldChar w:fldCharType="end"/>
            </w:r>
          </w:hyperlink>
        </w:p>
        <w:p w14:paraId="1E4C7A56" w14:textId="72FF3D3E" w:rsidR="00732E1F" w:rsidRDefault="00732E1F">
          <w:pPr>
            <w:pStyle w:val="Mucluc2"/>
            <w:tabs>
              <w:tab w:val="right" w:leader="dot" w:pos="9061"/>
            </w:tabs>
            <w:rPr>
              <w:rFonts w:cstheme="minorBidi"/>
              <w:noProof/>
            </w:rPr>
          </w:pPr>
          <w:hyperlink w:anchor="_Toc243342870" w:history="1">
            <w:r w:rsidRPr="006E4A5A">
              <w:rPr>
                <w:rStyle w:val="Siuktni"/>
                <w:noProof/>
              </w:rPr>
              <w:t>3.12 Kiểm soát đồng thời và khả năng thử lại</w:t>
            </w:r>
            <w:r>
              <w:rPr>
                <w:noProof/>
                <w:webHidden/>
              </w:rPr>
              <w:tab/>
            </w:r>
            <w:r>
              <w:rPr>
                <w:noProof/>
                <w:webHidden/>
              </w:rPr>
              <w:fldChar w:fldCharType="begin"/>
            </w:r>
            <w:r>
              <w:rPr>
                <w:noProof/>
                <w:webHidden/>
              </w:rPr>
              <w:instrText xml:space="preserve"> PAGEREF _Toc243342870 \h </w:instrText>
            </w:r>
            <w:r>
              <w:rPr>
                <w:noProof/>
                <w:webHidden/>
              </w:rPr>
            </w:r>
            <w:r>
              <w:rPr>
                <w:noProof/>
                <w:webHidden/>
              </w:rPr>
              <w:fldChar w:fldCharType="separate"/>
            </w:r>
            <w:r>
              <w:rPr>
                <w:noProof/>
                <w:webHidden/>
              </w:rPr>
              <w:t>33</w:t>
            </w:r>
            <w:r>
              <w:rPr>
                <w:noProof/>
                <w:webHidden/>
              </w:rPr>
              <w:fldChar w:fldCharType="end"/>
            </w:r>
          </w:hyperlink>
        </w:p>
        <w:p w14:paraId="76FDE9B0" w14:textId="70BDEE45" w:rsidR="00732E1F" w:rsidRDefault="00732E1F">
          <w:pPr>
            <w:pStyle w:val="Mucluc2"/>
            <w:tabs>
              <w:tab w:val="right" w:leader="dot" w:pos="9061"/>
            </w:tabs>
            <w:rPr>
              <w:rFonts w:cstheme="minorBidi"/>
              <w:noProof/>
            </w:rPr>
          </w:pPr>
          <w:hyperlink w:anchor="_Toc243342871" w:history="1">
            <w:r w:rsidRPr="006E4A5A">
              <w:rPr>
                <w:rStyle w:val="Siuktni"/>
                <w:noProof/>
              </w:rPr>
              <w:t>3.13 Bảo vệ phiên dữ liệu và tệp đính kèm</w:t>
            </w:r>
            <w:r>
              <w:rPr>
                <w:noProof/>
                <w:webHidden/>
              </w:rPr>
              <w:tab/>
            </w:r>
            <w:r>
              <w:rPr>
                <w:noProof/>
                <w:webHidden/>
              </w:rPr>
              <w:fldChar w:fldCharType="begin"/>
            </w:r>
            <w:r>
              <w:rPr>
                <w:noProof/>
                <w:webHidden/>
              </w:rPr>
              <w:instrText xml:space="preserve"> PAGEREF _Toc243342871 \h </w:instrText>
            </w:r>
            <w:r>
              <w:rPr>
                <w:noProof/>
                <w:webHidden/>
              </w:rPr>
            </w:r>
            <w:r>
              <w:rPr>
                <w:noProof/>
                <w:webHidden/>
              </w:rPr>
              <w:fldChar w:fldCharType="separate"/>
            </w:r>
            <w:r>
              <w:rPr>
                <w:noProof/>
                <w:webHidden/>
              </w:rPr>
              <w:t>34</w:t>
            </w:r>
            <w:r>
              <w:rPr>
                <w:noProof/>
                <w:webHidden/>
              </w:rPr>
              <w:fldChar w:fldCharType="end"/>
            </w:r>
          </w:hyperlink>
        </w:p>
        <w:p w14:paraId="05FB0AD7" w14:textId="229190CB" w:rsidR="00732E1F" w:rsidRDefault="00732E1F">
          <w:pPr>
            <w:pStyle w:val="Mucluc2"/>
            <w:tabs>
              <w:tab w:val="right" w:leader="dot" w:pos="9061"/>
            </w:tabs>
            <w:rPr>
              <w:rFonts w:cstheme="minorBidi"/>
              <w:noProof/>
            </w:rPr>
          </w:pPr>
          <w:hyperlink w:anchor="_Toc243342872" w:history="1">
            <w:r w:rsidRPr="006E4A5A">
              <w:rPr>
                <w:rStyle w:val="Siuktni"/>
                <w:noProof/>
              </w:rPr>
              <w:t>3.14 Chỉ mục sao lưu và đối soát</w:t>
            </w:r>
            <w:r>
              <w:rPr>
                <w:noProof/>
                <w:webHidden/>
              </w:rPr>
              <w:tab/>
            </w:r>
            <w:r>
              <w:rPr>
                <w:noProof/>
                <w:webHidden/>
              </w:rPr>
              <w:fldChar w:fldCharType="begin"/>
            </w:r>
            <w:r>
              <w:rPr>
                <w:noProof/>
                <w:webHidden/>
              </w:rPr>
              <w:instrText xml:space="preserve"> PAGEREF _Toc243342872 \h </w:instrText>
            </w:r>
            <w:r>
              <w:rPr>
                <w:noProof/>
                <w:webHidden/>
              </w:rPr>
            </w:r>
            <w:r>
              <w:rPr>
                <w:noProof/>
                <w:webHidden/>
              </w:rPr>
              <w:fldChar w:fldCharType="separate"/>
            </w:r>
            <w:r>
              <w:rPr>
                <w:noProof/>
                <w:webHidden/>
              </w:rPr>
              <w:t>35</w:t>
            </w:r>
            <w:r>
              <w:rPr>
                <w:noProof/>
                <w:webHidden/>
              </w:rPr>
              <w:fldChar w:fldCharType="end"/>
            </w:r>
          </w:hyperlink>
        </w:p>
        <w:p w14:paraId="0ADB7E00" w14:textId="3B102D79" w:rsidR="00732E1F" w:rsidRDefault="00732E1F">
          <w:pPr>
            <w:pStyle w:val="Mucluc1"/>
            <w:tabs>
              <w:tab w:val="right" w:leader="dot" w:pos="9061"/>
            </w:tabs>
            <w:rPr>
              <w:rFonts w:cstheme="minorBidi"/>
              <w:noProof/>
            </w:rPr>
          </w:pPr>
          <w:hyperlink w:anchor="_Toc243342873" w:history="1">
            <w:r w:rsidRPr="006E4A5A">
              <w:rPr>
                <w:rStyle w:val="Siuktni"/>
                <w:noProof/>
              </w:rPr>
              <w:t>CHƯƠNG 4 PHƯƠNG ÁN XÂY DỰNG VÀ TRIỂN KHAI</w:t>
            </w:r>
            <w:r>
              <w:rPr>
                <w:noProof/>
                <w:webHidden/>
              </w:rPr>
              <w:tab/>
            </w:r>
            <w:r>
              <w:rPr>
                <w:noProof/>
                <w:webHidden/>
              </w:rPr>
              <w:fldChar w:fldCharType="begin"/>
            </w:r>
            <w:r>
              <w:rPr>
                <w:noProof/>
                <w:webHidden/>
              </w:rPr>
              <w:instrText xml:space="preserve"> PAGEREF _Toc243342873 \h </w:instrText>
            </w:r>
            <w:r>
              <w:rPr>
                <w:noProof/>
                <w:webHidden/>
              </w:rPr>
            </w:r>
            <w:r>
              <w:rPr>
                <w:noProof/>
                <w:webHidden/>
              </w:rPr>
              <w:fldChar w:fldCharType="separate"/>
            </w:r>
            <w:r>
              <w:rPr>
                <w:noProof/>
                <w:webHidden/>
              </w:rPr>
              <w:t>36</w:t>
            </w:r>
            <w:r>
              <w:rPr>
                <w:noProof/>
                <w:webHidden/>
              </w:rPr>
              <w:fldChar w:fldCharType="end"/>
            </w:r>
          </w:hyperlink>
        </w:p>
        <w:p w14:paraId="217D79B4" w14:textId="29DF6C93" w:rsidR="00732E1F" w:rsidRDefault="00732E1F">
          <w:pPr>
            <w:pStyle w:val="Mucluc2"/>
            <w:tabs>
              <w:tab w:val="right" w:leader="dot" w:pos="9061"/>
            </w:tabs>
            <w:rPr>
              <w:rFonts w:cstheme="minorBidi"/>
              <w:noProof/>
            </w:rPr>
          </w:pPr>
          <w:hyperlink w:anchor="_Toc243342874" w:history="1">
            <w:r w:rsidRPr="006E4A5A">
              <w:rPr>
                <w:rStyle w:val="Siuktni"/>
                <w:noProof/>
              </w:rPr>
              <w:t>4.1 Tổ chức mã nguồn và môi trường chạy</w:t>
            </w:r>
            <w:r>
              <w:rPr>
                <w:noProof/>
                <w:webHidden/>
              </w:rPr>
              <w:tab/>
            </w:r>
            <w:r>
              <w:rPr>
                <w:noProof/>
                <w:webHidden/>
              </w:rPr>
              <w:fldChar w:fldCharType="begin"/>
            </w:r>
            <w:r>
              <w:rPr>
                <w:noProof/>
                <w:webHidden/>
              </w:rPr>
              <w:instrText xml:space="preserve"> PAGEREF _Toc243342874 \h </w:instrText>
            </w:r>
            <w:r>
              <w:rPr>
                <w:noProof/>
                <w:webHidden/>
              </w:rPr>
            </w:r>
            <w:r>
              <w:rPr>
                <w:noProof/>
                <w:webHidden/>
              </w:rPr>
              <w:fldChar w:fldCharType="separate"/>
            </w:r>
            <w:r>
              <w:rPr>
                <w:noProof/>
                <w:webHidden/>
              </w:rPr>
              <w:t>36</w:t>
            </w:r>
            <w:r>
              <w:rPr>
                <w:noProof/>
                <w:webHidden/>
              </w:rPr>
              <w:fldChar w:fldCharType="end"/>
            </w:r>
          </w:hyperlink>
        </w:p>
        <w:p w14:paraId="65B2AE9A" w14:textId="3B97EBA0" w:rsidR="00732E1F" w:rsidRDefault="00732E1F">
          <w:pPr>
            <w:pStyle w:val="Mucluc2"/>
            <w:tabs>
              <w:tab w:val="right" w:leader="dot" w:pos="9061"/>
            </w:tabs>
            <w:rPr>
              <w:rFonts w:cstheme="minorBidi"/>
              <w:noProof/>
            </w:rPr>
          </w:pPr>
          <w:hyperlink w:anchor="_Toc243342875" w:history="1">
            <w:r w:rsidRPr="006E4A5A">
              <w:rPr>
                <w:rStyle w:val="Siuktni"/>
                <w:noProof/>
              </w:rPr>
              <w:t>4.2 Thiết kế trang chủ và danh sách offer</w:t>
            </w:r>
            <w:r>
              <w:rPr>
                <w:noProof/>
                <w:webHidden/>
              </w:rPr>
              <w:tab/>
            </w:r>
            <w:r>
              <w:rPr>
                <w:noProof/>
                <w:webHidden/>
              </w:rPr>
              <w:fldChar w:fldCharType="begin"/>
            </w:r>
            <w:r>
              <w:rPr>
                <w:noProof/>
                <w:webHidden/>
              </w:rPr>
              <w:instrText xml:space="preserve"> PAGEREF _Toc243342875 \h </w:instrText>
            </w:r>
            <w:r>
              <w:rPr>
                <w:noProof/>
                <w:webHidden/>
              </w:rPr>
            </w:r>
            <w:r>
              <w:rPr>
                <w:noProof/>
                <w:webHidden/>
              </w:rPr>
              <w:fldChar w:fldCharType="separate"/>
            </w:r>
            <w:r>
              <w:rPr>
                <w:noProof/>
                <w:webHidden/>
              </w:rPr>
              <w:t>37</w:t>
            </w:r>
            <w:r>
              <w:rPr>
                <w:noProof/>
                <w:webHidden/>
              </w:rPr>
              <w:fldChar w:fldCharType="end"/>
            </w:r>
          </w:hyperlink>
        </w:p>
        <w:p w14:paraId="12E13D57" w14:textId="30C57BF6" w:rsidR="00732E1F" w:rsidRDefault="00732E1F">
          <w:pPr>
            <w:pStyle w:val="Mucluc2"/>
            <w:tabs>
              <w:tab w:val="right" w:leader="dot" w:pos="9061"/>
            </w:tabs>
            <w:rPr>
              <w:rFonts w:cstheme="minorBidi"/>
              <w:noProof/>
            </w:rPr>
          </w:pPr>
          <w:hyperlink w:anchor="_Toc243342876" w:history="1">
            <w:r w:rsidRPr="006E4A5A">
              <w:rPr>
                <w:rStyle w:val="Siuktni"/>
                <w:noProof/>
              </w:rPr>
              <w:t>4.3 Thiết kế chi tiết offer và bước đặt hàng</w:t>
            </w:r>
            <w:r>
              <w:rPr>
                <w:noProof/>
                <w:webHidden/>
              </w:rPr>
              <w:tab/>
            </w:r>
            <w:r>
              <w:rPr>
                <w:noProof/>
                <w:webHidden/>
              </w:rPr>
              <w:fldChar w:fldCharType="begin"/>
            </w:r>
            <w:r>
              <w:rPr>
                <w:noProof/>
                <w:webHidden/>
              </w:rPr>
              <w:instrText xml:space="preserve"> PAGEREF _Toc243342876 \h </w:instrText>
            </w:r>
            <w:r>
              <w:rPr>
                <w:noProof/>
                <w:webHidden/>
              </w:rPr>
            </w:r>
            <w:r>
              <w:rPr>
                <w:noProof/>
                <w:webHidden/>
              </w:rPr>
              <w:fldChar w:fldCharType="separate"/>
            </w:r>
            <w:r>
              <w:rPr>
                <w:noProof/>
                <w:webHidden/>
              </w:rPr>
              <w:t>38</w:t>
            </w:r>
            <w:r>
              <w:rPr>
                <w:noProof/>
                <w:webHidden/>
              </w:rPr>
              <w:fldChar w:fldCharType="end"/>
            </w:r>
          </w:hyperlink>
        </w:p>
        <w:p w14:paraId="65FADB97" w14:textId="17B5B8BE" w:rsidR="00732E1F" w:rsidRDefault="00732E1F">
          <w:pPr>
            <w:pStyle w:val="Mucluc2"/>
            <w:tabs>
              <w:tab w:val="right" w:leader="dot" w:pos="9061"/>
            </w:tabs>
            <w:rPr>
              <w:rFonts w:cstheme="minorBidi"/>
              <w:noProof/>
            </w:rPr>
          </w:pPr>
          <w:hyperlink w:anchor="_Toc243342877" w:history="1">
            <w:r w:rsidRPr="006E4A5A">
              <w:rPr>
                <w:rStyle w:val="Siuktni"/>
                <w:noProof/>
              </w:rPr>
              <w:t>4.4 Thiết kế ví và trang chi tiết đơn</w:t>
            </w:r>
            <w:r>
              <w:rPr>
                <w:noProof/>
                <w:webHidden/>
              </w:rPr>
              <w:tab/>
            </w:r>
            <w:r>
              <w:rPr>
                <w:noProof/>
                <w:webHidden/>
              </w:rPr>
              <w:fldChar w:fldCharType="begin"/>
            </w:r>
            <w:r>
              <w:rPr>
                <w:noProof/>
                <w:webHidden/>
              </w:rPr>
              <w:instrText xml:space="preserve"> PAGEREF _Toc243342877 \h </w:instrText>
            </w:r>
            <w:r>
              <w:rPr>
                <w:noProof/>
                <w:webHidden/>
              </w:rPr>
            </w:r>
            <w:r>
              <w:rPr>
                <w:noProof/>
                <w:webHidden/>
              </w:rPr>
              <w:fldChar w:fldCharType="separate"/>
            </w:r>
            <w:r>
              <w:rPr>
                <w:noProof/>
                <w:webHidden/>
              </w:rPr>
              <w:t>39</w:t>
            </w:r>
            <w:r>
              <w:rPr>
                <w:noProof/>
                <w:webHidden/>
              </w:rPr>
              <w:fldChar w:fldCharType="end"/>
            </w:r>
          </w:hyperlink>
        </w:p>
        <w:p w14:paraId="63C71768" w14:textId="58EE5FC4" w:rsidR="00732E1F" w:rsidRDefault="00732E1F">
          <w:pPr>
            <w:pStyle w:val="Mucluc2"/>
            <w:tabs>
              <w:tab w:val="right" w:leader="dot" w:pos="9061"/>
            </w:tabs>
            <w:rPr>
              <w:rFonts w:cstheme="minorBidi"/>
              <w:noProof/>
            </w:rPr>
          </w:pPr>
          <w:hyperlink w:anchor="_Toc243342878" w:history="1">
            <w:r w:rsidRPr="006E4A5A">
              <w:rPr>
                <w:rStyle w:val="Siuktni"/>
                <w:noProof/>
              </w:rPr>
              <w:t>4.5 Khu vực Seller Booster và Admin</w:t>
            </w:r>
            <w:r>
              <w:rPr>
                <w:noProof/>
                <w:webHidden/>
              </w:rPr>
              <w:tab/>
            </w:r>
            <w:r>
              <w:rPr>
                <w:noProof/>
                <w:webHidden/>
              </w:rPr>
              <w:fldChar w:fldCharType="begin"/>
            </w:r>
            <w:r>
              <w:rPr>
                <w:noProof/>
                <w:webHidden/>
              </w:rPr>
              <w:instrText xml:space="preserve"> PAGEREF _Toc243342878 \h </w:instrText>
            </w:r>
            <w:r>
              <w:rPr>
                <w:noProof/>
                <w:webHidden/>
              </w:rPr>
            </w:r>
            <w:r>
              <w:rPr>
                <w:noProof/>
                <w:webHidden/>
              </w:rPr>
              <w:fldChar w:fldCharType="separate"/>
            </w:r>
            <w:r>
              <w:rPr>
                <w:noProof/>
                <w:webHidden/>
              </w:rPr>
              <w:t>40</w:t>
            </w:r>
            <w:r>
              <w:rPr>
                <w:noProof/>
                <w:webHidden/>
              </w:rPr>
              <w:fldChar w:fldCharType="end"/>
            </w:r>
          </w:hyperlink>
        </w:p>
        <w:p w14:paraId="67D9CBAB" w14:textId="6BB8462D" w:rsidR="00732E1F" w:rsidRDefault="00732E1F">
          <w:pPr>
            <w:pStyle w:val="Mucluc2"/>
            <w:tabs>
              <w:tab w:val="right" w:leader="dot" w:pos="9061"/>
            </w:tabs>
            <w:rPr>
              <w:rFonts w:cstheme="minorBidi"/>
              <w:noProof/>
            </w:rPr>
          </w:pPr>
          <w:hyperlink w:anchor="_Toc243342879" w:history="1">
            <w:r w:rsidRPr="006E4A5A">
              <w:rPr>
                <w:rStyle w:val="Siuktni"/>
                <w:noProof/>
              </w:rPr>
              <w:t>4.6 Thuật toán tài trợ đơn và giữ tiền</w:t>
            </w:r>
            <w:r>
              <w:rPr>
                <w:noProof/>
                <w:webHidden/>
              </w:rPr>
              <w:tab/>
            </w:r>
            <w:r>
              <w:rPr>
                <w:noProof/>
                <w:webHidden/>
              </w:rPr>
              <w:fldChar w:fldCharType="begin"/>
            </w:r>
            <w:r>
              <w:rPr>
                <w:noProof/>
                <w:webHidden/>
              </w:rPr>
              <w:instrText xml:space="preserve"> PAGEREF _Toc243342879 \h </w:instrText>
            </w:r>
            <w:r>
              <w:rPr>
                <w:noProof/>
                <w:webHidden/>
              </w:rPr>
            </w:r>
            <w:r>
              <w:rPr>
                <w:noProof/>
                <w:webHidden/>
              </w:rPr>
              <w:fldChar w:fldCharType="separate"/>
            </w:r>
            <w:r>
              <w:rPr>
                <w:noProof/>
                <w:webHidden/>
              </w:rPr>
              <w:t>41</w:t>
            </w:r>
            <w:r>
              <w:rPr>
                <w:noProof/>
                <w:webHidden/>
              </w:rPr>
              <w:fldChar w:fldCharType="end"/>
            </w:r>
          </w:hyperlink>
        </w:p>
        <w:p w14:paraId="296745A0" w14:textId="287866C4" w:rsidR="00732E1F" w:rsidRDefault="00732E1F">
          <w:pPr>
            <w:pStyle w:val="Mucluc2"/>
            <w:tabs>
              <w:tab w:val="right" w:leader="dot" w:pos="9061"/>
            </w:tabs>
            <w:rPr>
              <w:rFonts w:cstheme="minorBidi"/>
              <w:noProof/>
            </w:rPr>
          </w:pPr>
          <w:hyperlink w:anchor="_Toc243342880" w:history="1">
            <w:r w:rsidRPr="006E4A5A">
              <w:rPr>
                <w:rStyle w:val="Siuktni"/>
                <w:noProof/>
              </w:rPr>
              <w:t>4.7 Thuật toán giải ngân hoàn tiền và sự kiện</w:t>
            </w:r>
            <w:r>
              <w:rPr>
                <w:noProof/>
                <w:webHidden/>
              </w:rPr>
              <w:tab/>
            </w:r>
            <w:r>
              <w:rPr>
                <w:noProof/>
                <w:webHidden/>
              </w:rPr>
              <w:fldChar w:fldCharType="begin"/>
            </w:r>
            <w:r>
              <w:rPr>
                <w:noProof/>
                <w:webHidden/>
              </w:rPr>
              <w:instrText xml:space="preserve"> PAGEREF _Toc243342880 \h </w:instrText>
            </w:r>
            <w:r>
              <w:rPr>
                <w:noProof/>
                <w:webHidden/>
              </w:rPr>
            </w:r>
            <w:r>
              <w:rPr>
                <w:noProof/>
                <w:webHidden/>
              </w:rPr>
              <w:fldChar w:fldCharType="separate"/>
            </w:r>
            <w:r>
              <w:rPr>
                <w:noProof/>
                <w:webHidden/>
              </w:rPr>
              <w:t>42</w:t>
            </w:r>
            <w:r>
              <w:rPr>
                <w:noProof/>
                <w:webHidden/>
              </w:rPr>
              <w:fldChar w:fldCharType="end"/>
            </w:r>
          </w:hyperlink>
        </w:p>
        <w:p w14:paraId="79E6D12E" w14:textId="3A4CB53E" w:rsidR="00732E1F" w:rsidRDefault="00732E1F">
          <w:pPr>
            <w:pStyle w:val="Mucluc2"/>
            <w:tabs>
              <w:tab w:val="right" w:leader="dot" w:pos="9061"/>
            </w:tabs>
            <w:rPr>
              <w:rFonts w:cstheme="minorBidi"/>
              <w:noProof/>
            </w:rPr>
          </w:pPr>
          <w:hyperlink w:anchor="_Toc243342881" w:history="1">
            <w:r w:rsidRPr="006E4A5A">
              <w:rPr>
                <w:rStyle w:val="Siuktni"/>
                <w:noProof/>
              </w:rPr>
              <w:t>4.8 Triển khai vận hành và kịch bản demo</w:t>
            </w:r>
            <w:r>
              <w:rPr>
                <w:noProof/>
                <w:webHidden/>
              </w:rPr>
              <w:tab/>
            </w:r>
            <w:r>
              <w:rPr>
                <w:noProof/>
                <w:webHidden/>
              </w:rPr>
              <w:fldChar w:fldCharType="begin"/>
            </w:r>
            <w:r>
              <w:rPr>
                <w:noProof/>
                <w:webHidden/>
              </w:rPr>
              <w:instrText xml:space="preserve"> PAGEREF _Toc243342881 \h </w:instrText>
            </w:r>
            <w:r>
              <w:rPr>
                <w:noProof/>
                <w:webHidden/>
              </w:rPr>
            </w:r>
            <w:r>
              <w:rPr>
                <w:noProof/>
                <w:webHidden/>
              </w:rPr>
              <w:fldChar w:fldCharType="separate"/>
            </w:r>
            <w:r>
              <w:rPr>
                <w:noProof/>
                <w:webHidden/>
              </w:rPr>
              <w:t>43</w:t>
            </w:r>
            <w:r>
              <w:rPr>
                <w:noProof/>
                <w:webHidden/>
              </w:rPr>
              <w:fldChar w:fldCharType="end"/>
            </w:r>
          </w:hyperlink>
        </w:p>
        <w:p w14:paraId="26F3CB8C" w14:textId="5124D1E5" w:rsidR="00732E1F" w:rsidRDefault="00732E1F">
          <w:pPr>
            <w:pStyle w:val="Mucluc1"/>
            <w:tabs>
              <w:tab w:val="right" w:leader="dot" w:pos="9061"/>
            </w:tabs>
            <w:rPr>
              <w:rFonts w:cstheme="minorBidi"/>
              <w:noProof/>
            </w:rPr>
          </w:pPr>
          <w:hyperlink w:anchor="_Toc243342882" w:history="1">
            <w:r w:rsidRPr="006E4A5A">
              <w:rPr>
                <w:rStyle w:val="Siuktni"/>
                <w:noProof/>
              </w:rPr>
              <w:t>CHƯƠNG 5 KIỂM THỬ VÀ ĐÁNH GIÁ</w:t>
            </w:r>
            <w:r>
              <w:rPr>
                <w:noProof/>
                <w:webHidden/>
              </w:rPr>
              <w:tab/>
            </w:r>
            <w:r>
              <w:rPr>
                <w:noProof/>
                <w:webHidden/>
              </w:rPr>
              <w:fldChar w:fldCharType="begin"/>
            </w:r>
            <w:r>
              <w:rPr>
                <w:noProof/>
                <w:webHidden/>
              </w:rPr>
              <w:instrText xml:space="preserve"> PAGEREF _Toc243342882 \h </w:instrText>
            </w:r>
            <w:r>
              <w:rPr>
                <w:noProof/>
                <w:webHidden/>
              </w:rPr>
            </w:r>
            <w:r>
              <w:rPr>
                <w:noProof/>
                <w:webHidden/>
              </w:rPr>
              <w:fldChar w:fldCharType="separate"/>
            </w:r>
            <w:r>
              <w:rPr>
                <w:noProof/>
                <w:webHidden/>
              </w:rPr>
              <w:t>44</w:t>
            </w:r>
            <w:r>
              <w:rPr>
                <w:noProof/>
                <w:webHidden/>
              </w:rPr>
              <w:fldChar w:fldCharType="end"/>
            </w:r>
          </w:hyperlink>
        </w:p>
        <w:p w14:paraId="71D47AD2" w14:textId="2B1A8B6D" w:rsidR="00732E1F" w:rsidRDefault="00732E1F">
          <w:pPr>
            <w:pStyle w:val="Mucluc2"/>
            <w:tabs>
              <w:tab w:val="right" w:leader="dot" w:pos="9061"/>
            </w:tabs>
            <w:rPr>
              <w:rFonts w:cstheme="minorBidi"/>
              <w:noProof/>
            </w:rPr>
          </w:pPr>
          <w:hyperlink w:anchor="_Toc243342883" w:history="1">
            <w:r w:rsidRPr="006E4A5A">
              <w:rPr>
                <w:rStyle w:val="Siuktni"/>
                <w:noProof/>
              </w:rPr>
              <w:t>5.1 Chiến lược kiểm thử và môi trường</w:t>
            </w:r>
            <w:r>
              <w:rPr>
                <w:noProof/>
                <w:webHidden/>
              </w:rPr>
              <w:tab/>
            </w:r>
            <w:r>
              <w:rPr>
                <w:noProof/>
                <w:webHidden/>
              </w:rPr>
              <w:fldChar w:fldCharType="begin"/>
            </w:r>
            <w:r>
              <w:rPr>
                <w:noProof/>
                <w:webHidden/>
              </w:rPr>
              <w:instrText xml:space="preserve"> PAGEREF _Toc243342883 \h </w:instrText>
            </w:r>
            <w:r>
              <w:rPr>
                <w:noProof/>
                <w:webHidden/>
              </w:rPr>
            </w:r>
            <w:r>
              <w:rPr>
                <w:noProof/>
                <w:webHidden/>
              </w:rPr>
              <w:fldChar w:fldCharType="separate"/>
            </w:r>
            <w:r>
              <w:rPr>
                <w:noProof/>
                <w:webHidden/>
              </w:rPr>
              <w:t>44</w:t>
            </w:r>
            <w:r>
              <w:rPr>
                <w:noProof/>
                <w:webHidden/>
              </w:rPr>
              <w:fldChar w:fldCharType="end"/>
            </w:r>
          </w:hyperlink>
        </w:p>
        <w:p w14:paraId="7F78B6A2" w14:textId="659F7E24" w:rsidR="00732E1F" w:rsidRDefault="00732E1F">
          <w:pPr>
            <w:pStyle w:val="Mucluc2"/>
            <w:tabs>
              <w:tab w:val="right" w:leader="dot" w:pos="9061"/>
            </w:tabs>
            <w:rPr>
              <w:rFonts w:cstheme="minorBidi"/>
              <w:noProof/>
            </w:rPr>
          </w:pPr>
          <w:hyperlink w:anchor="_Toc243342884" w:history="1">
            <w:r w:rsidRPr="006E4A5A">
              <w:rPr>
                <w:rStyle w:val="Siuktni"/>
                <w:noProof/>
              </w:rPr>
              <w:t>5.2 Ca kiểm thử tài khoản và offer</w:t>
            </w:r>
            <w:r>
              <w:rPr>
                <w:noProof/>
                <w:webHidden/>
              </w:rPr>
              <w:tab/>
            </w:r>
            <w:r>
              <w:rPr>
                <w:noProof/>
                <w:webHidden/>
              </w:rPr>
              <w:fldChar w:fldCharType="begin"/>
            </w:r>
            <w:r>
              <w:rPr>
                <w:noProof/>
                <w:webHidden/>
              </w:rPr>
              <w:instrText xml:space="preserve"> PAGEREF _Toc243342884 \h </w:instrText>
            </w:r>
            <w:r>
              <w:rPr>
                <w:noProof/>
                <w:webHidden/>
              </w:rPr>
            </w:r>
            <w:r>
              <w:rPr>
                <w:noProof/>
                <w:webHidden/>
              </w:rPr>
              <w:fldChar w:fldCharType="separate"/>
            </w:r>
            <w:r>
              <w:rPr>
                <w:noProof/>
                <w:webHidden/>
              </w:rPr>
              <w:t>45</w:t>
            </w:r>
            <w:r>
              <w:rPr>
                <w:noProof/>
                <w:webHidden/>
              </w:rPr>
              <w:fldChar w:fldCharType="end"/>
            </w:r>
          </w:hyperlink>
        </w:p>
        <w:p w14:paraId="550357DE" w14:textId="34A8F43D" w:rsidR="00732E1F" w:rsidRDefault="00732E1F">
          <w:pPr>
            <w:pStyle w:val="Mucluc2"/>
            <w:tabs>
              <w:tab w:val="right" w:leader="dot" w:pos="9061"/>
            </w:tabs>
            <w:rPr>
              <w:rFonts w:cstheme="minorBidi"/>
              <w:noProof/>
            </w:rPr>
          </w:pPr>
          <w:hyperlink w:anchor="_Toc243342885" w:history="1">
            <w:r w:rsidRPr="006E4A5A">
              <w:rPr>
                <w:rStyle w:val="Siuktni"/>
                <w:noProof/>
              </w:rPr>
              <w:t>5.3 Ca kiểm thử ví và giữ tiền</w:t>
            </w:r>
            <w:r>
              <w:rPr>
                <w:noProof/>
                <w:webHidden/>
              </w:rPr>
              <w:tab/>
            </w:r>
            <w:r>
              <w:rPr>
                <w:noProof/>
                <w:webHidden/>
              </w:rPr>
              <w:fldChar w:fldCharType="begin"/>
            </w:r>
            <w:r>
              <w:rPr>
                <w:noProof/>
                <w:webHidden/>
              </w:rPr>
              <w:instrText xml:space="preserve"> PAGEREF _Toc243342885 \h </w:instrText>
            </w:r>
            <w:r>
              <w:rPr>
                <w:noProof/>
                <w:webHidden/>
              </w:rPr>
            </w:r>
            <w:r>
              <w:rPr>
                <w:noProof/>
                <w:webHidden/>
              </w:rPr>
              <w:fldChar w:fldCharType="separate"/>
            </w:r>
            <w:r>
              <w:rPr>
                <w:noProof/>
                <w:webHidden/>
              </w:rPr>
              <w:t>46</w:t>
            </w:r>
            <w:r>
              <w:rPr>
                <w:noProof/>
                <w:webHidden/>
              </w:rPr>
              <w:fldChar w:fldCharType="end"/>
            </w:r>
          </w:hyperlink>
        </w:p>
        <w:p w14:paraId="7C4EB297" w14:textId="0075581D" w:rsidR="00732E1F" w:rsidRDefault="00732E1F">
          <w:pPr>
            <w:pStyle w:val="Mucluc2"/>
            <w:tabs>
              <w:tab w:val="right" w:leader="dot" w:pos="9061"/>
            </w:tabs>
            <w:rPr>
              <w:rFonts w:cstheme="minorBidi"/>
              <w:noProof/>
            </w:rPr>
          </w:pPr>
          <w:hyperlink w:anchor="_Toc243342886" w:history="1">
            <w:r w:rsidRPr="006E4A5A">
              <w:rPr>
                <w:rStyle w:val="Siuktni"/>
                <w:noProof/>
              </w:rPr>
              <w:t>5.4 Ca đồng thời bảo mật và phục hồi</w:t>
            </w:r>
            <w:r>
              <w:rPr>
                <w:noProof/>
                <w:webHidden/>
              </w:rPr>
              <w:tab/>
            </w:r>
            <w:r>
              <w:rPr>
                <w:noProof/>
                <w:webHidden/>
              </w:rPr>
              <w:fldChar w:fldCharType="begin"/>
            </w:r>
            <w:r>
              <w:rPr>
                <w:noProof/>
                <w:webHidden/>
              </w:rPr>
              <w:instrText xml:space="preserve"> PAGEREF _Toc243342886 \h </w:instrText>
            </w:r>
            <w:r>
              <w:rPr>
                <w:noProof/>
                <w:webHidden/>
              </w:rPr>
            </w:r>
            <w:r>
              <w:rPr>
                <w:noProof/>
                <w:webHidden/>
              </w:rPr>
              <w:fldChar w:fldCharType="separate"/>
            </w:r>
            <w:r>
              <w:rPr>
                <w:noProof/>
                <w:webHidden/>
              </w:rPr>
              <w:t>47</w:t>
            </w:r>
            <w:r>
              <w:rPr>
                <w:noProof/>
                <w:webHidden/>
              </w:rPr>
              <w:fldChar w:fldCharType="end"/>
            </w:r>
          </w:hyperlink>
        </w:p>
        <w:p w14:paraId="72264DFA" w14:textId="21E86D8A" w:rsidR="00732E1F" w:rsidRDefault="00732E1F">
          <w:pPr>
            <w:pStyle w:val="Mucluc2"/>
            <w:tabs>
              <w:tab w:val="right" w:leader="dot" w:pos="9061"/>
            </w:tabs>
            <w:rPr>
              <w:rFonts w:cstheme="minorBidi"/>
              <w:noProof/>
            </w:rPr>
          </w:pPr>
          <w:hyperlink w:anchor="_Toc243342887" w:history="1">
            <w:r w:rsidRPr="006E4A5A">
              <w:rPr>
                <w:rStyle w:val="Siuktni"/>
                <w:noProof/>
              </w:rPr>
              <w:t>5.5 Đánh giá theo minh chứng và giới hạn kết quả</w:t>
            </w:r>
            <w:r>
              <w:rPr>
                <w:noProof/>
                <w:webHidden/>
              </w:rPr>
              <w:tab/>
            </w:r>
            <w:r>
              <w:rPr>
                <w:noProof/>
                <w:webHidden/>
              </w:rPr>
              <w:fldChar w:fldCharType="begin"/>
            </w:r>
            <w:r>
              <w:rPr>
                <w:noProof/>
                <w:webHidden/>
              </w:rPr>
              <w:instrText xml:space="preserve"> PAGEREF _Toc243342887 \h </w:instrText>
            </w:r>
            <w:r>
              <w:rPr>
                <w:noProof/>
                <w:webHidden/>
              </w:rPr>
            </w:r>
            <w:r>
              <w:rPr>
                <w:noProof/>
                <w:webHidden/>
              </w:rPr>
              <w:fldChar w:fldCharType="separate"/>
            </w:r>
            <w:r>
              <w:rPr>
                <w:noProof/>
                <w:webHidden/>
              </w:rPr>
              <w:t>48</w:t>
            </w:r>
            <w:r>
              <w:rPr>
                <w:noProof/>
                <w:webHidden/>
              </w:rPr>
              <w:fldChar w:fldCharType="end"/>
            </w:r>
          </w:hyperlink>
        </w:p>
        <w:p w14:paraId="428A6B3A" w14:textId="08A2B184" w:rsidR="00732E1F" w:rsidRDefault="00732E1F">
          <w:pPr>
            <w:pStyle w:val="Mucluc2"/>
            <w:tabs>
              <w:tab w:val="right" w:leader="dot" w:pos="9061"/>
            </w:tabs>
            <w:rPr>
              <w:rFonts w:cstheme="minorBidi"/>
              <w:noProof/>
            </w:rPr>
          </w:pPr>
          <w:hyperlink w:anchor="_Toc243342888" w:history="1">
            <w:r w:rsidRPr="006E4A5A">
              <w:rPr>
                <w:rStyle w:val="Siuktni"/>
                <w:noProof/>
              </w:rPr>
              <w:t>5.6 Checkpoint cải tiến và quá trình tự học</w:t>
            </w:r>
            <w:r>
              <w:rPr>
                <w:noProof/>
                <w:webHidden/>
              </w:rPr>
              <w:tab/>
            </w:r>
            <w:r>
              <w:rPr>
                <w:noProof/>
                <w:webHidden/>
              </w:rPr>
              <w:fldChar w:fldCharType="begin"/>
            </w:r>
            <w:r>
              <w:rPr>
                <w:noProof/>
                <w:webHidden/>
              </w:rPr>
              <w:instrText xml:space="preserve"> PAGEREF _Toc243342888 \h </w:instrText>
            </w:r>
            <w:r>
              <w:rPr>
                <w:noProof/>
                <w:webHidden/>
              </w:rPr>
            </w:r>
            <w:r>
              <w:rPr>
                <w:noProof/>
                <w:webHidden/>
              </w:rPr>
              <w:fldChar w:fldCharType="separate"/>
            </w:r>
            <w:r>
              <w:rPr>
                <w:noProof/>
                <w:webHidden/>
              </w:rPr>
              <w:t>49</w:t>
            </w:r>
            <w:r>
              <w:rPr>
                <w:noProof/>
                <w:webHidden/>
              </w:rPr>
              <w:fldChar w:fldCharType="end"/>
            </w:r>
          </w:hyperlink>
        </w:p>
        <w:p w14:paraId="53407034" w14:textId="00281996" w:rsidR="00732E1F" w:rsidRDefault="00732E1F">
          <w:pPr>
            <w:pStyle w:val="Mucluc1"/>
            <w:tabs>
              <w:tab w:val="right" w:leader="dot" w:pos="9061"/>
            </w:tabs>
            <w:rPr>
              <w:rFonts w:cstheme="minorBidi"/>
              <w:noProof/>
            </w:rPr>
          </w:pPr>
          <w:hyperlink w:anchor="_Toc243342889" w:history="1">
            <w:r w:rsidRPr="006E4A5A">
              <w:rPr>
                <w:rStyle w:val="Siuktni"/>
                <w:noProof/>
              </w:rPr>
              <w:t>KẾT LUẬN</w:t>
            </w:r>
            <w:r>
              <w:rPr>
                <w:noProof/>
                <w:webHidden/>
              </w:rPr>
              <w:tab/>
            </w:r>
            <w:r>
              <w:rPr>
                <w:noProof/>
                <w:webHidden/>
              </w:rPr>
              <w:fldChar w:fldCharType="begin"/>
            </w:r>
            <w:r>
              <w:rPr>
                <w:noProof/>
                <w:webHidden/>
              </w:rPr>
              <w:instrText xml:space="preserve"> PAGEREF _Toc243342889 \h </w:instrText>
            </w:r>
            <w:r>
              <w:rPr>
                <w:noProof/>
                <w:webHidden/>
              </w:rPr>
            </w:r>
            <w:r>
              <w:rPr>
                <w:noProof/>
                <w:webHidden/>
              </w:rPr>
              <w:fldChar w:fldCharType="separate"/>
            </w:r>
            <w:r>
              <w:rPr>
                <w:noProof/>
                <w:webHidden/>
              </w:rPr>
              <w:t>50</w:t>
            </w:r>
            <w:r>
              <w:rPr>
                <w:noProof/>
                <w:webHidden/>
              </w:rPr>
              <w:fldChar w:fldCharType="end"/>
            </w:r>
          </w:hyperlink>
        </w:p>
        <w:p w14:paraId="6A1D5673" w14:textId="0C2F8B29" w:rsidR="00732E1F" w:rsidRDefault="00732E1F">
          <w:pPr>
            <w:pStyle w:val="Mucluc2"/>
            <w:tabs>
              <w:tab w:val="right" w:leader="dot" w:pos="9061"/>
            </w:tabs>
            <w:rPr>
              <w:rFonts w:cstheme="minorBidi"/>
              <w:noProof/>
            </w:rPr>
          </w:pPr>
          <w:hyperlink w:anchor="_Toc243342890" w:history="1">
            <w:r w:rsidRPr="006E4A5A">
              <w:rPr>
                <w:rStyle w:val="Siuktni"/>
                <w:noProof/>
              </w:rPr>
              <w:t>Kết quả phân tích và thiết kế</w:t>
            </w:r>
            <w:r>
              <w:rPr>
                <w:noProof/>
                <w:webHidden/>
              </w:rPr>
              <w:tab/>
            </w:r>
            <w:r>
              <w:rPr>
                <w:noProof/>
                <w:webHidden/>
              </w:rPr>
              <w:fldChar w:fldCharType="begin"/>
            </w:r>
            <w:r>
              <w:rPr>
                <w:noProof/>
                <w:webHidden/>
              </w:rPr>
              <w:instrText xml:space="preserve"> PAGEREF _Toc243342890 \h </w:instrText>
            </w:r>
            <w:r>
              <w:rPr>
                <w:noProof/>
                <w:webHidden/>
              </w:rPr>
            </w:r>
            <w:r>
              <w:rPr>
                <w:noProof/>
                <w:webHidden/>
              </w:rPr>
              <w:fldChar w:fldCharType="separate"/>
            </w:r>
            <w:r>
              <w:rPr>
                <w:noProof/>
                <w:webHidden/>
              </w:rPr>
              <w:t>50</w:t>
            </w:r>
            <w:r>
              <w:rPr>
                <w:noProof/>
                <w:webHidden/>
              </w:rPr>
              <w:fldChar w:fldCharType="end"/>
            </w:r>
          </w:hyperlink>
        </w:p>
        <w:p w14:paraId="028A78A3" w14:textId="2A6E8702" w:rsidR="00732E1F" w:rsidRDefault="00732E1F">
          <w:pPr>
            <w:pStyle w:val="Mucluc2"/>
            <w:tabs>
              <w:tab w:val="right" w:leader="dot" w:pos="9061"/>
            </w:tabs>
            <w:rPr>
              <w:rFonts w:cstheme="minorBidi"/>
              <w:noProof/>
            </w:rPr>
          </w:pPr>
          <w:hyperlink w:anchor="_Toc243342891" w:history="1">
            <w:r w:rsidRPr="006E4A5A">
              <w:rPr>
                <w:rStyle w:val="Siuktni"/>
                <w:noProof/>
              </w:rPr>
              <w:t>Hạn chế và hướng phát triển</w:t>
            </w:r>
            <w:r>
              <w:rPr>
                <w:noProof/>
                <w:webHidden/>
              </w:rPr>
              <w:tab/>
            </w:r>
            <w:r>
              <w:rPr>
                <w:noProof/>
                <w:webHidden/>
              </w:rPr>
              <w:fldChar w:fldCharType="begin"/>
            </w:r>
            <w:r>
              <w:rPr>
                <w:noProof/>
                <w:webHidden/>
              </w:rPr>
              <w:instrText xml:space="preserve"> PAGEREF _Toc243342891 \h </w:instrText>
            </w:r>
            <w:r>
              <w:rPr>
                <w:noProof/>
                <w:webHidden/>
              </w:rPr>
            </w:r>
            <w:r>
              <w:rPr>
                <w:noProof/>
                <w:webHidden/>
              </w:rPr>
              <w:fldChar w:fldCharType="separate"/>
            </w:r>
            <w:r>
              <w:rPr>
                <w:noProof/>
                <w:webHidden/>
              </w:rPr>
              <w:t>51</w:t>
            </w:r>
            <w:r>
              <w:rPr>
                <w:noProof/>
                <w:webHidden/>
              </w:rPr>
              <w:fldChar w:fldCharType="end"/>
            </w:r>
          </w:hyperlink>
        </w:p>
        <w:p w14:paraId="1542A630" w14:textId="472516D2" w:rsidR="00732E1F" w:rsidRDefault="00732E1F">
          <w:pPr>
            <w:pStyle w:val="Mucluc1"/>
            <w:tabs>
              <w:tab w:val="right" w:leader="dot" w:pos="9061"/>
            </w:tabs>
            <w:rPr>
              <w:rFonts w:cstheme="minorBidi"/>
              <w:noProof/>
            </w:rPr>
          </w:pPr>
          <w:hyperlink w:anchor="_Toc243342892" w:history="1">
            <w:r w:rsidRPr="006E4A5A">
              <w:rPr>
                <w:rStyle w:val="Siuktni"/>
                <w:noProof/>
              </w:rPr>
              <w:t>TÀI LIỆU THAM KHẢO</w:t>
            </w:r>
            <w:r>
              <w:rPr>
                <w:noProof/>
                <w:webHidden/>
              </w:rPr>
              <w:tab/>
            </w:r>
            <w:r>
              <w:rPr>
                <w:noProof/>
                <w:webHidden/>
              </w:rPr>
              <w:fldChar w:fldCharType="begin"/>
            </w:r>
            <w:r>
              <w:rPr>
                <w:noProof/>
                <w:webHidden/>
              </w:rPr>
              <w:instrText xml:space="preserve"> PAGEREF _Toc243342892 \h </w:instrText>
            </w:r>
            <w:r>
              <w:rPr>
                <w:noProof/>
                <w:webHidden/>
              </w:rPr>
            </w:r>
            <w:r>
              <w:rPr>
                <w:noProof/>
                <w:webHidden/>
              </w:rPr>
              <w:fldChar w:fldCharType="separate"/>
            </w:r>
            <w:r>
              <w:rPr>
                <w:noProof/>
                <w:webHidden/>
              </w:rPr>
              <w:t>52</w:t>
            </w:r>
            <w:r>
              <w:rPr>
                <w:noProof/>
                <w:webHidden/>
              </w:rPr>
              <w:fldChar w:fldCharType="end"/>
            </w:r>
          </w:hyperlink>
        </w:p>
        <w:p w14:paraId="50587238" w14:textId="38EE2FEB" w:rsidR="008F4BFA" w:rsidRPr="008F4BFA" w:rsidRDefault="008F4BFA">
          <w:r w:rsidRPr="008F4BFA">
            <w:rPr>
              <w:b/>
              <w:bCs/>
              <w:szCs w:val="28"/>
              <w:lang w:val="vi-VN"/>
            </w:rPr>
            <w:fldChar w:fldCharType="end"/>
          </w:r>
        </w:p>
      </w:sdtContent>
    </w:sdt>
    <w:p w14:paraId="33FEE7C8" w14:textId="00D9DDED" w:rsidR="008F4BFA" w:rsidRDefault="008F4BFA">
      <w:pPr>
        <w:spacing w:after="200" w:line="276" w:lineRule="auto"/>
        <w:ind w:firstLine="0"/>
        <w:jc w:val="left"/>
        <w:rPr>
          <w:b/>
          <w:bCs/>
          <w:sz w:val="30"/>
          <w:szCs w:val="28"/>
        </w:rPr>
      </w:pPr>
    </w:p>
    <w:p w14:paraId="6F6A46C3" w14:textId="25FB47D1" w:rsidR="007677E7" w:rsidRPr="00732E1F" w:rsidRDefault="004C6A68">
      <w:pPr>
        <w:pStyle w:val="u1"/>
        <w:pageBreakBefore/>
        <w:rPr>
          <w:color w:val="FF0000"/>
        </w:rPr>
      </w:pPr>
      <w:bookmarkStart w:id="0" w:name="_Toc243342833"/>
      <w:r w:rsidRPr="00732E1F">
        <w:rPr>
          <w:color w:val="FF0000"/>
        </w:rPr>
        <w:lastRenderedPageBreak/>
        <w:t>DANH MỤC TỪ VIẾT TẮT</w:t>
      </w:r>
      <w:bookmarkEnd w:id="0"/>
    </w:p>
    <w:p w14:paraId="5B298D57" w14:textId="77777777" w:rsidR="007677E7" w:rsidRDefault="004C6A68">
      <w:pPr>
        <w:spacing w:after="160"/>
        <w:ind w:firstLine="0"/>
        <w:jc w:val="left"/>
      </w:pPr>
      <w:r>
        <w:rPr>
          <w:b/>
        </w:rPr>
        <w:t xml:space="preserve">API  </w:t>
      </w:r>
      <w:r>
        <w:t>Application Programming Interface</w:t>
      </w:r>
      <w:r>
        <w:br/>
        <w:t>Giao diện lập trình ứng dụng</w:t>
      </w:r>
    </w:p>
    <w:p w14:paraId="64202F06" w14:textId="77777777" w:rsidR="007677E7" w:rsidRDefault="004C6A68">
      <w:pPr>
        <w:spacing w:after="160"/>
        <w:ind w:firstLine="0"/>
        <w:jc w:val="left"/>
      </w:pPr>
      <w:r>
        <w:rPr>
          <w:b/>
        </w:rPr>
        <w:t xml:space="preserve">CRUD  </w:t>
      </w:r>
      <w:r>
        <w:t>Create Read Update Delete</w:t>
      </w:r>
      <w:r>
        <w:br/>
        <w:t>Tạo đọc sửa xóa dữ liệu</w:t>
      </w:r>
    </w:p>
    <w:p w14:paraId="41B8F303" w14:textId="77777777" w:rsidR="007677E7" w:rsidRDefault="004C6A68">
      <w:pPr>
        <w:spacing w:after="160"/>
        <w:ind w:firstLine="0"/>
        <w:jc w:val="left"/>
      </w:pPr>
      <w:r>
        <w:rPr>
          <w:b/>
        </w:rPr>
        <w:t xml:space="preserve">CSRF  </w:t>
      </w:r>
      <w:r>
        <w:t>Cross Site Request Forgery</w:t>
      </w:r>
      <w:r>
        <w:br/>
        <w:t>Giả mạo yêu cầu liên trang</w:t>
      </w:r>
    </w:p>
    <w:p w14:paraId="6F4FA143" w14:textId="77777777" w:rsidR="007677E7" w:rsidRDefault="004C6A68">
      <w:pPr>
        <w:spacing w:after="160"/>
        <w:ind w:firstLine="0"/>
        <w:jc w:val="left"/>
      </w:pPr>
      <w:r>
        <w:rPr>
          <w:b/>
        </w:rPr>
        <w:t xml:space="preserve">EUR  </w:t>
      </w:r>
      <w:r>
        <w:t>Euro</w:t>
      </w:r>
      <w:r>
        <w:br/>
        <w:t>Đơn vị tiền tệ của bản MVP</w:t>
      </w:r>
    </w:p>
    <w:p w14:paraId="5CEA8C1D" w14:textId="77777777" w:rsidR="007677E7" w:rsidRDefault="004C6A68">
      <w:pPr>
        <w:spacing w:after="160"/>
        <w:ind w:firstLine="0"/>
        <w:jc w:val="left"/>
      </w:pPr>
      <w:r>
        <w:rPr>
          <w:b/>
        </w:rPr>
        <w:t xml:space="preserve">HTTP  </w:t>
      </w:r>
      <w:r>
        <w:t>Hypertext Transfer Protocol</w:t>
      </w:r>
      <w:r>
        <w:br/>
        <w:t>Giao thức truyền siêu văn bản</w:t>
      </w:r>
    </w:p>
    <w:p w14:paraId="2D0E0948" w14:textId="77777777" w:rsidR="007677E7" w:rsidRDefault="004C6A68">
      <w:pPr>
        <w:spacing w:after="160"/>
        <w:ind w:firstLine="0"/>
        <w:jc w:val="left"/>
      </w:pPr>
      <w:r>
        <w:rPr>
          <w:b/>
        </w:rPr>
        <w:t xml:space="preserve">JSON  </w:t>
      </w:r>
      <w:r>
        <w:t>JavaScript Object Notation</w:t>
      </w:r>
      <w:r>
        <w:br/>
        <w:t>Định dạng trao đổi dữ liệu</w:t>
      </w:r>
    </w:p>
    <w:p w14:paraId="0E86D358" w14:textId="77777777" w:rsidR="007677E7" w:rsidRDefault="004C6A68">
      <w:pPr>
        <w:spacing w:after="160"/>
        <w:ind w:firstLine="0"/>
        <w:jc w:val="left"/>
      </w:pPr>
      <w:r>
        <w:rPr>
          <w:b/>
        </w:rPr>
        <w:t xml:space="preserve">MVP  </w:t>
      </w:r>
      <w:r>
        <w:t>Minimum Viable Product</w:t>
      </w:r>
      <w:r>
        <w:br/>
        <w:t>Phiên bản có chức năng cốt lõi</w:t>
      </w:r>
    </w:p>
    <w:p w14:paraId="656695AF" w14:textId="77777777" w:rsidR="007677E7" w:rsidRDefault="004C6A68">
      <w:pPr>
        <w:spacing w:after="160"/>
        <w:ind w:firstLine="0"/>
        <w:jc w:val="left"/>
      </w:pPr>
      <w:r>
        <w:rPr>
          <w:b/>
        </w:rPr>
        <w:t xml:space="preserve">RBAC  </w:t>
      </w:r>
      <w:r>
        <w:t>Role Based Access Control</w:t>
      </w:r>
      <w:r>
        <w:br/>
        <w:t>Kiểm soát truy cập theo vai trò</w:t>
      </w:r>
    </w:p>
    <w:p w14:paraId="2B8935B0" w14:textId="77777777" w:rsidR="007677E7" w:rsidRDefault="004C6A68">
      <w:pPr>
        <w:spacing w:after="160"/>
        <w:ind w:firstLine="0"/>
        <w:jc w:val="left"/>
      </w:pPr>
      <w:r>
        <w:rPr>
          <w:b/>
        </w:rPr>
        <w:t xml:space="preserve">UI UX  </w:t>
      </w:r>
      <w:r>
        <w:t>User Interface and User Experience</w:t>
      </w:r>
      <w:r>
        <w:br/>
        <w:t>Giao diện và trải nghiệm người dùng</w:t>
      </w:r>
    </w:p>
    <w:p w14:paraId="49DD75FB" w14:textId="77777777" w:rsidR="007677E7" w:rsidRDefault="004C6A68">
      <w:pPr>
        <w:spacing w:after="160"/>
        <w:ind w:firstLine="0"/>
        <w:jc w:val="left"/>
      </w:pPr>
      <w:r>
        <w:rPr>
          <w:b/>
        </w:rPr>
        <w:t xml:space="preserve">UML  </w:t>
      </w:r>
      <w:r>
        <w:t>Unified Modeling Language</w:t>
      </w:r>
      <w:r>
        <w:br/>
        <w:t>Ngôn ngữ mô hình hóa thống nhất</w:t>
      </w:r>
    </w:p>
    <w:p w14:paraId="5003FE3E" w14:textId="77777777" w:rsidR="007677E7" w:rsidRDefault="004C6A68">
      <w:pPr>
        <w:spacing w:after="160"/>
        <w:ind w:firstLine="0"/>
        <w:jc w:val="left"/>
      </w:pPr>
      <w:r>
        <w:rPr>
          <w:b/>
        </w:rPr>
        <w:t xml:space="preserve">UTC  </w:t>
      </w:r>
      <w:r>
        <w:t>Coordinated Universal Time</w:t>
      </w:r>
      <w:r>
        <w:br/>
        <w:t>Thời gian phối hợp quốc tế</w:t>
      </w:r>
    </w:p>
    <w:p w14:paraId="443D651E" w14:textId="77777777" w:rsidR="007677E7" w:rsidRPr="00732E1F" w:rsidRDefault="004C6A68">
      <w:pPr>
        <w:pStyle w:val="u1"/>
        <w:pageBreakBefore/>
        <w:rPr>
          <w:color w:val="FF0000"/>
        </w:rPr>
      </w:pPr>
      <w:bookmarkStart w:id="1" w:name="_Toc243342834"/>
      <w:r w:rsidRPr="00732E1F">
        <w:rPr>
          <w:color w:val="FF0000"/>
        </w:rPr>
        <w:lastRenderedPageBreak/>
        <w:t>DANH MỤC BẢNG BIỂU</w:t>
      </w:r>
      <w:bookmarkEnd w:id="1"/>
    </w:p>
    <w:p w14:paraId="025D0C84" w14:textId="77777777" w:rsidR="007677E7" w:rsidRDefault="004C6A68">
      <w:pPr>
        <w:spacing w:after="40"/>
        <w:ind w:firstLine="0"/>
      </w:pPr>
      <w:r>
        <w:t>Bảng 1.1 Phân biệt dữ liệu tài chính    7</w:t>
      </w:r>
    </w:p>
    <w:p w14:paraId="46B5C48C" w14:textId="77777777" w:rsidR="007677E7" w:rsidRDefault="004C6A68">
      <w:pPr>
        <w:spacing w:after="40"/>
        <w:ind w:firstLine="0"/>
      </w:pPr>
      <w:r>
        <w:t>Bảng 2.1 Tác nhân và quyền nghiệp vụ    9</w:t>
      </w:r>
    </w:p>
    <w:p w14:paraId="4642093A" w14:textId="77777777" w:rsidR="007677E7" w:rsidRDefault="004C6A68">
      <w:pPr>
        <w:spacing w:after="40"/>
        <w:ind w:firstLine="0"/>
      </w:pPr>
      <w:r>
        <w:t>Bảng 2.2 Danh mục yêu cầu chức năng    10</w:t>
      </w:r>
    </w:p>
    <w:p w14:paraId="6E68C2CB" w14:textId="77777777" w:rsidR="007677E7" w:rsidRDefault="004C6A68">
      <w:pPr>
        <w:spacing w:after="40"/>
        <w:ind w:firstLine="0"/>
      </w:pPr>
      <w:r>
        <w:t>Bảng 2.3 Tiêu chí chất lượng đề xuất    11</w:t>
      </w:r>
    </w:p>
    <w:p w14:paraId="4405E5F3" w14:textId="77777777" w:rsidR="007677E7" w:rsidRDefault="004C6A68">
      <w:pPr>
        <w:spacing w:after="40"/>
        <w:ind w:firstLine="0"/>
      </w:pPr>
      <w:r>
        <w:t>Bảng 2.4 Quy tắc vòng đời offer    19</w:t>
      </w:r>
    </w:p>
    <w:p w14:paraId="31536D06" w14:textId="77777777" w:rsidR="007677E7" w:rsidRDefault="004C6A68">
      <w:pPr>
        <w:spacing w:after="40"/>
        <w:ind w:firstLine="0"/>
      </w:pPr>
      <w:r>
        <w:t>Bảng 2.5 Bất biến nghiệp vụ cốt lõi    20</w:t>
      </w:r>
    </w:p>
    <w:p w14:paraId="688A5F89" w14:textId="77777777" w:rsidR="007677E7" w:rsidRDefault="004C6A68">
      <w:pPr>
        <w:spacing w:after="40"/>
        <w:ind w:firstLine="0"/>
      </w:pPr>
      <w:r>
        <w:t>Bảng 3.1 Trường dữ liệu người dùng và offer    23</w:t>
      </w:r>
    </w:p>
    <w:p w14:paraId="1F7FFB3D" w14:textId="77777777" w:rsidR="007677E7" w:rsidRDefault="004C6A68">
      <w:pPr>
        <w:spacing w:after="40"/>
        <w:ind w:firstLine="0"/>
      </w:pPr>
      <w:r>
        <w:t>Bảng 3.2 Trường đơn hàng và khoản giữ    24</w:t>
      </w:r>
    </w:p>
    <w:p w14:paraId="0BD61F4A" w14:textId="77777777" w:rsidR="007677E7" w:rsidRDefault="004C6A68">
      <w:pPr>
        <w:spacing w:after="40"/>
        <w:ind w:firstLine="0"/>
      </w:pPr>
      <w:r>
        <w:t>Bảng 3.3 Dữ liệu tài chính và chống lặp    25</w:t>
      </w:r>
    </w:p>
    <w:p w14:paraId="307B2257" w14:textId="77777777" w:rsidR="007677E7" w:rsidRDefault="004C6A68">
      <w:pPr>
        <w:spacing w:after="40"/>
        <w:ind w:firstLine="0"/>
      </w:pPr>
      <w:r>
        <w:t>Bảng 3.4 Ví dụ biến động số dư bằng EUR    26</w:t>
      </w:r>
    </w:p>
    <w:p w14:paraId="7EE12FE1" w14:textId="77777777" w:rsidR="007677E7" w:rsidRDefault="004C6A68">
      <w:pPr>
        <w:spacing w:after="40"/>
        <w:ind w:firstLine="0"/>
      </w:pPr>
      <w:r>
        <w:t>Bảng 3.5 API tài khoản và offer    30</w:t>
      </w:r>
    </w:p>
    <w:p w14:paraId="1FF6C77F" w14:textId="77777777" w:rsidR="007677E7" w:rsidRDefault="004C6A68">
      <w:pPr>
        <w:spacing w:after="40"/>
        <w:ind w:firstLine="0"/>
      </w:pPr>
      <w:r>
        <w:t>Bảng 3.6 API nghiệp vụ tài chính    31</w:t>
      </w:r>
    </w:p>
    <w:p w14:paraId="5950173F" w14:textId="77777777" w:rsidR="007677E7" w:rsidRDefault="004C6A68">
      <w:pPr>
        <w:spacing w:after="40"/>
        <w:ind w:firstLine="0"/>
      </w:pPr>
      <w:r>
        <w:t>Bảng 3.7 Kiểm tra dữ liệu và vận hành    34</w:t>
      </w:r>
    </w:p>
    <w:p w14:paraId="7098A9FE" w14:textId="77777777" w:rsidR="007677E7" w:rsidRDefault="004C6A68">
      <w:pPr>
        <w:spacing w:after="40"/>
        <w:ind w:firstLine="0"/>
      </w:pPr>
      <w:r>
        <w:t>Bảng 4.1 Thành phần môi trường triển khai    35</w:t>
      </w:r>
    </w:p>
    <w:p w14:paraId="2BBE7ADF" w14:textId="77777777" w:rsidR="007677E7" w:rsidRDefault="004C6A68">
      <w:pPr>
        <w:spacing w:after="40"/>
        <w:ind w:firstLine="0"/>
      </w:pPr>
      <w:r>
        <w:t>Bảng 4.2 Màn hình và dữ liệu quản trị    39</w:t>
      </w:r>
    </w:p>
    <w:p w14:paraId="457C91C1" w14:textId="77777777" w:rsidR="007677E7" w:rsidRDefault="004C6A68">
      <w:pPr>
        <w:spacing w:after="40"/>
        <w:ind w:firstLine="0"/>
      </w:pPr>
      <w:r>
        <w:t>Bảng 4.3 Các bước chuẩn bị bản demo    42</w:t>
      </w:r>
    </w:p>
    <w:p w14:paraId="56F083A9" w14:textId="77777777" w:rsidR="007677E7" w:rsidRDefault="004C6A68">
      <w:pPr>
        <w:spacing w:after="40"/>
        <w:ind w:firstLine="0"/>
      </w:pPr>
      <w:r>
        <w:t>Bảng 5.1 Tầng kiểm thử và mục tiêu    43</w:t>
      </w:r>
    </w:p>
    <w:p w14:paraId="63F7CF79" w14:textId="77777777" w:rsidR="007677E7" w:rsidRDefault="004C6A68">
      <w:pPr>
        <w:spacing w:after="40"/>
        <w:ind w:firstLine="0"/>
      </w:pPr>
      <w:r>
        <w:t>Bảng 5.2 Ca kiểm thử tài khoản và offer    44</w:t>
      </w:r>
    </w:p>
    <w:p w14:paraId="34DF3012" w14:textId="77777777" w:rsidR="007677E7" w:rsidRDefault="004C6A68">
      <w:pPr>
        <w:spacing w:after="40"/>
        <w:ind w:firstLine="0"/>
      </w:pPr>
      <w:r>
        <w:t>Bảng 5.3 Ca kiểm thử tài chính    45</w:t>
      </w:r>
    </w:p>
    <w:p w14:paraId="7143F794" w14:textId="77777777" w:rsidR="007677E7" w:rsidRDefault="004C6A68">
      <w:pPr>
        <w:spacing w:after="40"/>
        <w:ind w:firstLine="0"/>
      </w:pPr>
      <w:r>
        <w:t>Bảng 5.4 Ca đồng thời và bảo mật    46</w:t>
      </w:r>
    </w:p>
    <w:p w14:paraId="577DEF30" w14:textId="77777777" w:rsidR="007677E7" w:rsidRDefault="004C6A68">
      <w:pPr>
        <w:spacing w:after="40"/>
        <w:ind w:firstLine="0"/>
      </w:pPr>
      <w:r>
        <w:t>Bảng 5.5 Tình trạng minh chứng của báo cáo    47</w:t>
      </w:r>
    </w:p>
    <w:p w14:paraId="154DD92F" w14:textId="77777777" w:rsidR="007677E7" w:rsidRDefault="004C6A68">
      <w:pPr>
        <w:spacing w:after="40"/>
        <w:ind w:firstLine="0"/>
      </w:pPr>
      <w:r>
        <w:t>Bảng 5.6 Kế hoạch checkpoint và sản phẩm    48</w:t>
      </w:r>
    </w:p>
    <w:p w14:paraId="6691A442" w14:textId="77777777" w:rsidR="007677E7" w:rsidRDefault="007677E7">
      <w:pPr>
        <w:sectPr w:rsidR="007677E7" w:rsidSect="00977942">
          <w:pgSz w:w="11906" w:h="16838"/>
          <w:pgMar w:top="1134" w:right="1134" w:bottom="1134" w:left="1701" w:header="397" w:footer="567" w:gutter="0"/>
          <w:pgBorders w:display="firstPage" w:offsetFrom="page">
            <w:top w:val="dashSmallGap" w:sz="4" w:space="24" w:color="auto"/>
            <w:left w:val="dashSmallGap" w:sz="4" w:space="24" w:color="auto"/>
            <w:bottom w:val="dashSmallGap" w:sz="4" w:space="24" w:color="auto"/>
            <w:right w:val="dashSmallGap" w:sz="4" w:space="24" w:color="auto"/>
          </w:pgBorders>
          <w:cols w:space="720"/>
          <w:docGrid w:linePitch="360"/>
        </w:sectPr>
      </w:pPr>
    </w:p>
    <w:p w14:paraId="7C575D0D" w14:textId="77777777" w:rsidR="007677E7" w:rsidRDefault="004C6A68">
      <w:pPr>
        <w:pStyle w:val="u1"/>
      </w:pPr>
      <w:bookmarkStart w:id="2" w:name="body1"/>
      <w:bookmarkStart w:id="3" w:name="_Toc243342835"/>
      <w:r>
        <w:lastRenderedPageBreak/>
        <w:t>MỞ ĐẦU</w:t>
      </w:r>
      <w:bookmarkEnd w:id="2"/>
      <w:bookmarkEnd w:id="3"/>
    </w:p>
    <w:p w14:paraId="3E99BD33" w14:textId="77777777" w:rsidR="007677E7" w:rsidRDefault="004C6A68">
      <w:pPr>
        <w:pStyle w:val="u2"/>
      </w:pPr>
      <w:bookmarkStart w:id="4" w:name="_Toc243342836"/>
      <w:r>
        <w:t>Lý do chọn đề tài và mục tiêu nghiên cứu</w:t>
      </w:r>
      <w:bookmarkEnd w:id="4"/>
    </w:p>
    <w:p w14:paraId="2AFC2293" w14:textId="77777777" w:rsidR="007677E7" w:rsidRDefault="004C6A68">
      <w:r>
        <w:t>Giao dịch tài khoản, vật phẩm và dịch vụ trong trò chơi đặt ra bài toán kết nối giữa người có nhu cầu và người cung cấp. Đối tượng giao dịch có thể là tài sản số được bàn giao một lần hoặc công việc diễn ra trong nhiều giờ, nhiều ngày. Vì vậy, việc xác định khi nào người bán đã hoàn thành và khi nào khách hàng đồng ý nhận kết quả có ý nghĩa trực tiếp đối với thanh toán. Một trang chỉ đăng tin và cung cấp địa chỉ liên hệ chưa giải quyết được vấn đề theo dõi cam kết giữa hai bên.</w:t>
      </w:r>
    </w:p>
    <w:p w14:paraId="25C71B19" w14:textId="77777777" w:rsidR="007677E7" w:rsidRDefault="004C6A68">
      <w:r>
        <w:t>Đề tài Gamer 2 Gamer hướng tới website trung gian giữa Customer, Seller và Booster, ưu tiên người dùng quốc tế tại châu Âu và hỗ trợ khu vực Bắc Mỹ. Theo đề cương [1], nền tảng cho phép đăng offer có giá, tiền tệ, lượng tồn, mức mua tối thiểu và thời hạn tối đa 30 ngày. Khách hàng nạp tiền vào ví, đặt đơn và chuyển tiền sang trạng thái giữ trung gian. Luồng hoàn tất thông thường chỉ chuyển tiền cho bên cung cấp sau khi cả hai bên xác nhận.</w:t>
      </w:r>
    </w:p>
    <w:p w14:paraId="626762AD" w14:textId="77777777" w:rsidR="007677E7" w:rsidRDefault="004C6A68">
      <w:r>
        <w:t>Mục tiêu nghiên cứu là chuyển yêu cầu này thành mô hình phần mềm có quy tắc nhất quán. Giao diện phải giúp người dùng hiểu đang mua gì, thanh toán bao nhiêu và ai cần thực hiện bước tiếp theo. Backend phải bảo vệ quyền sở hữu dữ liệu, kiểm tra tồn kho và ngăn ghi nhận một giao dịch tài chính nhiều lần. Cơ sở dữ liệu phải lưu được lịch sử để giải thích các thay đổi, thay vì chỉ giữ số dư cuối cùng.</w:t>
      </w:r>
    </w:p>
    <w:p w14:paraId="33416376" w14:textId="77777777" w:rsidR="007677E7" w:rsidRDefault="004C6A68">
      <w:r>
        <w:t>Báo cáo tập trung vào phân tích nghiệp vụ, thiết kế kiến trúc Next.js và Express.js, mô hình dữ liệu MongoDB, đặc tả giao diện và kế hoạch kiểm chứng. Các quyết định như dùng EUR cho bản MVP, nạp tiền mô phỏng và xử lý tranh chấp bởi Admin là phương án triển khai cụ thể hóa prompt. Chúng không thay đổi giới hạn hệ thống là một nền tảng trung gian, không can thiệp máy chủ hoặc API của nhà phát hành game.</w:t>
      </w:r>
    </w:p>
    <w:p w14:paraId="6E916CD2" w14:textId="77777777" w:rsidR="007677E7" w:rsidRPr="00732E1F" w:rsidRDefault="004C6A68">
      <w:pPr>
        <w:rPr>
          <w:i/>
          <w:iCs/>
          <w:color w:val="FF0000"/>
          <w:u w:val="single"/>
        </w:rPr>
      </w:pPr>
      <w:r w:rsidRPr="00732E1F">
        <w:rPr>
          <w:i/>
          <w:iCs/>
          <w:color w:val="FF0000"/>
          <w:u w:val="single"/>
        </w:rPr>
        <w:t>Phạm vi kết quả của tài liệu là hồ sơ phân tích và thiết kế. Chưa có mã nguồn, bản triển khai, ảnh chụp sản phẩm hay nhật ký chạy thử được cung cấp để xác nhận mức hoàn thành phần mềm. Do đó, mô hình và giao diện trong báo cáo là thiết kế đề xuất; các kết quả kiểm thử được trình bày ở dạng kỳ vọng và trạng thái chờ thực hiện, không phải số liệu thực nghiệm.</w:t>
      </w:r>
    </w:p>
    <w:p w14:paraId="5C08B504" w14:textId="77777777" w:rsidR="007677E7" w:rsidRDefault="004C6A68">
      <w:pPr>
        <w:pStyle w:val="u2"/>
        <w:pageBreakBefore/>
      </w:pPr>
      <w:bookmarkStart w:id="5" w:name="body2"/>
      <w:bookmarkStart w:id="6" w:name="_Toc243342837"/>
      <w:r>
        <w:lastRenderedPageBreak/>
        <w:t>Phạm vi phương pháp và tổ chức báo cáo</w:t>
      </w:r>
      <w:bookmarkEnd w:id="5"/>
      <w:bookmarkEnd w:id="6"/>
    </w:p>
    <w:p w14:paraId="551536B0" w14:textId="77777777" w:rsidR="007677E7" w:rsidRDefault="004C6A68">
      <w:r>
        <w:t>Đối tượng nghiên cứu là vòng đời một giao dịch trên sàn: tìm offer, xem điều kiện bán, kiểm tra ví, giữ tiền, thực hiện dịch vụ, xác nhận kết quả và giải ngân. Trường hợp bất thường gồm offer hết hạn, thiếu tồn, ví không đủ tiền, yêu cầu gửi lặp, hủy đơn và tranh chấp. Các tình huống này được xem xét cùng luồng thuận lợi vì chúng quyết định khả năng sử dụng hệ thống trong điều kiện mạng và dữ liệu thay đổi.</w:t>
      </w:r>
    </w:p>
    <w:p w14:paraId="29DFEEC8" w14:textId="77777777" w:rsidR="007677E7" w:rsidRDefault="004C6A68">
      <w:r>
        <w:t>Phạm vi chức năng bao gồm tài khoản đa vai trò, quản lý danh mục game, quản lý offer, ví mô phỏng, đơn hàng, tiền giữ trung gian, trao đổi trong đơn và quản trị tranh chấp. Một người dùng có thể mua hàng đồng thời bán vật phẩm hoặc cung cấp dịch vụ. Admin có quyền xử lý nghiệp vụ theo chính sách và phải để lại nhật ký. Chức năng rút tiền thật, chuyển đổi ngoại tệ, kết nối ngân hàng và tự động chơi game nằm ngoài bản MVP.</w:t>
      </w:r>
    </w:p>
    <w:p w14:paraId="0ED83744" w14:textId="77777777" w:rsidR="007677E7" w:rsidRDefault="004C6A68">
      <w:r>
        <w:t>Phương pháp thực hiện bắt đầu bằng việc xác định các bất biến nghiệp vụ. Chẳng hạn, tồn khả dụng không âm, số dư khả dụng không âm, một khoản giữ chỉ có một kết quả cuối cùng và người ngoài không đọc được đơn riêng. Từ đó xây dựng use case, quy tắc trạng thái, mô hình dữ liệu và hợp đồng API. Mỗi yêu cầu quan trọng được gắn với đầu vào, điều kiện kiểm tra và kết quả có thể quan sát trong bộ ca kiểm thử.</w:t>
      </w:r>
    </w:p>
    <w:p w14:paraId="17CCDF8E" w14:textId="77777777" w:rsidR="007677E7" w:rsidRDefault="004C6A68">
      <w:r>
        <w:t>Nội dung báo cáo gồm năm chương. Chương 1 trình bày khái niệm và vai trò công nghệ. Chương 2 phân tích tác nhân, yêu cầu và sáu use case chính. Chương 3 thiết kế kiến trúc, dữ liệu, giao dịch và API. Chương 4 xây dựng phương án hiện thực, giao diện và vận hành. Chương 5 tổ chức kiểm thử, đối soát, checkpoint và minh chứng tự học. Kết luận phân biệt kết quả phân tích đã hình thành với phần xác nhận sản phẩm cần thực hiện.</w:t>
      </w:r>
    </w:p>
    <w:p w14:paraId="29A918BD" w14:textId="77777777" w:rsidR="007677E7" w:rsidRDefault="004C6A68">
      <w:r>
        <w:t>Các ví dụ giá trị tiền, offer và tài khoản đều là dữ liệu mô phỏng để kiểm tra logic. Thời điểm lưu trữ được quy ước theo UTC; giao diện định dạng theo khu vực của người dùng. Cách tổ chức này giúp các thành phần thống nhất về hạn offer và dấu thời gian xác nhận, đồng thời tránh nhầm lẫn giữa ngày tại máy khách với thời gian có thẩm quyền của máy chủ.</w:t>
      </w:r>
    </w:p>
    <w:p w14:paraId="5726CF71" w14:textId="77777777" w:rsidR="007677E7" w:rsidRDefault="004C6A68">
      <w:pPr>
        <w:pStyle w:val="u1"/>
        <w:pageBreakBefore/>
      </w:pPr>
      <w:bookmarkStart w:id="7" w:name="body3"/>
      <w:bookmarkStart w:id="8" w:name="_Toc243342838"/>
      <w:r>
        <w:lastRenderedPageBreak/>
        <w:t>CHƯƠNG 1</w:t>
      </w:r>
      <w:r>
        <w:br/>
        <w:t>CƠ SỞ LÝ THUYẾT VÀ CÔNG NGHỆ</w:t>
      </w:r>
      <w:bookmarkEnd w:id="7"/>
      <w:bookmarkEnd w:id="8"/>
    </w:p>
    <w:p w14:paraId="06F11884" w14:textId="77777777" w:rsidR="007677E7" w:rsidRDefault="004C6A68">
      <w:pPr>
        <w:pStyle w:val="u2"/>
      </w:pPr>
      <w:bookmarkStart w:id="9" w:name="_Toc243342839"/>
      <w:r>
        <w:t>1.1 Mô hình sàn giao dịch dịch vụ gaming</w:t>
      </w:r>
      <w:bookmarkEnd w:id="9"/>
    </w:p>
    <w:p w14:paraId="6A463A18" w14:textId="77777777" w:rsidR="007677E7" w:rsidRDefault="004C6A68">
      <w:r>
        <w:t>Gamer 2 Gamer có đặc trưng của một marketplace nhiều người bán. Nền tảng không sở hữu toàn bộ hàng hóa mà tổ chức thông tin, kết nối giao dịch và quản lý các bước xác nhận. Customer là bên có nhu cầu, Seller cung cấp tài khoản hoặc vật phẩm, Booster cung cấp công việc theo thỏa thuận. Cùng một giao diện tìm kiếm có thể phục vụ ba loại hàng nhưng đơn vị bán và tiêu chí hoàn thành phải được mô tả riêng.</w:t>
      </w:r>
    </w:p>
    <w:p w14:paraId="232FA920" w14:textId="77777777" w:rsidR="007677E7" w:rsidRDefault="004C6A68">
      <w:r>
        <w:t>Với tài khoản, đơn vị bán thường là một tài khoản cụ thể. Sau khi bàn giao, hệ thống không thể mặc nhiên coi hàng đó còn đủ điều kiện để bán lại. Với vật phẩm, số lượng có thể lớn hơn một và người bán có thể đặt mức mua tối thiểu. Với boosting, lượng tồn thể hiện số gói hoặc năng lực tiếp nhận được công bố, không phải số vật phẩm trong máy chủ game. Phân biệt này giúp tránh áp dụng một quy tắc hoàn tồn chung cho mọi giao dịch.</w:t>
      </w:r>
    </w:p>
    <w:p w14:paraId="7677F482" w14:textId="77777777" w:rsidR="007677E7" w:rsidRDefault="004C6A68">
      <w:r>
        <w:t>Offer là lời chào bán được công bố trong một khoảng thời gian. Đơn hàng là thỏa thuận được chốt từ offer tại thời điểm mua. Giá và mô tả hiện hành có thể thay đổi sau đó nhưng lịch sử đơn phải giữ lại điều kiện đã được chấp nhận. Vì vậy, thiết kế sử dụng snapshot trong đơn, gồm tên offer, loại, đơn vị, số lượng, giá, tiền tệ, region và cam kết giao hàng. Tham chiếu tới offer vẫn được giữ để truy vết nguồn phát sinh.</w:t>
      </w:r>
    </w:p>
    <w:p w14:paraId="72EC0ECB" w14:textId="77777777" w:rsidR="007677E7" w:rsidRDefault="004C6A68">
      <w:r>
        <w:t>Sàn còn phải giải thích trạng thái rõ ràng cho hai phía. Trạng thái “đã thanh toán” của Customer chỉ có nghĩa tiền đã rời số dư khả dụng để được giữ, không đồng nghĩa Seller đã được nhận. Trạng thái “đã giao” là xác nhận của bên cung cấp, chưa tự động chứng minh khách hàng hài lòng. Các nhãn giao diện cần phản ánh đúng sự khác biệt này để hạn chế tranh luận phát sinh từ cách diễn đạt.</w:t>
      </w:r>
    </w:p>
    <w:p w14:paraId="65006D6B" w14:textId="77777777" w:rsidR="007677E7" w:rsidRDefault="004C6A68">
      <w:r>
        <w:t>Trong phạm vi đề tài, chất lượng nền tảng được đánh giá bằng tính đúng của vòng đời giao dịch và khả năng kiểm chứng lịch sử. Số lượng offer hoặc một giao diện có nhiều hiệu ứng không thay thế được các tiêu chí đó. Các chỉ số thương mại như doanh thu, tỷ lệ chuyển đổi và mức tăng người dùng chỉ có ý nghĩa khi được đo từ một hệ thống vận hành với dữ liệu xác định.</w:t>
      </w:r>
    </w:p>
    <w:p w14:paraId="5C727C75" w14:textId="77777777" w:rsidR="007677E7" w:rsidRDefault="004C6A68">
      <w:pPr>
        <w:pStyle w:val="u2"/>
        <w:pageBreakBefore/>
      </w:pPr>
      <w:bookmarkStart w:id="10" w:name="body4"/>
      <w:bookmarkStart w:id="11" w:name="_Toc243342840"/>
      <w:r>
        <w:lastRenderedPageBreak/>
        <w:t>1.2 React Next.js và tổ chức giao diện</w:t>
      </w:r>
      <w:bookmarkEnd w:id="10"/>
      <w:bookmarkEnd w:id="11"/>
    </w:p>
    <w:p w14:paraId="2F1D857F" w14:textId="77777777" w:rsidR="007677E7" w:rsidRDefault="004C6A68">
      <w:r>
        <w:t>React tổ chức giao diện thành các thành phần nhận dữ liệu và biểu diễn trạng thái. Tài liệu Thinking in React trình bày cách phân rã màn hình theo trách nhiệm và giữ biểu diễn trạng thái tối thiểu cần thiết [2]. Trong thiết kế Gamer 2 Gamer, nguyên tắc này được vận dụng vào OfferCard, bộ lọc, tóm tắt đơn, nhãn trạng thái và hộp xác nhận. Một thành phần không nên vừa hiển thị thông tin vừa tự quyết định các quy tắc giữ hoặc giải ngân tiền.</w:t>
      </w:r>
    </w:p>
    <w:p w14:paraId="1A972FAE" w14:textId="77777777" w:rsidR="007677E7" w:rsidRDefault="004C6A68">
      <w:r>
        <w:t>Next.js cung cấp cơ chế tổ chức ứng dụng React theo tuyến trang và hỗ trợ phối hợp Server Components với Client Components [3]. Thiết kế đề xuất sử dụng phần phía máy chủ cho nội dung danh mục phù hợp và phần tương tác cho tìm kiếm, lọc, biểu mẫu, hộp thoại hoặc thông báo. Việc một trang được dựng ở máy chủ không thay thế kiểm tra quyền tại Express. Mọi thao tác tác động tài chính vẫn đi qua API nghiệp vụ thống nhất.</w:t>
      </w:r>
    </w:p>
    <w:p w14:paraId="350CF82F" w14:textId="77777777" w:rsidR="007677E7" w:rsidRDefault="004C6A68">
      <w:r>
        <w:t>Trạng thái giao diện được chia thành dữ liệu máy chủ và dữ liệu thao tác tạm thời. Giá offer, tồn khả dụng và trạng thái đơn thuộc dữ liệu máy chủ; nội dung đang gõ, bộ lọc và trạng thái mở hộp thoại thuộc dữ liệu giao diện. Tổng tiền xem trước có thể tính trên máy khách để hỗ trợ người dùng, nhưng tổng tiền chốt đơn phải được backend tính lại. Cách phân chia này ngăn việc sửa dữ liệu trình duyệt làm thay đổi giá phải trả.</w:t>
      </w:r>
    </w:p>
    <w:p w14:paraId="4D99F1F9" w14:textId="77777777" w:rsidR="007677E7" w:rsidRDefault="004C6A68">
      <w:r>
        <w:t>Tailwind CSS được lựa chọn theo định hướng công nghệ trong đề cương. Dự án cần quy ước chung cho màu sắc, khoảng cách, chiều rộng vùng nội dung, đường viền và trạng thái focus. Màn hình điện thoại ưu tiên một cột, bộ lọc có thể mở theo yêu cầu, nút thanh toán đặt gần phần tổng tiền. Giao diện dashboard dùng cùng bộ thành phần để không tạo ra nhiều cách biểu diễn khác nhau cho một trạng thái đơn.</w:t>
      </w:r>
    </w:p>
    <w:p w14:paraId="25E4C190" w14:textId="77777777" w:rsidR="007677E7" w:rsidRDefault="004C6A68">
      <w:r>
        <w:t>Ứng dụng sử dụng tiếng Anh ở các màn hình hướng đến thị trường quốc tế. Mã trạng thái được lưu độc lập với chuỗi hiển thị để có thể bổ sung ngôn ngữ khác. Không dùng màu sắc làm dấu hiệu duy nhất: đơn bị tranh chấp cần có nhãn chữ và thông tin hành động tiếp theo. Dữ liệu lỗi cũng phải giúp người dùng biết cần nạp thêm tiền, đổi số lượng hay đăng nhập lại.</w:t>
      </w:r>
    </w:p>
    <w:p w14:paraId="53E27E90" w14:textId="77777777" w:rsidR="007677E7" w:rsidRDefault="004C6A68">
      <w:pPr>
        <w:pStyle w:val="u2"/>
        <w:pageBreakBefore/>
      </w:pPr>
      <w:bookmarkStart w:id="12" w:name="body5"/>
      <w:bookmarkStart w:id="13" w:name="_Toc243342841"/>
      <w:r>
        <w:lastRenderedPageBreak/>
        <w:t>1.3 Node.js Express.js và hợp đồng API</w:t>
      </w:r>
      <w:bookmarkEnd w:id="12"/>
      <w:bookmarkEnd w:id="13"/>
    </w:p>
    <w:p w14:paraId="331E3E91" w14:textId="77777777" w:rsidR="007677E7" w:rsidRDefault="004C6A68">
      <w:r>
        <w:t>Backend được thiết kế bằng Node.js với Express.js để tập trung xác thực, phân quyền và quy tắc giao dịch. Mỗi yêu cầu đi qua chuỗi middleware kiểm tra phiên, kiểm tra dữ liệu và xác định quyền trước khi gọi dịch vụ nghiệp vụ. Controller xử lý giao thức HTTP, còn service quyết định chuyển trạng thái và cập nhật dữ liệu. Phân tách này giúp kiểm thử quy tắc tài chính mà không phải khởi tạo toàn bộ giao diện.</w:t>
      </w:r>
    </w:p>
    <w:p w14:paraId="2A531BDD" w14:textId="77777777" w:rsidR="007677E7" w:rsidRDefault="004C6A68">
      <w:r>
        <w:t>Hợp đồng API quy định đường dẫn, phương thức, dữ liệu đầu vào, cấu trúc phản hồi và các mã lỗi dự kiến. Ví dụ, yêu cầu mua chỉ cần xác định offer, số lượng và khóa chống lặp; người mua được suy ra từ phiên đã xác thực. Trường buyerId, total hoặc role do máy khách tự gửi không được coi là nguồn có thẩm quyền. Backend tính số tiền từ offer hợp lệ và chỉ chấp nhận các trường nằm trong danh sách cho phép.</w:t>
      </w:r>
    </w:p>
    <w:p w14:paraId="5160C94C" w14:textId="77777777" w:rsidR="007677E7" w:rsidRDefault="004C6A68">
      <w:r>
        <w:t>Một lỗi nghiệp vụ khác với lỗi hệ thống. Ví thiếu tiền hoặc offer hết hạn là kết quả có thể dự kiến và nên trả mã lỗi ổn định để frontend hướng dẫn người dùng. Lỗi kết nối dữ liệu hoặc tình trạng chưa xác định commit cần có cơ chế truy vấn lại kết quả, không tự khuyên người dùng thanh toán lần nữa bằng khóa mới. Error handler tập trung che thông tin nhạy cảm nhưng giữ mã truy vết phục vụ người vận hành.</w:t>
      </w:r>
    </w:p>
    <w:p w14:paraId="0917448D" w14:textId="77777777" w:rsidR="007677E7" w:rsidRDefault="004C6A68">
      <w:r>
        <w:t>Tài liệu bảo mật Express khuyến nghị bảo vệ đường truyền, kiểm tra dữ liệu đầu vào, cấu hình cookie phù hợp và hạn chế các nỗ lực đăng nhập lặp [4]. Áp dụng vào đề tài, các API ví và đơn hàng cần vừa xác thực phiên vừa kiểm tra quyền đối với tài nguyên cụ thể. Cấu hình môi trường phát triển không được tự động mang sang môi trường công khai, đặc biệt đối với adapter nạp tiền demo và mức chi tiết của log.</w:t>
      </w:r>
    </w:p>
    <w:p w14:paraId="5CAD83D4" w14:textId="77777777" w:rsidR="007677E7" w:rsidRDefault="004C6A68">
      <w:r>
        <w:t>Các thao tác gửi thông báo, cập nhật giao diện hoặc hiển thị toast phải phụ thuộc vào kết quả đã được xác nhận. Gửi email trong transaction có thể làm kéo dài thời gian giữ tài nguyên hoặc tạo thông báo cho dữ liệu bị rollback. Thiết kế vì vậy tách thay đổi cốt lõi khỏi tác vụ phụ trợ, lưu sự kiện cần xử lý và thực hiện thông báo sau khi giao dịch dữ liệu đã hoàn tất.</w:t>
      </w:r>
    </w:p>
    <w:p w14:paraId="07A7351C" w14:textId="77777777" w:rsidR="007677E7" w:rsidRDefault="004C6A68">
      <w:pPr>
        <w:pStyle w:val="u2"/>
        <w:pageBreakBefore/>
      </w:pPr>
      <w:bookmarkStart w:id="14" w:name="body6"/>
      <w:bookmarkStart w:id="15" w:name="_Toc243342842"/>
      <w:r>
        <w:lastRenderedPageBreak/>
        <w:t>1.4 MongoDB và giao dịch nhiều tài liệu</w:t>
      </w:r>
      <w:bookmarkEnd w:id="14"/>
      <w:bookmarkEnd w:id="15"/>
    </w:p>
    <w:p w14:paraId="34AD2586" w14:textId="77777777" w:rsidR="007677E7" w:rsidRDefault="004C6A68">
      <w:r>
        <w:t>MongoDB lưu dữ liệu theo tài liệu, phù hợp với thông tin offer có thuộc tính thay đổi theo loại game và hạng mục. Tuy nhiên, tính linh hoạt không có nghĩa được bỏ qua cấu trúc. Dự án vẫn cần schema ứng dụng, kiểu dữ liệu, trường bắt buộc, chỉ mục và chính sách phiên bản. Các thuộc tính dùng để tìm kiếm như game, category, region, trạng thái và giá phải có tên thống nhất để truy vấn không phụ thuộc từng người đăng.</w:t>
      </w:r>
    </w:p>
    <w:p w14:paraId="718561EA" w14:textId="77777777" w:rsidR="007677E7" w:rsidRDefault="004C6A68">
      <w:r>
        <w:t>Tài liệu MongoDB phân biệt tính nguyên tử của thao tác trên một tài liệu với transaction khi cần thay đổi nhiều tài liệu [5]. Trong Gamer 2 Gamer, thanh toán liên quan đồng thời đến ví khách hàng, tồn offer, đơn hàng, bản ghi giữ tiền và ledger. Nếu chỉ thực hiện nhiều lệnh ghi độc lập, lỗi ở giữa có thể tạo đơn thiếu tiền hoặc trừ tiền mà không tạo được đơn. Vì vậy, nhóm thay đổi này cần cùng commit hoặc cùng rollback.</w:t>
      </w:r>
    </w:p>
    <w:p w14:paraId="250A3EDA" w14:textId="77777777" w:rsidR="007677E7" w:rsidRDefault="004C6A68">
      <w:r>
        <w:t>Transaction được sử dụng cùng điều kiện cập nhật. Backend không chỉ đọc stock rồi trừ sau, mà phải bảo đảm stock vẫn đáp ứng số lượng tại thao tác ghi. Tương tự, ví chỉ được trừ khi số dư khả dụng còn đủ. Một tranh chấp đồng thời trên cùng offer hoặc ví phải dẫn tới thử lại có kiểm soát hoặc phản hồi phù hợp. Thiết kế không dựa vào việc nút mua đã bị khóa trên một trình duyệt.</w:t>
      </w:r>
    </w:p>
    <w:p w14:paraId="1519F9F4" w14:textId="77777777" w:rsidR="007677E7" w:rsidRDefault="004C6A68">
      <w:r>
        <w:t>Mongoose hỗ trợ quản lý transaction thông qua cơ chế kết hợp với session của driver [6]. Các thao tác thuộc giao dịch phải sử dụng cùng session; việc bỏ sót một thao tác có thể làm nó nằm ngoài phạm vi rollback. Trong thiết kế này, các bước trong một transaction được thực hiện tuần tự. Cấu hình triển khai phải dùng môi trường MongoDB hỗ trợ transaction; bài kiểm thử tích hợp cũng phải phản ánh điều kiện đó.</w:t>
      </w:r>
    </w:p>
    <w:p w14:paraId="2096C76E" w14:textId="77777777" w:rsidR="007677E7" w:rsidRDefault="004C6A68">
      <w:r>
        <w:t>Việc có transaction không tự giải quyết mọi vấn đề. Hệ thống vẫn cần index duy nhất cho khóa chống lặp, điều kiện trạng thái khi giải ngân và giới hạn thời gian xử lý. Cuộc gọi tới dịch vụ thanh toán bên ngoài không nằm trong transaction MongoDB. Adapter và sự kiện thanh toán phải có cơ chế xác minh, chống xử lý lặp và đối soát độc lập để tránh coi hai hệ thống là một giao dịch nguyên tử duy nhất.</w:t>
      </w:r>
    </w:p>
    <w:p w14:paraId="536D8CDE" w14:textId="77777777" w:rsidR="007677E7" w:rsidRDefault="004C6A68">
      <w:pPr>
        <w:pStyle w:val="u2"/>
        <w:pageBreakBefore/>
      </w:pPr>
      <w:bookmarkStart w:id="16" w:name="body7"/>
      <w:bookmarkStart w:id="17" w:name="_Toc243342843"/>
      <w:r>
        <w:lastRenderedPageBreak/>
        <w:t>1.5 Ví tiền trung gian và sổ giao dịch</w:t>
      </w:r>
      <w:bookmarkEnd w:id="16"/>
      <w:bookmarkEnd w:id="17"/>
    </w:p>
    <w:p w14:paraId="2CC20C8C" w14:textId="77777777" w:rsidR="007677E7" w:rsidRDefault="004C6A68">
      <w:r>
        <w:t>Ví biểu diễn giá trị người dùng có thể sử dụng trên nền tảng. Khoản giữ trung gian biểu diễn nghĩa vụ đang chờ kết quả của một đơn. Ledger ghi lại nguyên nhân và các vế thay đổi số dư. Ba khái niệm này liên quan nhưng không đồng nhất: một con số “pending earnings” trên màn hình người bán không phải số dư đã có thể sử dụng.</w:t>
      </w:r>
    </w:p>
    <w:p w14:paraId="2B681FEB" w14:textId="77777777" w:rsidR="007677E7" w:rsidRDefault="004C6A68">
      <w:r>
        <w:t>Trong bản MVP, đơn vị tiền tệ duy nhất là EUR và số tiền được lưu bằng số nguyên cent. Một khoản 12,50 EUR được biểu diễn là 1250. Giá trị từ biểu mẫu phải được phân tích theo quy tắc xác định, giới hạn miền số và từ chối phần thập phân không hợp lệ. Cách làm này tránh lấy kết quả tính số thực nhị phân làm nguồn sự thật cho quyết toán.</w:t>
      </w:r>
    </w:p>
    <w:p w14:paraId="549D31AB" w14:textId="77777777" w:rsidR="007677E7" w:rsidRDefault="004C6A68">
      <w:r>
        <w:t>Mỗi nghiệp vụ tạo một nhóm bút toán cân bằng giữa các tài khoản nội bộ. Nạp tiền demo có vế đối ứng mô phỏng; giữ tiền chuyển từ ví khách sang tài khoản trung gian; giải ngân chuyển từ trung gian sang ví người bán. Không xóa bút toán cũ để sửa sai. Một thay đổi cần điều chỉnh phải có bút toán mới và tham chiếu đến lý do, người thực hiện, đơn hàng liên quan.</w:t>
      </w:r>
    </w:p>
    <w:p w14:paraId="2D8748E9" w14:textId="77777777" w:rsidR="007677E7" w:rsidRDefault="004C6A68">
      <w:pPr>
        <w:pStyle w:val="Chuthich"/>
        <w:keepNext/>
      </w:pPr>
      <w:r>
        <w:t>Bảng 1.1 Phân biệt dữ liệu tài chính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4F681721" w14:textId="77777777">
        <w:trPr>
          <w:cantSplit/>
          <w:tblHeader/>
          <w:jc w:val="center"/>
        </w:trPr>
        <w:tc>
          <w:tcPr>
            <w:tcW w:w="1984" w:type="dxa"/>
            <w:shd w:val="clear" w:color="auto" w:fill="E9EDF1"/>
            <w:tcMar>
              <w:top w:w="65" w:type="dxa"/>
              <w:left w:w="85" w:type="dxa"/>
              <w:bottom w:w="65" w:type="dxa"/>
              <w:right w:w="85" w:type="dxa"/>
            </w:tcMar>
            <w:vAlign w:val="center"/>
          </w:tcPr>
          <w:p w14:paraId="3A04D9AD" w14:textId="77777777" w:rsidR="007677E7" w:rsidRDefault="004C6A68">
            <w:pPr>
              <w:spacing w:after="0"/>
              <w:ind w:firstLine="0"/>
              <w:jc w:val="left"/>
            </w:pPr>
            <w:r>
              <w:rPr>
                <w:b/>
              </w:rPr>
              <w:t>Thành phần</w:t>
            </w:r>
          </w:p>
        </w:tc>
        <w:tc>
          <w:tcPr>
            <w:tcW w:w="3969" w:type="dxa"/>
            <w:shd w:val="clear" w:color="auto" w:fill="E9EDF1"/>
            <w:tcMar>
              <w:top w:w="65" w:type="dxa"/>
              <w:left w:w="85" w:type="dxa"/>
              <w:bottom w:w="65" w:type="dxa"/>
              <w:right w:w="85" w:type="dxa"/>
            </w:tcMar>
            <w:vAlign w:val="center"/>
          </w:tcPr>
          <w:p w14:paraId="671FA32D" w14:textId="77777777" w:rsidR="007677E7" w:rsidRDefault="004C6A68">
            <w:pPr>
              <w:spacing w:after="0"/>
              <w:ind w:firstLine="0"/>
              <w:jc w:val="left"/>
            </w:pPr>
            <w:r>
              <w:rPr>
                <w:b/>
              </w:rPr>
              <w:t>Ý nghĩa</w:t>
            </w:r>
          </w:p>
        </w:tc>
        <w:tc>
          <w:tcPr>
            <w:tcW w:w="3118" w:type="dxa"/>
            <w:shd w:val="clear" w:color="auto" w:fill="E9EDF1"/>
            <w:tcMar>
              <w:top w:w="65" w:type="dxa"/>
              <w:left w:w="85" w:type="dxa"/>
              <w:bottom w:w="65" w:type="dxa"/>
              <w:right w:w="85" w:type="dxa"/>
            </w:tcMar>
            <w:vAlign w:val="center"/>
          </w:tcPr>
          <w:p w14:paraId="43C3F3AD" w14:textId="77777777" w:rsidR="007677E7" w:rsidRDefault="004C6A68">
            <w:pPr>
              <w:spacing w:after="0"/>
              <w:ind w:firstLine="0"/>
              <w:jc w:val="left"/>
            </w:pPr>
            <w:r>
              <w:rPr>
                <w:b/>
              </w:rPr>
              <w:t>Quy tắc sử dụng</w:t>
            </w:r>
          </w:p>
        </w:tc>
      </w:tr>
      <w:tr w:rsidR="007677E7" w14:paraId="22F34C08" w14:textId="77777777">
        <w:trPr>
          <w:cantSplit/>
          <w:jc w:val="center"/>
        </w:trPr>
        <w:tc>
          <w:tcPr>
            <w:tcW w:w="1984" w:type="dxa"/>
            <w:tcMar>
              <w:top w:w="65" w:type="dxa"/>
              <w:left w:w="85" w:type="dxa"/>
              <w:bottom w:w="65" w:type="dxa"/>
              <w:right w:w="85" w:type="dxa"/>
            </w:tcMar>
            <w:vAlign w:val="center"/>
          </w:tcPr>
          <w:p w14:paraId="674C1A50" w14:textId="77777777" w:rsidR="007677E7" w:rsidRDefault="004C6A68">
            <w:pPr>
              <w:spacing w:after="0"/>
              <w:ind w:firstLine="0"/>
              <w:jc w:val="left"/>
            </w:pPr>
            <w:r>
              <w:t>Ví khả dụng</w:t>
            </w:r>
          </w:p>
        </w:tc>
        <w:tc>
          <w:tcPr>
            <w:tcW w:w="3969" w:type="dxa"/>
            <w:tcMar>
              <w:top w:w="65" w:type="dxa"/>
              <w:left w:w="85" w:type="dxa"/>
              <w:bottom w:w="65" w:type="dxa"/>
              <w:right w:w="85" w:type="dxa"/>
            </w:tcMar>
            <w:vAlign w:val="center"/>
          </w:tcPr>
          <w:p w14:paraId="6D9A5A48" w14:textId="77777777" w:rsidR="007677E7" w:rsidRDefault="004C6A68">
            <w:pPr>
              <w:spacing w:after="0"/>
              <w:ind w:firstLine="0"/>
              <w:jc w:val="left"/>
            </w:pPr>
            <w:r>
              <w:t>Giá trị được phép chi</w:t>
            </w:r>
          </w:p>
        </w:tc>
        <w:tc>
          <w:tcPr>
            <w:tcW w:w="3118" w:type="dxa"/>
            <w:tcMar>
              <w:top w:w="65" w:type="dxa"/>
              <w:left w:w="85" w:type="dxa"/>
              <w:bottom w:w="65" w:type="dxa"/>
              <w:right w:w="85" w:type="dxa"/>
            </w:tcMar>
            <w:vAlign w:val="center"/>
          </w:tcPr>
          <w:p w14:paraId="55867996" w14:textId="77777777" w:rsidR="007677E7" w:rsidRDefault="004C6A68">
            <w:pPr>
              <w:spacing w:after="0"/>
              <w:ind w:firstLine="0"/>
              <w:jc w:val="left"/>
            </w:pPr>
            <w:r>
              <w:t>Không âm sau commit</w:t>
            </w:r>
          </w:p>
        </w:tc>
      </w:tr>
      <w:tr w:rsidR="007677E7" w14:paraId="4732A960" w14:textId="77777777">
        <w:trPr>
          <w:cantSplit/>
          <w:jc w:val="center"/>
        </w:trPr>
        <w:tc>
          <w:tcPr>
            <w:tcW w:w="1984" w:type="dxa"/>
            <w:tcMar>
              <w:top w:w="65" w:type="dxa"/>
              <w:left w:w="85" w:type="dxa"/>
              <w:bottom w:w="65" w:type="dxa"/>
              <w:right w:w="85" w:type="dxa"/>
            </w:tcMar>
            <w:vAlign w:val="center"/>
          </w:tcPr>
          <w:p w14:paraId="6AB88EE5" w14:textId="77777777" w:rsidR="007677E7" w:rsidRDefault="004C6A68">
            <w:pPr>
              <w:spacing w:after="0"/>
              <w:ind w:firstLine="0"/>
              <w:jc w:val="left"/>
            </w:pPr>
            <w:r>
              <w:t>Khoản giữ</w:t>
            </w:r>
          </w:p>
        </w:tc>
        <w:tc>
          <w:tcPr>
            <w:tcW w:w="3969" w:type="dxa"/>
            <w:tcMar>
              <w:top w:w="65" w:type="dxa"/>
              <w:left w:w="85" w:type="dxa"/>
              <w:bottom w:w="65" w:type="dxa"/>
              <w:right w:w="85" w:type="dxa"/>
            </w:tcMar>
            <w:vAlign w:val="center"/>
          </w:tcPr>
          <w:p w14:paraId="454EC5AD" w14:textId="77777777" w:rsidR="007677E7" w:rsidRDefault="004C6A68">
            <w:pPr>
              <w:spacing w:after="0"/>
              <w:ind w:firstLine="0"/>
              <w:jc w:val="left"/>
            </w:pPr>
            <w:r>
              <w:t>Tiền đã dành cho đơn</w:t>
            </w:r>
          </w:p>
        </w:tc>
        <w:tc>
          <w:tcPr>
            <w:tcW w:w="3118" w:type="dxa"/>
            <w:tcMar>
              <w:top w:w="65" w:type="dxa"/>
              <w:left w:w="85" w:type="dxa"/>
              <w:bottom w:w="65" w:type="dxa"/>
              <w:right w:w="85" w:type="dxa"/>
            </w:tcMar>
            <w:vAlign w:val="center"/>
          </w:tcPr>
          <w:p w14:paraId="7A02598F" w14:textId="77777777" w:rsidR="007677E7" w:rsidRDefault="004C6A68">
            <w:pPr>
              <w:spacing w:after="0"/>
              <w:ind w:firstLine="0"/>
              <w:jc w:val="left"/>
            </w:pPr>
            <w:r>
              <w:t>Chưa thuộc ví người bán</w:t>
            </w:r>
          </w:p>
        </w:tc>
      </w:tr>
      <w:tr w:rsidR="007677E7" w14:paraId="68DAFB8C" w14:textId="77777777">
        <w:trPr>
          <w:cantSplit/>
          <w:jc w:val="center"/>
        </w:trPr>
        <w:tc>
          <w:tcPr>
            <w:tcW w:w="1984" w:type="dxa"/>
            <w:tcMar>
              <w:top w:w="65" w:type="dxa"/>
              <w:left w:w="85" w:type="dxa"/>
              <w:bottom w:w="65" w:type="dxa"/>
              <w:right w:w="85" w:type="dxa"/>
            </w:tcMar>
            <w:vAlign w:val="center"/>
          </w:tcPr>
          <w:p w14:paraId="7D98AD66" w14:textId="77777777" w:rsidR="007677E7" w:rsidRDefault="004C6A68">
            <w:pPr>
              <w:spacing w:after="0"/>
              <w:ind w:firstLine="0"/>
              <w:jc w:val="left"/>
            </w:pPr>
            <w:r>
              <w:t>Thu nhập chờ</w:t>
            </w:r>
          </w:p>
        </w:tc>
        <w:tc>
          <w:tcPr>
            <w:tcW w:w="3969" w:type="dxa"/>
            <w:tcMar>
              <w:top w:w="65" w:type="dxa"/>
              <w:left w:w="85" w:type="dxa"/>
              <w:bottom w:w="65" w:type="dxa"/>
              <w:right w:w="85" w:type="dxa"/>
            </w:tcMar>
            <w:vAlign w:val="center"/>
          </w:tcPr>
          <w:p w14:paraId="654126FA" w14:textId="77777777" w:rsidR="007677E7" w:rsidRDefault="004C6A68">
            <w:pPr>
              <w:spacing w:after="0"/>
              <w:ind w:firstLine="0"/>
              <w:jc w:val="left"/>
            </w:pPr>
            <w:r>
              <w:t>Tổng dự kiến từ đơn mở</w:t>
            </w:r>
          </w:p>
        </w:tc>
        <w:tc>
          <w:tcPr>
            <w:tcW w:w="3118" w:type="dxa"/>
            <w:tcMar>
              <w:top w:w="65" w:type="dxa"/>
              <w:left w:w="85" w:type="dxa"/>
              <w:bottom w:w="65" w:type="dxa"/>
              <w:right w:w="85" w:type="dxa"/>
            </w:tcMar>
            <w:vAlign w:val="center"/>
          </w:tcPr>
          <w:p w14:paraId="0F8127A7" w14:textId="77777777" w:rsidR="007677E7" w:rsidRDefault="004C6A68">
            <w:pPr>
              <w:spacing w:after="0"/>
              <w:ind w:firstLine="0"/>
              <w:jc w:val="left"/>
            </w:pPr>
            <w:r>
              <w:t>Chỉ là số tổng hợp</w:t>
            </w:r>
          </w:p>
        </w:tc>
      </w:tr>
      <w:tr w:rsidR="007677E7" w14:paraId="3A36D03C" w14:textId="77777777">
        <w:trPr>
          <w:cantSplit/>
          <w:jc w:val="center"/>
        </w:trPr>
        <w:tc>
          <w:tcPr>
            <w:tcW w:w="1984" w:type="dxa"/>
            <w:tcMar>
              <w:top w:w="65" w:type="dxa"/>
              <w:left w:w="85" w:type="dxa"/>
              <w:bottom w:w="65" w:type="dxa"/>
              <w:right w:w="85" w:type="dxa"/>
            </w:tcMar>
            <w:vAlign w:val="center"/>
          </w:tcPr>
          <w:p w14:paraId="33F10772" w14:textId="77777777" w:rsidR="007677E7" w:rsidRDefault="004C6A68">
            <w:pPr>
              <w:spacing w:after="0"/>
              <w:ind w:firstLine="0"/>
              <w:jc w:val="left"/>
            </w:pPr>
            <w:r>
              <w:t>Ledger</w:t>
            </w:r>
          </w:p>
        </w:tc>
        <w:tc>
          <w:tcPr>
            <w:tcW w:w="3969" w:type="dxa"/>
            <w:tcMar>
              <w:top w:w="65" w:type="dxa"/>
              <w:left w:w="85" w:type="dxa"/>
              <w:bottom w:w="65" w:type="dxa"/>
              <w:right w:w="85" w:type="dxa"/>
            </w:tcMar>
            <w:vAlign w:val="center"/>
          </w:tcPr>
          <w:p w14:paraId="40B7753C" w14:textId="77777777" w:rsidR="007677E7" w:rsidRDefault="004C6A68">
            <w:pPr>
              <w:spacing w:after="0"/>
              <w:ind w:firstLine="0"/>
              <w:jc w:val="left"/>
            </w:pPr>
            <w:r>
              <w:t>Lịch sử biến động có đối ứng</w:t>
            </w:r>
          </w:p>
        </w:tc>
        <w:tc>
          <w:tcPr>
            <w:tcW w:w="3118" w:type="dxa"/>
            <w:tcMar>
              <w:top w:w="65" w:type="dxa"/>
              <w:left w:w="85" w:type="dxa"/>
              <w:bottom w:w="65" w:type="dxa"/>
              <w:right w:w="85" w:type="dxa"/>
            </w:tcMar>
            <w:vAlign w:val="center"/>
          </w:tcPr>
          <w:p w14:paraId="591949F3" w14:textId="77777777" w:rsidR="007677E7" w:rsidRDefault="004C6A68">
            <w:pPr>
              <w:spacing w:after="0"/>
              <w:ind w:firstLine="0"/>
              <w:jc w:val="left"/>
            </w:pPr>
            <w:r>
              <w:t>Không sửa hoặc xóa tùy ý</w:t>
            </w:r>
          </w:p>
        </w:tc>
      </w:tr>
      <w:tr w:rsidR="007677E7" w14:paraId="2A697E3F" w14:textId="77777777">
        <w:trPr>
          <w:cantSplit/>
          <w:jc w:val="center"/>
        </w:trPr>
        <w:tc>
          <w:tcPr>
            <w:tcW w:w="1984" w:type="dxa"/>
            <w:tcMar>
              <w:top w:w="65" w:type="dxa"/>
              <w:left w:w="85" w:type="dxa"/>
              <w:bottom w:w="65" w:type="dxa"/>
              <w:right w:w="85" w:type="dxa"/>
            </w:tcMar>
            <w:vAlign w:val="center"/>
          </w:tcPr>
          <w:p w14:paraId="63DF6948" w14:textId="77777777" w:rsidR="007677E7" w:rsidRDefault="004C6A68">
            <w:pPr>
              <w:spacing w:after="0"/>
              <w:ind w:firstLine="0"/>
              <w:jc w:val="left"/>
            </w:pPr>
            <w:r>
              <w:t>Mã tiền tệ</w:t>
            </w:r>
          </w:p>
        </w:tc>
        <w:tc>
          <w:tcPr>
            <w:tcW w:w="3969" w:type="dxa"/>
            <w:tcMar>
              <w:top w:w="65" w:type="dxa"/>
              <w:left w:w="85" w:type="dxa"/>
              <w:bottom w:w="65" w:type="dxa"/>
              <w:right w:w="85" w:type="dxa"/>
            </w:tcMar>
            <w:vAlign w:val="center"/>
          </w:tcPr>
          <w:p w14:paraId="0CD6E70C" w14:textId="77777777" w:rsidR="007677E7" w:rsidRDefault="004C6A68">
            <w:pPr>
              <w:spacing w:after="0"/>
              <w:ind w:firstLine="0"/>
              <w:jc w:val="left"/>
            </w:pPr>
            <w:r>
              <w:t>Đơn vị của mọi số tiền</w:t>
            </w:r>
          </w:p>
        </w:tc>
        <w:tc>
          <w:tcPr>
            <w:tcW w:w="3118" w:type="dxa"/>
            <w:tcMar>
              <w:top w:w="65" w:type="dxa"/>
              <w:left w:w="85" w:type="dxa"/>
              <w:bottom w:w="65" w:type="dxa"/>
              <w:right w:w="85" w:type="dxa"/>
            </w:tcMar>
            <w:vAlign w:val="center"/>
          </w:tcPr>
          <w:p w14:paraId="2B6A5C73" w14:textId="77777777" w:rsidR="007677E7" w:rsidRDefault="004C6A68">
            <w:pPr>
              <w:spacing w:after="0"/>
              <w:ind w:firstLine="0"/>
              <w:jc w:val="left"/>
            </w:pPr>
            <w:r>
              <w:t>Không trộn EUR với mã khác</w:t>
            </w:r>
          </w:p>
        </w:tc>
      </w:tr>
    </w:tbl>
    <w:p w14:paraId="2C1D01E4" w14:textId="77777777" w:rsidR="007677E7" w:rsidRDefault="004C6A68">
      <w:pPr>
        <w:pStyle w:val="u2"/>
        <w:pageBreakBefore/>
      </w:pPr>
      <w:bookmarkStart w:id="18" w:name="body8"/>
      <w:bookmarkStart w:id="19" w:name="_Toc243342844"/>
      <w:r>
        <w:lastRenderedPageBreak/>
        <w:t>1.6 Phân quyền mô hình hóa và chất lượng</w:t>
      </w:r>
      <w:bookmarkEnd w:id="18"/>
      <w:bookmarkEnd w:id="19"/>
    </w:p>
    <w:p w14:paraId="6FDE5AD9" w14:textId="77777777" w:rsidR="007677E7" w:rsidRDefault="004C6A68">
      <w:r>
        <w:t>Xác thực xác định danh tính đang thao tác; phân quyền xác định tài nguyên và hành động mà danh tính đó được phép sử dụng. Một người có vai trò Seller không có quyền sửa mọi offer. Một người có vai trò Customer không có quyền đọc mọi đơn hàng. Vì vậy, mô hình kiểm tra cần kết hợp vai trò, quyền sở hữu và trạng thái tài nguyên thay vì chỉ kiểm tra cờ đăng nhập.</w:t>
      </w:r>
    </w:p>
    <w:p w14:paraId="40501A90" w14:textId="77777777" w:rsidR="007677E7" w:rsidRDefault="004C6A68">
      <w:r>
        <w:t>OWASP đề xuất từ chối mặc định và kiểm tra quyền trên từng yêu cầu [7]. Thiết kế Gamer 2 Gamer áp dụng nguyên tắc này cho đơn, ví, hội thoại và file bằng chứng. Backend lấy danh tính từ phiên, xác định người dùng có thuộc giao dịch hay không rồi mới trả dữ liệu. Quyền Admin được chia theo hành động và ghi nhật ký, không biến việc biết một ID thành khả năng truy cập tự do.</w:t>
      </w:r>
    </w:p>
    <w:p w14:paraId="5C17D729" w14:textId="77777777" w:rsidR="007677E7" w:rsidRDefault="004C6A68">
      <w:r>
        <w:t>Use case mô tả mục tiêu tương tác của tác nhân với hệ thống; sơ đồ trạng thái mô tả vòng đời của một đối tượng; sơ đồ trình tự mô tả trao đổi giữa các thành phần. Các loại sơ đồ được phân biệt theo vai trò đó, tham chiếu hệ ký hiệu UML [8]. Không dùng mũi tên giữa các use case để thay cho thứ tự thao tác và không coi database là người dùng của toàn bộ website.</w:t>
      </w:r>
    </w:p>
    <w:p w14:paraId="19A6195D" w14:textId="77777777" w:rsidR="007677E7" w:rsidRDefault="004C6A68">
      <w:r>
        <w:t>Chất lượng cần được định nghĩa bằng điều kiện kiểm chứng. Về chức năng, đơn chỉ hoàn tất theo quy tắc xác nhận. Về dữ liệu, số dư và khoản giữ phải đối soát được. Về giao diện, người dùng thao tác được bằng bàn phím và hiểu lỗi. Về vận hành, hệ thống có log, bản sao lưu và cách khôi phục đã được thử. Không suy ra các thuộc tính này chỉ từ việc trang chủ mở được.</w:t>
      </w:r>
    </w:p>
    <w:p w14:paraId="1427B39E" w14:textId="77777777" w:rsidR="007677E7" w:rsidRDefault="004C6A68">
      <w:r>
        <w:t>Đánh giá hiệu năng cũng cần gắn với tải và môi trường cụ thể. Chỉ số thời gian phản hồi được thu thập theo nhóm API, số người dùng đồng thời và kích thước dữ liệu. Mục tiêu ban đầu có thể dùng để thiết kế phép thử nhưng phải được phân biệt với số liệu đo. Cách tiếp cận này giúp kết luận của đồ án dựa trên minh chứng, đồng thời chỉ ra rõ phần việc cần cải tiến sau mỗi checkpoint.</w:t>
      </w:r>
    </w:p>
    <w:p w14:paraId="52227C07" w14:textId="77777777" w:rsidR="007677E7" w:rsidRDefault="004C6A68">
      <w:pPr>
        <w:pStyle w:val="u1"/>
        <w:pageBreakBefore/>
      </w:pPr>
      <w:bookmarkStart w:id="20" w:name="body9"/>
      <w:bookmarkStart w:id="21" w:name="_Toc243342845"/>
      <w:r>
        <w:lastRenderedPageBreak/>
        <w:t>CHƯƠNG 2</w:t>
      </w:r>
      <w:r>
        <w:br/>
        <w:t>PHÂN TÍCH YÊU CẦU HỆ THỐNG</w:t>
      </w:r>
      <w:bookmarkEnd w:id="20"/>
      <w:bookmarkEnd w:id="21"/>
    </w:p>
    <w:p w14:paraId="0FFD0B43" w14:textId="77777777" w:rsidR="007677E7" w:rsidRDefault="004C6A68">
      <w:pPr>
        <w:pStyle w:val="u2"/>
      </w:pPr>
      <w:bookmarkStart w:id="22" w:name="_Toc243342846"/>
      <w:r>
        <w:t>2.1 Tác nhân và giới hạn hệ thống</w:t>
      </w:r>
      <w:bookmarkEnd w:id="22"/>
    </w:p>
    <w:p w14:paraId="79A5C056" w14:textId="77777777" w:rsidR="007677E7" w:rsidRDefault="004C6A68">
      <w:r>
        <w:t>Bốn nhóm tác nhân chính là Customer, Seller, Booster và Admin. Seller và Booster có nhiều thao tác chung như đăng offer, xử lý đơn và xác nhận giao hàng, nhưng loại dịch vụ cung cấp khác nhau. Một tài khoản có thể mang nhiều vai trò; kiểm tra quyền phải căn cứ cả vai trò đang được cấp và quan hệ với tài nguyên.</w:t>
      </w:r>
    </w:p>
    <w:p w14:paraId="66D08984" w14:textId="77777777" w:rsidR="007677E7" w:rsidRDefault="004C6A68">
      <w:r>
        <w:t>Khách chưa đăng nhập được xem danh mục công khai và tìm kiếm. Tạo đơn, sử dụng ví, đọc hội thoại riêng hoặc gửi yêu cầu tranh chấp cần phiên hợp lệ. Hệ thống không tiếp cận trực tiếp máy chủ game để xác nhận kết quả công việc. Các xác nhận và bằng chứng do hai bên cung cấp là đầu vào cho quy trình giao dịch, không được diễn giải thành chứng thực từ nhà phát hành.</w:t>
      </w:r>
    </w:p>
    <w:p w14:paraId="69388AE8" w14:textId="77777777" w:rsidR="007677E7" w:rsidRDefault="004C6A68">
      <w:r>
        <w:t>Adapter nạp tiền demo là thành phần nội bộ của bản đồ án. Nếu sau này tích hợp một nhà cung cấp bên ngoài, nhà cung cấp đó mới xuất hiện như tác nhân hệ thống liên quan đến thông báo thanh toán. Phạm vi hiện tại không mặc định rằng một kết nối thanh toán thật đã được xây dựng.</w:t>
      </w:r>
    </w:p>
    <w:p w14:paraId="3935CD15" w14:textId="77777777" w:rsidR="007677E7" w:rsidRDefault="004C6A68">
      <w:pPr>
        <w:pStyle w:val="Chuthich"/>
        <w:keepNext/>
      </w:pPr>
      <w:r>
        <w:t>Bảng 2.1 Tác nhân và quyền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6B942BD7" w14:textId="77777777">
        <w:trPr>
          <w:cantSplit/>
          <w:tblHeader/>
          <w:jc w:val="center"/>
        </w:trPr>
        <w:tc>
          <w:tcPr>
            <w:tcW w:w="1984" w:type="dxa"/>
            <w:shd w:val="clear" w:color="auto" w:fill="E9EDF1"/>
            <w:tcMar>
              <w:top w:w="65" w:type="dxa"/>
              <w:left w:w="85" w:type="dxa"/>
              <w:bottom w:w="65" w:type="dxa"/>
              <w:right w:w="85" w:type="dxa"/>
            </w:tcMar>
            <w:vAlign w:val="center"/>
          </w:tcPr>
          <w:p w14:paraId="6009808F" w14:textId="77777777" w:rsidR="007677E7" w:rsidRDefault="004C6A68">
            <w:pPr>
              <w:spacing w:after="0"/>
              <w:ind w:firstLine="0"/>
              <w:jc w:val="left"/>
            </w:pPr>
            <w:r>
              <w:rPr>
                <w:b/>
              </w:rPr>
              <w:t>Tác nhân</w:t>
            </w:r>
          </w:p>
        </w:tc>
        <w:tc>
          <w:tcPr>
            <w:tcW w:w="3969" w:type="dxa"/>
            <w:shd w:val="clear" w:color="auto" w:fill="E9EDF1"/>
            <w:tcMar>
              <w:top w:w="65" w:type="dxa"/>
              <w:left w:w="85" w:type="dxa"/>
              <w:bottom w:w="65" w:type="dxa"/>
              <w:right w:w="85" w:type="dxa"/>
            </w:tcMar>
            <w:vAlign w:val="center"/>
          </w:tcPr>
          <w:p w14:paraId="6795D74C" w14:textId="77777777" w:rsidR="007677E7" w:rsidRDefault="004C6A68">
            <w:pPr>
              <w:spacing w:after="0"/>
              <w:ind w:firstLine="0"/>
              <w:jc w:val="left"/>
            </w:pPr>
            <w:r>
              <w:rPr>
                <w:b/>
              </w:rPr>
              <w:t>Quyền chính</w:t>
            </w:r>
          </w:p>
        </w:tc>
        <w:tc>
          <w:tcPr>
            <w:tcW w:w="3118" w:type="dxa"/>
            <w:shd w:val="clear" w:color="auto" w:fill="E9EDF1"/>
            <w:tcMar>
              <w:top w:w="65" w:type="dxa"/>
              <w:left w:w="85" w:type="dxa"/>
              <w:bottom w:w="65" w:type="dxa"/>
              <w:right w:w="85" w:type="dxa"/>
            </w:tcMar>
            <w:vAlign w:val="center"/>
          </w:tcPr>
          <w:p w14:paraId="7A716748" w14:textId="77777777" w:rsidR="007677E7" w:rsidRDefault="004C6A68">
            <w:pPr>
              <w:spacing w:after="0"/>
              <w:ind w:firstLine="0"/>
              <w:jc w:val="left"/>
            </w:pPr>
            <w:r>
              <w:rPr>
                <w:b/>
              </w:rPr>
              <w:t>Giới hạn</w:t>
            </w:r>
          </w:p>
        </w:tc>
      </w:tr>
      <w:tr w:rsidR="007677E7" w14:paraId="33C774D6" w14:textId="77777777">
        <w:trPr>
          <w:cantSplit/>
          <w:jc w:val="center"/>
        </w:trPr>
        <w:tc>
          <w:tcPr>
            <w:tcW w:w="1984" w:type="dxa"/>
            <w:tcMar>
              <w:top w:w="65" w:type="dxa"/>
              <w:left w:w="85" w:type="dxa"/>
              <w:bottom w:w="65" w:type="dxa"/>
              <w:right w:w="85" w:type="dxa"/>
            </w:tcMar>
            <w:vAlign w:val="center"/>
          </w:tcPr>
          <w:p w14:paraId="2E62CC85" w14:textId="77777777" w:rsidR="007677E7" w:rsidRDefault="004C6A68">
            <w:pPr>
              <w:spacing w:after="0"/>
              <w:ind w:firstLine="0"/>
              <w:jc w:val="left"/>
            </w:pPr>
            <w:r>
              <w:t>Khách truy cập</w:t>
            </w:r>
          </w:p>
        </w:tc>
        <w:tc>
          <w:tcPr>
            <w:tcW w:w="3969" w:type="dxa"/>
            <w:tcMar>
              <w:top w:w="65" w:type="dxa"/>
              <w:left w:w="85" w:type="dxa"/>
              <w:bottom w:w="65" w:type="dxa"/>
              <w:right w:w="85" w:type="dxa"/>
            </w:tcMar>
            <w:vAlign w:val="center"/>
          </w:tcPr>
          <w:p w14:paraId="1F4CD612" w14:textId="77777777" w:rsidR="007677E7" w:rsidRDefault="004C6A68">
            <w:pPr>
              <w:spacing w:after="0"/>
              <w:ind w:firstLine="0"/>
              <w:jc w:val="left"/>
            </w:pPr>
            <w:r>
              <w:t>Xem game và offer công khai</w:t>
            </w:r>
          </w:p>
        </w:tc>
        <w:tc>
          <w:tcPr>
            <w:tcW w:w="3118" w:type="dxa"/>
            <w:tcMar>
              <w:top w:w="65" w:type="dxa"/>
              <w:left w:w="85" w:type="dxa"/>
              <w:bottom w:w="65" w:type="dxa"/>
              <w:right w:w="85" w:type="dxa"/>
            </w:tcMar>
            <w:vAlign w:val="center"/>
          </w:tcPr>
          <w:p w14:paraId="61BD3C84" w14:textId="77777777" w:rsidR="007677E7" w:rsidRDefault="004C6A68">
            <w:pPr>
              <w:spacing w:after="0"/>
              <w:ind w:firstLine="0"/>
              <w:jc w:val="left"/>
            </w:pPr>
            <w:r>
              <w:t>Không xem dữ liệu riêng</w:t>
            </w:r>
          </w:p>
        </w:tc>
      </w:tr>
      <w:tr w:rsidR="007677E7" w14:paraId="3940B31D" w14:textId="77777777">
        <w:trPr>
          <w:cantSplit/>
          <w:jc w:val="center"/>
        </w:trPr>
        <w:tc>
          <w:tcPr>
            <w:tcW w:w="1984" w:type="dxa"/>
            <w:tcMar>
              <w:top w:w="65" w:type="dxa"/>
              <w:left w:w="85" w:type="dxa"/>
              <w:bottom w:w="65" w:type="dxa"/>
              <w:right w:w="85" w:type="dxa"/>
            </w:tcMar>
            <w:vAlign w:val="center"/>
          </w:tcPr>
          <w:p w14:paraId="05DA0A44" w14:textId="77777777" w:rsidR="007677E7" w:rsidRDefault="004C6A68">
            <w:pPr>
              <w:spacing w:after="0"/>
              <w:ind w:firstLine="0"/>
              <w:jc w:val="left"/>
            </w:pPr>
            <w:r>
              <w:t>Customer</w:t>
            </w:r>
          </w:p>
        </w:tc>
        <w:tc>
          <w:tcPr>
            <w:tcW w:w="3969" w:type="dxa"/>
            <w:tcMar>
              <w:top w:w="65" w:type="dxa"/>
              <w:left w:w="85" w:type="dxa"/>
              <w:bottom w:w="65" w:type="dxa"/>
              <w:right w:w="85" w:type="dxa"/>
            </w:tcMar>
            <w:vAlign w:val="center"/>
          </w:tcPr>
          <w:p w14:paraId="18C881FC" w14:textId="77777777" w:rsidR="007677E7" w:rsidRDefault="004C6A68">
            <w:pPr>
              <w:spacing w:after="0"/>
              <w:ind w:firstLine="0"/>
              <w:jc w:val="left"/>
            </w:pPr>
            <w:r>
              <w:t>Nạp demo, mua, xác nhận, khiếu nại</w:t>
            </w:r>
          </w:p>
        </w:tc>
        <w:tc>
          <w:tcPr>
            <w:tcW w:w="3118" w:type="dxa"/>
            <w:tcMar>
              <w:top w:w="65" w:type="dxa"/>
              <w:left w:w="85" w:type="dxa"/>
              <w:bottom w:w="65" w:type="dxa"/>
              <w:right w:w="85" w:type="dxa"/>
            </w:tcMar>
            <w:vAlign w:val="center"/>
          </w:tcPr>
          <w:p w14:paraId="5F2F6BA0" w14:textId="77777777" w:rsidR="007677E7" w:rsidRDefault="004C6A68">
            <w:pPr>
              <w:spacing w:after="0"/>
              <w:ind w:firstLine="0"/>
              <w:jc w:val="left"/>
            </w:pPr>
            <w:r>
              <w:t>Chỉ đơn và ví của mình</w:t>
            </w:r>
          </w:p>
        </w:tc>
      </w:tr>
      <w:tr w:rsidR="007677E7" w14:paraId="75C99117" w14:textId="77777777">
        <w:trPr>
          <w:cantSplit/>
          <w:jc w:val="center"/>
        </w:trPr>
        <w:tc>
          <w:tcPr>
            <w:tcW w:w="1984" w:type="dxa"/>
            <w:tcMar>
              <w:top w:w="65" w:type="dxa"/>
              <w:left w:w="85" w:type="dxa"/>
              <w:bottom w:w="65" w:type="dxa"/>
              <w:right w:w="85" w:type="dxa"/>
            </w:tcMar>
            <w:vAlign w:val="center"/>
          </w:tcPr>
          <w:p w14:paraId="02243F26" w14:textId="77777777" w:rsidR="007677E7" w:rsidRDefault="004C6A68">
            <w:pPr>
              <w:spacing w:after="0"/>
              <w:ind w:firstLine="0"/>
              <w:jc w:val="left"/>
            </w:pPr>
            <w:r>
              <w:t>Seller</w:t>
            </w:r>
          </w:p>
        </w:tc>
        <w:tc>
          <w:tcPr>
            <w:tcW w:w="3969" w:type="dxa"/>
            <w:tcMar>
              <w:top w:w="65" w:type="dxa"/>
              <w:left w:w="85" w:type="dxa"/>
              <w:bottom w:w="65" w:type="dxa"/>
              <w:right w:w="85" w:type="dxa"/>
            </w:tcMar>
            <w:vAlign w:val="center"/>
          </w:tcPr>
          <w:p w14:paraId="43973F97" w14:textId="77777777" w:rsidR="007677E7" w:rsidRDefault="004C6A68">
            <w:pPr>
              <w:spacing w:after="0"/>
              <w:ind w:firstLine="0"/>
              <w:jc w:val="left"/>
            </w:pPr>
            <w:r>
              <w:t>Bán tài khoản hoặc vật phẩm</w:t>
            </w:r>
          </w:p>
        </w:tc>
        <w:tc>
          <w:tcPr>
            <w:tcW w:w="3118" w:type="dxa"/>
            <w:tcMar>
              <w:top w:w="65" w:type="dxa"/>
              <w:left w:w="85" w:type="dxa"/>
              <w:bottom w:w="65" w:type="dxa"/>
              <w:right w:w="85" w:type="dxa"/>
            </w:tcMar>
            <w:vAlign w:val="center"/>
          </w:tcPr>
          <w:p w14:paraId="1C6F52D6" w14:textId="77777777" w:rsidR="007677E7" w:rsidRDefault="004C6A68">
            <w:pPr>
              <w:spacing w:after="0"/>
              <w:ind w:firstLine="0"/>
              <w:jc w:val="left"/>
            </w:pPr>
            <w:r>
              <w:t>Chỉ offer và đơn liên quan</w:t>
            </w:r>
          </w:p>
        </w:tc>
      </w:tr>
      <w:tr w:rsidR="007677E7" w14:paraId="397D3588" w14:textId="77777777">
        <w:trPr>
          <w:cantSplit/>
          <w:jc w:val="center"/>
        </w:trPr>
        <w:tc>
          <w:tcPr>
            <w:tcW w:w="1984" w:type="dxa"/>
            <w:tcMar>
              <w:top w:w="65" w:type="dxa"/>
              <w:left w:w="85" w:type="dxa"/>
              <w:bottom w:w="65" w:type="dxa"/>
              <w:right w:w="85" w:type="dxa"/>
            </w:tcMar>
            <w:vAlign w:val="center"/>
          </w:tcPr>
          <w:p w14:paraId="50D005C8" w14:textId="77777777" w:rsidR="007677E7" w:rsidRDefault="004C6A68">
            <w:pPr>
              <w:spacing w:after="0"/>
              <w:ind w:firstLine="0"/>
              <w:jc w:val="left"/>
            </w:pPr>
            <w:r>
              <w:t>Booster</w:t>
            </w:r>
          </w:p>
        </w:tc>
        <w:tc>
          <w:tcPr>
            <w:tcW w:w="3969" w:type="dxa"/>
            <w:tcMar>
              <w:top w:w="65" w:type="dxa"/>
              <w:left w:w="85" w:type="dxa"/>
              <w:bottom w:w="65" w:type="dxa"/>
              <w:right w:w="85" w:type="dxa"/>
            </w:tcMar>
            <w:vAlign w:val="center"/>
          </w:tcPr>
          <w:p w14:paraId="577AAF2F" w14:textId="77777777" w:rsidR="007677E7" w:rsidRDefault="004C6A68">
            <w:pPr>
              <w:spacing w:after="0"/>
              <w:ind w:firstLine="0"/>
              <w:jc w:val="left"/>
            </w:pPr>
            <w:r>
              <w:t>Bán gói dịch vụ và bàn giao</w:t>
            </w:r>
          </w:p>
        </w:tc>
        <w:tc>
          <w:tcPr>
            <w:tcW w:w="3118" w:type="dxa"/>
            <w:tcMar>
              <w:top w:w="65" w:type="dxa"/>
              <w:left w:w="85" w:type="dxa"/>
              <w:bottom w:w="65" w:type="dxa"/>
              <w:right w:w="85" w:type="dxa"/>
            </w:tcMar>
            <w:vAlign w:val="center"/>
          </w:tcPr>
          <w:p w14:paraId="189F7CA3" w14:textId="77777777" w:rsidR="007677E7" w:rsidRDefault="004C6A68">
            <w:pPr>
              <w:spacing w:after="0"/>
              <w:ind w:firstLine="0"/>
              <w:jc w:val="left"/>
            </w:pPr>
            <w:r>
              <w:t>Theo phạm vi được duyệt</w:t>
            </w:r>
          </w:p>
        </w:tc>
      </w:tr>
      <w:tr w:rsidR="007677E7" w14:paraId="014447BF" w14:textId="77777777">
        <w:trPr>
          <w:cantSplit/>
          <w:jc w:val="center"/>
        </w:trPr>
        <w:tc>
          <w:tcPr>
            <w:tcW w:w="1984" w:type="dxa"/>
            <w:tcMar>
              <w:top w:w="65" w:type="dxa"/>
              <w:left w:w="85" w:type="dxa"/>
              <w:bottom w:w="65" w:type="dxa"/>
              <w:right w:w="85" w:type="dxa"/>
            </w:tcMar>
            <w:vAlign w:val="center"/>
          </w:tcPr>
          <w:p w14:paraId="137B84B7" w14:textId="77777777" w:rsidR="007677E7" w:rsidRDefault="004C6A68">
            <w:pPr>
              <w:spacing w:after="0"/>
              <w:ind w:firstLine="0"/>
              <w:jc w:val="left"/>
            </w:pPr>
            <w:r>
              <w:t>Admin</w:t>
            </w:r>
          </w:p>
        </w:tc>
        <w:tc>
          <w:tcPr>
            <w:tcW w:w="3969" w:type="dxa"/>
            <w:tcMar>
              <w:top w:w="65" w:type="dxa"/>
              <w:left w:w="85" w:type="dxa"/>
              <w:bottom w:w="65" w:type="dxa"/>
              <w:right w:w="85" w:type="dxa"/>
            </w:tcMar>
            <w:vAlign w:val="center"/>
          </w:tcPr>
          <w:p w14:paraId="049F1FF3" w14:textId="77777777" w:rsidR="007677E7" w:rsidRDefault="004C6A68">
            <w:pPr>
              <w:spacing w:after="0"/>
              <w:ind w:firstLine="0"/>
              <w:jc w:val="left"/>
            </w:pPr>
            <w:r>
              <w:t>Duyệt vai trò, xử lý tranh chấp</w:t>
            </w:r>
          </w:p>
        </w:tc>
        <w:tc>
          <w:tcPr>
            <w:tcW w:w="3118" w:type="dxa"/>
            <w:tcMar>
              <w:top w:w="65" w:type="dxa"/>
              <w:left w:w="85" w:type="dxa"/>
              <w:bottom w:w="65" w:type="dxa"/>
              <w:right w:w="85" w:type="dxa"/>
            </w:tcMar>
            <w:vAlign w:val="center"/>
          </w:tcPr>
          <w:p w14:paraId="67995AFB" w14:textId="77777777" w:rsidR="007677E7" w:rsidRDefault="004C6A68">
            <w:pPr>
              <w:spacing w:after="0"/>
              <w:ind w:firstLine="0"/>
              <w:jc w:val="left"/>
            </w:pPr>
            <w:r>
              <w:t>Có lý do và audit log</w:t>
            </w:r>
          </w:p>
        </w:tc>
      </w:tr>
    </w:tbl>
    <w:p w14:paraId="338127D4" w14:textId="77777777" w:rsidR="007677E7" w:rsidRDefault="004C6A68">
      <w:pPr>
        <w:pStyle w:val="u2"/>
        <w:pageBreakBefore/>
      </w:pPr>
      <w:bookmarkStart w:id="23" w:name="body10"/>
      <w:bookmarkStart w:id="24" w:name="_Toc243342847"/>
      <w:r>
        <w:lastRenderedPageBreak/>
        <w:t>2.2 Yêu cầu chức năng và mức ưu tiên</w:t>
      </w:r>
      <w:bookmarkEnd w:id="23"/>
      <w:bookmarkEnd w:id="24"/>
    </w:p>
    <w:p w14:paraId="7CE1C7C1" w14:textId="77777777" w:rsidR="007677E7" w:rsidRDefault="004C6A68">
      <w:r>
        <w:t>Yêu cầu được chia theo luồng cốt lõi và chức năng hỗ trợ. Mức P0 là điều kiện để trình diễn được một giao dịch đúng; mức P1 hoàn thiện trải nghiệm và khả năng quản trị. Việc có thông báo thời gian thực không được ưu tiên trước tính nhất quán của thao tác giữ và hoàn tiền.</w:t>
      </w:r>
    </w:p>
    <w:p w14:paraId="7CB9375A" w14:textId="77777777" w:rsidR="007677E7" w:rsidRDefault="004C6A68">
      <w:r>
        <w:t>Mỗi yêu cầu cần được truy vết tới thành phần thực hiện và ca kiểm thử. Ví dụ, yêu cầu hai bên xác nhận liên quan đồng thời tới màn hình chi tiết đơn, API xác nhận, điều kiện chuyển trạng thái và bút toán giải ngân. Chỉ kiểm tra nút xuất hiện trên giao diện là chưa đủ để kết luận yêu cầu đã hoàn thành.</w:t>
      </w:r>
    </w:p>
    <w:p w14:paraId="688D6011" w14:textId="77777777" w:rsidR="007677E7" w:rsidRDefault="004C6A68">
      <w:r>
        <w:t>Danh sách dưới đây là tiêu chí của phiên bản đề xuất. Kết quả nghiệm thu phải bổ sung trạng thái thực hiện cùng minh chứng cho từng mã yêu cầu, không đánh dấu hoàn tất chỉ vì chức năng đã được mô tả trong tài liệu.</w:t>
      </w:r>
    </w:p>
    <w:p w14:paraId="12AB6D6E" w14:textId="77777777" w:rsidR="007677E7" w:rsidRDefault="004C6A68">
      <w:pPr>
        <w:pStyle w:val="Chuthich"/>
        <w:keepNext/>
      </w:pPr>
      <w:r>
        <w:t>Bảng 2.2 Danh mục yêu cầu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084E980F" w14:textId="77777777">
        <w:trPr>
          <w:cantSplit/>
          <w:tblHeader/>
          <w:jc w:val="center"/>
        </w:trPr>
        <w:tc>
          <w:tcPr>
            <w:tcW w:w="1984" w:type="dxa"/>
            <w:shd w:val="clear" w:color="auto" w:fill="E9EDF1"/>
            <w:tcMar>
              <w:top w:w="65" w:type="dxa"/>
              <w:left w:w="85" w:type="dxa"/>
              <w:bottom w:w="65" w:type="dxa"/>
              <w:right w:w="85" w:type="dxa"/>
            </w:tcMar>
            <w:vAlign w:val="center"/>
          </w:tcPr>
          <w:p w14:paraId="5591D519" w14:textId="77777777" w:rsidR="007677E7" w:rsidRDefault="004C6A68">
            <w:pPr>
              <w:spacing w:after="0"/>
              <w:ind w:firstLine="0"/>
              <w:jc w:val="left"/>
            </w:pPr>
            <w:r>
              <w:rPr>
                <w:b/>
              </w:rPr>
              <w:t>Mã</w:t>
            </w:r>
          </w:p>
        </w:tc>
        <w:tc>
          <w:tcPr>
            <w:tcW w:w="3969" w:type="dxa"/>
            <w:shd w:val="clear" w:color="auto" w:fill="E9EDF1"/>
            <w:tcMar>
              <w:top w:w="65" w:type="dxa"/>
              <w:left w:w="85" w:type="dxa"/>
              <w:bottom w:w="65" w:type="dxa"/>
              <w:right w:w="85" w:type="dxa"/>
            </w:tcMar>
            <w:vAlign w:val="center"/>
          </w:tcPr>
          <w:p w14:paraId="56A90C81" w14:textId="77777777" w:rsidR="007677E7" w:rsidRDefault="004C6A68">
            <w:pPr>
              <w:spacing w:after="0"/>
              <w:ind w:firstLine="0"/>
              <w:jc w:val="left"/>
            </w:pPr>
            <w:r>
              <w:rPr>
                <w:b/>
              </w:rPr>
              <w:t>Yêu cầu</w:t>
            </w:r>
          </w:p>
        </w:tc>
        <w:tc>
          <w:tcPr>
            <w:tcW w:w="3118" w:type="dxa"/>
            <w:shd w:val="clear" w:color="auto" w:fill="E9EDF1"/>
            <w:tcMar>
              <w:top w:w="65" w:type="dxa"/>
              <w:left w:w="85" w:type="dxa"/>
              <w:bottom w:w="65" w:type="dxa"/>
              <w:right w:w="85" w:type="dxa"/>
            </w:tcMar>
            <w:vAlign w:val="center"/>
          </w:tcPr>
          <w:p w14:paraId="2E518456" w14:textId="77777777" w:rsidR="007677E7" w:rsidRDefault="004C6A68">
            <w:pPr>
              <w:spacing w:after="0"/>
              <w:ind w:firstLine="0"/>
              <w:jc w:val="left"/>
            </w:pPr>
            <w:r>
              <w:rPr>
                <w:b/>
              </w:rPr>
              <w:t>Ưu tiên</w:t>
            </w:r>
          </w:p>
        </w:tc>
      </w:tr>
      <w:tr w:rsidR="007677E7" w14:paraId="1119569A" w14:textId="77777777">
        <w:trPr>
          <w:cantSplit/>
          <w:jc w:val="center"/>
        </w:trPr>
        <w:tc>
          <w:tcPr>
            <w:tcW w:w="1984" w:type="dxa"/>
            <w:tcMar>
              <w:top w:w="65" w:type="dxa"/>
              <w:left w:w="85" w:type="dxa"/>
              <w:bottom w:w="65" w:type="dxa"/>
              <w:right w:w="85" w:type="dxa"/>
            </w:tcMar>
            <w:vAlign w:val="center"/>
          </w:tcPr>
          <w:p w14:paraId="4A2C2F7F" w14:textId="77777777" w:rsidR="007677E7" w:rsidRDefault="004C6A68">
            <w:pPr>
              <w:spacing w:after="0"/>
              <w:ind w:firstLine="0"/>
              <w:jc w:val="left"/>
            </w:pPr>
            <w:r>
              <w:t>FR01</w:t>
            </w:r>
          </w:p>
        </w:tc>
        <w:tc>
          <w:tcPr>
            <w:tcW w:w="3969" w:type="dxa"/>
            <w:tcMar>
              <w:top w:w="65" w:type="dxa"/>
              <w:left w:w="85" w:type="dxa"/>
              <w:bottom w:w="65" w:type="dxa"/>
              <w:right w:w="85" w:type="dxa"/>
            </w:tcMar>
            <w:vAlign w:val="center"/>
          </w:tcPr>
          <w:p w14:paraId="1C26EFE2" w14:textId="77777777" w:rsidR="007677E7" w:rsidRDefault="004C6A68">
            <w:pPr>
              <w:spacing w:after="0"/>
              <w:ind w:firstLine="0"/>
              <w:jc w:val="left"/>
            </w:pPr>
            <w:r>
              <w:t>Tài khoản và quyền theo tài nguyên</w:t>
            </w:r>
          </w:p>
        </w:tc>
        <w:tc>
          <w:tcPr>
            <w:tcW w:w="3118" w:type="dxa"/>
            <w:tcMar>
              <w:top w:w="65" w:type="dxa"/>
              <w:left w:w="85" w:type="dxa"/>
              <w:bottom w:w="65" w:type="dxa"/>
              <w:right w:w="85" w:type="dxa"/>
            </w:tcMar>
            <w:vAlign w:val="center"/>
          </w:tcPr>
          <w:p w14:paraId="1CCD754A" w14:textId="77777777" w:rsidR="007677E7" w:rsidRDefault="004C6A68">
            <w:pPr>
              <w:spacing w:after="0"/>
              <w:ind w:firstLine="0"/>
              <w:jc w:val="left"/>
            </w:pPr>
            <w:r>
              <w:t>P0</w:t>
            </w:r>
          </w:p>
        </w:tc>
      </w:tr>
      <w:tr w:rsidR="007677E7" w14:paraId="5F0B0A28" w14:textId="77777777">
        <w:trPr>
          <w:cantSplit/>
          <w:jc w:val="center"/>
        </w:trPr>
        <w:tc>
          <w:tcPr>
            <w:tcW w:w="1984" w:type="dxa"/>
            <w:tcMar>
              <w:top w:w="65" w:type="dxa"/>
              <w:left w:w="85" w:type="dxa"/>
              <w:bottom w:w="65" w:type="dxa"/>
              <w:right w:w="85" w:type="dxa"/>
            </w:tcMar>
            <w:vAlign w:val="center"/>
          </w:tcPr>
          <w:p w14:paraId="141C06B3" w14:textId="77777777" w:rsidR="007677E7" w:rsidRDefault="004C6A68">
            <w:pPr>
              <w:spacing w:after="0"/>
              <w:ind w:firstLine="0"/>
              <w:jc w:val="left"/>
            </w:pPr>
            <w:r>
              <w:t>FR02</w:t>
            </w:r>
          </w:p>
        </w:tc>
        <w:tc>
          <w:tcPr>
            <w:tcW w:w="3969" w:type="dxa"/>
            <w:tcMar>
              <w:top w:w="65" w:type="dxa"/>
              <w:left w:w="85" w:type="dxa"/>
              <w:bottom w:w="65" w:type="dxa"/>
              <w:right w:w="85" w:type="dxa"/>
            </w:tcMar>
            <w:vAlign w:val="center"/>
          </w:tcPr>
          <w:p w14:paraId="1239AFB6" w14:textId="77777777" w:rsidR="007677E7" w:rsidRDefault="004C6A68">
            <w:pPr>
              <w:spacing w:after="0"/>
              <w:ind w:firstLine="0"/>
              <w:jc w:val="left"/>
            </w:pPr>
            <w:r>
              <w:t>Đăng offer, tồn và hạn tối đa 30 ngày</w:t>
            </w:r>
          </w:p>
        </w:tc>
        <w:tc>
          <w:tcPr>
            <w:tcW w:w="3118" w:type="dxa"/>
            <w:tcMar>
              <w:top w:w="65" w:type="dxa"/>
              <w:left w:w="85" w:type="dxa"/>
              <w:bottom w:w="65" w:type="dxa"/>
              <w:right w:w="85" w:type="dxa"/>
            </w:tcMar>
            <w:vAlign w:val="center"/>
          </w:tcPr>
          <w:p w14:paraId="4A1692D0" w14:textId="77777777" w:rsidR="007677E7" w:rsidRDefault="004C6A68">
            <w:pPr>
              <w:spacing w:after="0"/>
              <w:ind w:firstLine="0"/>
              <w:jc w:val="left"/>
            </w:pPr>
            <w:r>
              <w:t>P0</w:t>
            </w:r>
          </w:p>
        </w:tc>
      </w:tr>
      <w:tr w:rsidR="007677E7" w14:paraId="23F36F1C" w14:textId="77777777">
        <w:trPr>
          <w:cantSplit/>
          <w:jc w:val="center"/>
        </w:trPr>
        <w:tc>
          <w:tcPr>
            <w:tcW w:w="1984" w:type="dxa"/>
            <w:tcMar>
              <w:top w:w="65" w:type="dxa"/>
              <w:left w:w="85" w:type="dxa"/>
              <w:bottom w:w="65" w:type="dxa"/>
              <w:right w:w="85" w:type="dxa"/>
            </w:tcMar>
            <w:vAlign w:val="center"/>
          </w:tcPr>
          <w:p w14:paraId="45917D25" w14:textId="77777777" w:rsidR="007677E7" w:rsidRDefault="004C6A68">
            <w:pPr>
              <w:spacing w:after="0"/>
              <w:ind w:firstLine="0"/>
              <w:jc w:val="left"/>
            </w:pPr>
            <w:r>
              <w:t>FR03</w:t>
            </w:r>
          </w:p>
        </w:tc>
        <w:tc>
          <w:tcPr>
            <w:tcW w:w="3969" w:type="dxa"/>
            <w:tcMar>
              <w:top w:w="65" w:type="dxa"/>
              <w:left w:w="85" w:type="dxa"/>
              <w:bottom w:w="65" w:type="dxa"/>
              <w:right w:w="85" w:type="dxa"/>
            </w:tcMar>
            <w:vAlign w:val="center"/>
          </w:tcPr>
          <w:p w14:paraId="797ABB65" w14:textId="77777777" w:rsidR="007677E7" w:rsidRDefault="004C6A68">
            <w:pPr>
              <w:spacing w:after="0"/>
              <w:ind w:firstLine="0"/>
              <w:jc w:val="left"/>
            </w:pPr>
            <w:r>
              <w:t>Tìm kiếm và xem điều kiện mua</w:t>
            </w:r>
          </w:p>
        </w:tc>
        <w:tc>
          <w:tcPr>
            <w:tcW w:w="3118" w:type="dxa"/>
            <w:tcMar>
              <w:top w:w="65" w:type="dxa"/>
              <w:left w:w="85" w:type="dxa"/>
              <w:bottom w:w="65" w:type="dxa"/>
              <w:right w:w="85" w:type="dxa"/>
            </w:tcMar>
            <w:vAlign w:val="center"/>
          </w:tcPr>
          <w:p w14:paraId="7474126A" w14:textId="77777777" w:rsidR="007677E7" w:rsidRDefault="004C6A68">
            <w:pPr>
              <w:spacing w:after="0"/>
              <w:ind w:firstLine="0"/>
              <w:jc w:val="left"/>
            </w:pPr>
            <w:r>
              <w:t>P0</w:t>
            </w:r>
          </w:p>
        </w:tc>
      </w:tr>
      <w:tr w:rsidR="007677E7" w14:paraId="43F4854B" w14:textId="77777777">
        <w:trPr>
          <w:cantSplit/>
          <w:jc w:val="center"/>
        </w:trPr>
        <w:tc>
          <w:tcPr>
            <w:tcW w:w="1984" w:type="dxa"/>
            <w:tcMar>
              <w:top w:w="65" w:type="dxa"/>
              <w:left w:w="85" w:type="dxa"/>
              <w:bottom w:w="65" w:type="dxa"/>
              <w:right w:w="85" w:type="dxa"/>
            </w:tcMar>
            <w:vAlign w:val="center"/>
          </w:tcPr>
          <w:p w14:paraId="4CFA4FBA" w14:textId="77777777" w:rsidR="007677E7" w:rsidRDefault="004C6A68">
            <w:pPr>
              <w:spacing w:after="0"/>
              <w:ind w:firstLine="0"/>
              <w:jc w:val="left"/>
            </w:pPr>
            <w:r>
              <w:t>FR04</w:t>
            </w:r>
          </w:p>
        </w:tc>
        <w:tc>
          <w:tcPr>
            <w:tcW w:w="3969" w:type="dxa"/>
            <w:tcMar>
              <w:top w:w="65" w:type="dxa"/>
              <w:left w:w="85" w:type="dxa"/>
              <w:bottom w:w="65" w:type="dxa"/>
              <w:right w:w="85" w:type="dxa"/>
            </w:tcMar>
            <w:vAlign w:val="center"/>
          </w:tcPr>
          <w:p w14:paraId="39D16225" w14:textId="77777777" w:rsidR="007677E7" w:rsidRDefault="004C6A68">
            <w:pPr>
              <w:spacing w:after="0"/>
              <w:ind w:firstLine="0"/>
              <w:jc w:val="left"/>
            </w:pPr>
            <w:r>
              <w:t>Ví EUR và nạp tiền demo</w:t>
            </w:r>
          </w:p>
        </w:tc>
        <w:tc>
          <w:tcPr>
            <w:tcW w:w="3118" w:type="dxa"/>
            <w:tcMar>
              <w:top w:w="65" w:type="dxa"/>
              <w:left w:w="85" w:type="dxa"/>
              <w:bottom w:w="65" w:type="dxa"/>
              <w:right w:w="85" w:type="dxa"/>
            </w:tcMar>
            <w:vAlign w:val="center"/>
          </w:tcPr>
          <w:p w14:paraId="30AEFB89" w14:textId="77777777" w:rsidR="007677E7" w:rsidRDefault="004C6A68">
            <w:pPr>
              <w:spacing w:after="0"/>
              <w:ind w:firstLine="0"/>
              <w:jc w:val="left"/>
            </w:pPr>
            <w:r>
              <w:t>P0</w:t>
            </w:r>
          </w:p>
        </w:tc>
      </w:tr>
      <w:tr w:rsidR="007677E7" w14:paraId="19CE1957" w14:textId="77777777">
        <w:trPr>
          <w:cantSplit/>
          <w:jc w:val="center"/>
        </w:trPr>
        <w:tc>
          <w:tcPr>
            <w:tcW w:w="1984" w:type="dxa"/>
            <w:tcMar>
              <w:top w:w="65" w:type="dxa"/>
              <w:left w:w="85" w:type="dxa"/>
              <w:bottom w:w="65" w:type="dxa"/>
              <w:right w:w="85" w:type="dxa"/>
            </w:tcMar>
            <w:vAlign w:val="center"/>
          </w:tcPr>
          <w:p w14:paraId="16AA75E0" w14:textId="77777777" w:rsidR="007677E7" w:rsidRDefault="004C6A68">
            <w:pPr>
              <w:spacing w:after="0"/>
              <w:ind w:firstLine="0"/>
              <w:jc w:val="left"/>
            </w:pPr>
            <w:r>
              <w:t>FR05</w:t>
            </w:r>
          </w:p>
        </w:tc>
        <w:tc>
          <w:tcPr>
            <w:tcW w:w="3969" w:type="dxa"/>
            <w:tcMar>
              <w:top w:w="65" w:type="dxa"/>
              <w:left w:w="85" w:type="dxa"/>
              <w:bottom w:w="65" w:type="dxa"/>
              <w:right w:w="85" w:type="dxa"/>
            </w:tcMar>
            <w:vAlign w:val="center"/>
          </w:tcPr>
          <w:p w14:paraId="2478CDDF" w14:textId="77777777" w:rsidR="007677E7" w:rsidRDefault="004C6A68">
            <w:pPr>
              <w:spacing w:after="0"/>
              <w:ind w:firstLine="0"/>
              <w:jc w:val="left"/>
            </w:pPr>
            <w:r>
              <w:t>Tạo đơn đồng thời giữ tiền và tồn</w:t>
            </w:r>
          </w:p>
        </w:tc>
        <w:tc>
          <w:tcPr>
            <w:tcW w:w="3118" w:type="dxa"/>
            <w:tcMar>
              <w:top w:w="65" w:type="dxa"/>
              <w:left w:w="85" w:type="dxa"/>
              <w:bottom w:w="65" w:type="dxa"/>
              <w:right w:w="85" w:type="dxa"/>
            </w:tcMar>
            <w:vAlign w:val="center"/>
          </w:tcPr>
          <w:p w14:paraId="497EA007" w14:textId="77777777" w:rsidR="007677E7" w:rsidRDefault="004C6A68">
            <w:pPr>
              <w:spacing w:after="0"/>
              <w:ind w:firstLine="0"/>
              <w:jc w:val="left"/>
            </w:pPr>
            <w:r>
              <w:t>P0</w:t>
            </w:r>
          </w:p>
        </w:tc>
      </w:tr>
      <w:tr w:rsidR="007677E7" w14:paraId="504DCB10" w14:textId="77777777">
        <w:trPr>
          <w:cantSplit/>
          <w:jc w:val="center"/>
        </w:trPr>
        <w:tc>
          <w:tcPr>
            <w:tcW w:w="1984" w:type="dxa"/>
            <w:tcMar>
              <w:top w:w="65" w:type="dxa"/>
              <w:left w:w="85" w:type="dxa"/>
              <w:bottom w:w="65" w:type="dxa"/>
              <w:right w:w="85" w:type="dxa"/>
            </w:tcMar>
            <w:vAlign w:val="center"/>
          </w:tcPr>
          <w:p w14:paraId="12AEEE8F" w14:textId="77777777" w:rsidR="007677E7" w:rsidRDefault="004C6A68">
            <w:pPr>
              <w:spacing w:after="0"/>
              <w:ind w:firstLine="0"/>
              <w:jc w:val="left"/>
            </w:pPr>
            <w:r>
              <w:t>FR06</w:t>
            </w:r>
          </w:p>
        </w:tc>
        <w:tc>
          <w:tcPr>
            <w:tcW w:w="3969" w:type="dxa"/>
            <w:tcMar>
              <w:top w:w="65" w:type="dxa"/>
              <w:left w:w="85" w:type="dxa"/>
              <w:bottom w:w="65" w:type="dxa"/>
              <w:right w:w="85" w:type="dxa"/>
            </w:tcMar>
            <w:vAlign w:val="center"/>
          </w:tcPr>
          <w:p w14:paraId="5C029028" w14:textId="77777777" w:rsidR="007677E7" w:rsidRDefault="004C6A68">
            <w:pPr>
              <w:spacing w:after="0"/>
              <w:ind w:firstLine="0"/>
              <w:jc w:val="left"/>
            </w:pPr>
            <w:r>
              <w:t>Hai xác nhận và giải ngân một lần</w:t>
            </w:r>
          </w:p>
        </w:tc>
        <w:tc>
          <w:tcPr>
            <w:tcW w:w="3118" w:type="dxa"/>
            <w:tcMar>
              <w:top w:w="65" w:type="dxa"/>
              <w:left w:w="85" w:type="dxa"/>
              <w:bottom w:w="65" w:type="dxa"/>
              <w:right w:w="85" w:type="dxa"/>
            </w:tcMar>
            <w:vAlign w:val="center"/>
          </w:tcPr>
          <w:p w14:paraId="69612ED0" w14:textId="77777777" w:rsidR="007677E7" w:rsidRDefault="004C6A68">
            <w:pPr>
              <w:spacing w:after="0"/>
              <w:ind w:firstLine="0"/>
              <w:jc w:val="left"/>
            </w:pPr>
            <w:r>
              <w:t>P0</w:t>
            </w:r>
          </w:p>
        </w:tc>
      </w:tr>
      <w:tr w:rsidR="007677E7" w14:paraId="27E092E9" w14:textId="77777777">
        <w:trPr>
          <w:cantSplit/>
          <w:jc w:val="center"/>
        </w:trPr>
        <w:tc>
          <w:tcPr>
            <w:tcW w:w="1984" w:type="dxa"/>
            <w:tcMar>
              <w:top w:w="65" w:type="dxa"/>
              <w:left w:w="85" w:type="dxa"/>
              <w:bottom w:w="65" w:type="dxa"/>
              <w:right w:w="85" w:type="dxa"/>
            </w:tcMar>
            <w:vAlign w:val="center"/>
          </w:tcPr>
          <w:p w14:paraId="5373F50F" w14:textId="77777777" w:rsidR="007677E7" w:rsidRDefault="004C6A68">
            <w:pPr>
              <w:spacing w:after="0"/>
              <w:ind w:firstLine="0"/>
              <w:jc w:val="left"/>
            </w:pPr>
            <w:r>
              <w:t>FR07</w:t>
            </w:r>
          </w:p>
        </w:tc>
        <w:tc>
          <w:tcPr>
            <w:tcW w:w="3969" w:type="dxa"/>
            <w:tcMar>
              <w:top w:w="65" w:type="dxa"/>
              <w:left w:w="85" w:type="dxa"/>
              <w:bottom w:w="65" w:type="dxa"/>
              <w:right w:w="85" w:type="dxa"/>
            </w:tcMar>
            <w:vAlign w:val="center"/>
          </w:tcPr>
          <w:p w14:paraId="228D2EE5" w14:textId="77777777" w:rsidR="007677E7" w:rsidRDefault="004C6A68">
            <w:pPr>
              <w:spacing w:after="0"/>
              <w:ind w:firstLine="0"/>
              <w:jc w:val="left"/>
            </w:pPr>
            <w:r>
              <w:t>Tranh chấp và quyết định có truy vết</w:t>
            </w:r>
          </w:p>
        </w:tc>
        <w:tc>
          <w:tcPr>
            <w:tcW w:w="3118" w:type="dxa"/>
            <w:tcMar>
              <w:top w:w="65" w:type="dxa"/>
              <w:left w:w="85" w:type="dxa"/>
              <w:bottom w:w="65" w:type="dxa"/>
              <w:right w:w="85" w:type="dxa"/>
            </w:tcMar>
            <w:vAlign w:val="center"/>
          </w:tcPr>
          <w:p w14:paraId="1D4CD6FE" w14:textId="77777777" w:rsidR="007677E7" w:rsidRDefault="004C6A68">
            <w:pPr>
              <w:spacing w:after="0"/>
              <w:ind w:firstLine="0"/>
              <w:jc w:val="left"/>
            </w:pPr>
            <w:r>
              <w:t>P0</w:t>
            </w:r>
          </w:p>
        </w:tc>
      </w:tr>
      <w:tr w:rsidR="007677E7" w14:paraId="08B8E3B1" w14:textId="77777777">
        <w:trPr>
          <w:cantSplit/>
          <w:jc w:val="center"/>
        </w:trPr>
        <w:tc>
          <w:tcPr>
            <w:tcW w:w="1984" w:type="dxa"/>
            <w:tcMar>
              <w:top w:w="65" w:type="dxa"/>
              <w:left w:w="85" w:type="dxa"/>
              <w:bottom w:w="65" w:type="dxa"/>
              <w:right w:w="85" w:type="dxa"/>
            </w:tcMar>
            <w:vAlign w:val="center"/>
          </w:tcPr>
          <w:p w14:paraId="6D70B6CE" w14:textId="77777777" w:rsidR="007677E7" w:rsidRDefault="004C6A68">
            <w:pPr>
              <w:spacing w:after="0"/>
              <w:ind w:firstLine="0"/>
              <w:jc w:val="left"/>
            </w:pPr>
            <w:r>
              <w:t>FR08</w:t>
            </w:r>
          </w:p>
        </w:tc>
        <w:tc>
          <w:tcPr>
            <w:tcW w:w="3969" w:type="dxa"/>
            <w:tcMar>
              <w:top w:w="65" w:type="dxa"/>
              <w:left w:w="85" w:type="dxa"/>
              <w:bottom w:w="65" w:type="dxa"/>
              <w:right w:w="85" w:type="dxa"/>
            </w:tcMar>
            <w:vAlign w:val="center"/>
          </w:tcPr>
          <w:p w14:paraId="1821E597" w14:textId="77777777" w:rsidR="007677E7" w:rsidRDefault="004C6A68">
            <w:pPr>
              <w:spacing w:after="0"/>
              <w:ind w:firstLine="0"/>
              <w:jc w:val="left"/>
            </w:pPr>
            <w:r>
              <w:t>Tin nhắn, thông báo và đánh giá</w:t>
            </w:r>
          </w:p>
        </w:tc>
        <w:tc>
          <w:tcPr>
            <w:tcW w:w="3118" w:type="dxa"/>
            <w:tcMar>
              <w:top w:w="65" w:type="dxa"/>
              <w:left w:w="85" w:type="dxa"/>
              <w:bottom w:w="65" w:type="dxa"/>
              <w:right w:w="85" w:type="dxa"/>
            </w:tcMar>
            <w:vAlign w:val="center"/>
          </w:tcPr>
          <w:p w14:paraId="677182EE" w14:textId="77777777" w:rsidR="007677E7" w:rsidRDefault="004C6A68">
            <w:pPr>
              <w:spacing w:after="0"/>
              <w:ind w:firstLine="0"/>
              <w:jc w:val="left"/>
            </w:pPr>
            <w:r>
              <w:t>P1</w:t>
            </w:r>
          </w:p>
        </w:tc>
      </w:tr>
    </w:tbl>
    <w:p w14:paraId="3803C11D" w14:textId="77777777" w:rsidR="007677E7" w:rsidRDefault="004C6A68">
      <w:pPr>
        <w:pStyle w:val="u2"/>
        <w:pageBreakBefore/>
      </w:pPr>
      <w:bookmarkStart w:id="25" w:name="body11"/>
      <w:bookmarkStart w:id="26" w:name="_Toc243342848"/>
      <w:r>
        <w:lastRenderedPageBreak/>
        <w:t>2.3 Yêu cầu phi chức năng và tiêu chí kiểm tra</w:t>
      </w:r>
      <w:bookmarkEnd w:id="25"/>
      <w:bookmarkEnd w:id="26"/>
    </w:p>
    <w:p w14:paraId="031437C7" w14:textId="77777777" w:rsidR="007677E7" w:rsidRDefault="004C6A68">
      <w:r>
        <w:t>Yêu cầu phi chức năng mô tả chất lượng cần đạt trong điều kiện xác định. Với Gamer 2 Gamer, độ đúng của tiền và quyền truy cập được ưu tiên hơn tốc độ hiển thị các số liệu tổng hợp. Một API trả nhanh nhưng giải ngân hai lần vẫn là lỗi nghiêm trọng. Các mục tiêu hiệu năng cần được ghi cùng cấu hình máy, tập dữ liệu và kịch bản tải.</w:t>
      </w:r>
    </w:p>
    <w:p w14:paraId="39AC7049" w14:textId="77777777" w:rsidR="007677E7" w:rsidRDefault="004C6A68">
      <w:r>
        <w:t>Giao diện phải hoạt động trên màn hình nhỏ và không dựa riêng vào thao tác rê chuột. Các nút xác nhận thanh toán cần có nhãn cụ thể, không dùng một biểu tượng khó hiểu làm thao tác duy nhất. Khi request đang xử lý, ứng dụng thông báo trạng thái; khi mất kết nối, giữ thông tin cần thiết để truy vấn lại mà không tạo giao dịch mới.</w:t>
      </w:r>
    </w:p>
    <w:p w14:paraId="275C73B2" w14:textId="77777777" w:rsidR="007677E7" w:rsidRDefault="004C6A68">
      <w:r>
        <w:t>Về vận hành, nhật ký không chứa mật khẩu, cookie hoặc thông tin bàn giao bí mật. Hệ thống ghi mã tương quan để ghép request với đơn, ledger và sự kiện. Các yêu cầu trong bảng là tiêu chí thiết kế và kiểm thử, chưa phải tuyên bố về mức đáp ứng của một bản triển khai.</w:t>
      </w:r>
    </w:p>
    <w:p w14:paraId="20CF2F9C" w14:textId="77777777" w:rsidR="007677E7" w:rsidRDefault="004C6A68">
      <w:pPr>
        <w:pStyle w:val="Chuthich"/>
        <w:keepNext/>
      </w:pPr>
      <w:r>
        <w:t>Bảng 2.3 Tiêu chí chất lượng đề xuất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05B1CFCA" w14:textId="77777777">
        <w:trPr>
          <w:cantSplit/>
          <w:tblHeader/>
          <w:jc w:val="center"/>
        </w:trPr>
        <w:tc>
          <w:tcPr>
            <w:tcW w:w="1984" w:type="dxa"/>
            <w:shd w:val="clear" w:color="auto" w:fill="E9EDF1"/>
            <w:tcMar>
              <w:top w:w="65" w:type="dxa"/>
              <w:left w:w="85" w:type="dxa"/>
              <w:bottom w:w="65" w:type="dxa"/>
              <w:right w:w="85" w:type="dxa"/>
            </w:tcMar>
            <w:vAlign w:val="center"/>
          </w:tcPr>
          <w:p w14:paraId="47623323" w14:textId="77777777" w:rsidR="007677E7" w:rsidRDefault="004C6A68">
            <w:pPr>
              <w:spacing w:after="0"/>
              <w:ind w:firstLine="0"/>
              <w:jc w:val="left"/>
            </w:pPr>
            <w:r>
              <w:rPr>
                <w:b/>
              </w:rPr>
              <w:t>Nhóm</w:t>
            </w:r>
          </w:p>
        </w:tc>
        <w:tc>
          <w:tcPr>
            <w:tcW w:w="3969" w:type="dxa"/>
            <w:shd w:val="clear" w:color="auto" w:fill="E9EDF1"/>
            <w:tcMar>
              <w:top w:w="65" w:type="dxa"/>
              <w:left w:w="85" w:type="dxa"/>
              <w:bottom w:w="65" w:type="dxa"/>
              <w:right w:w="85" w:type="dxa"/>
            </w:tcMar>
            <w:vAlign w:val="center"/>
          </w:tcPr>
          <w:p w14:paraId="1D5099C9" w14:textId="77777777" w:rsidR="007677E7" w:rsidRDefault="004C6A68">
            <w:pPr>
              <w:spacing w:after="0"/>
              <w:ind w:firstLine="0"/>
              <w:jc w:val="left"/>
            </w:pPr>
            <w:r>
              <w:rPr>
                <w:b/>
              </w:rPr>
              <w:t>Tiêu chí</w:t>
            </w:r>
          </w:p>
        </w:tc>
        <w:tc>
          <w:tcPr>
            <w:tcW w:w="3118" w:type="dxa"/>
            <w:shd w:val="clear" w:color="auto" w:fill="E9EDF1"/>
            <w:tcMar>
              <w:top w:w="65" w:type="dxa"/>
              <w:left w:w="85" w:type="dxa"/>
              <w:bottom w:w="65" w:type="dxa"/>
              <w:right w:w="85" w:type="dxa"/>
            </w:tcMar>
            <w:vAlign w:val="center"/>
          </w:tcPr>
          <w:p w14:paraId="38288637" w14:textId="77777777" w:rsidR="007677E7" w:rsidRDefault="004C6A68">
            <w:pPr>
              <w:spacing w:after="0"/>
              <w:ind w:firstLine="0"/>
              <w:jc w:val="left"/>
            </w:pPr>
            <w:r>
              <w:rPr>
                <w:b/>
              </w:rPr>
              <w:t>Cách xác minh</w:t>
            </w:r>
          </w:p>
        </w:tc>
      </w:tr>
      <w:tr w:rsidR="007677E7" w14:paraId="11DE3139" w14:textId="77777777">
        <w:trPr>
          <w:cantSplit/>
          <w:jc w:val="center"/>
        </w:trPr>
        <w:tc>
          <w:tcPr>
            <w:tcW w:w="1984" w:type="dxa"/>
            <w:tcMar>
              <w:top w:w="65" w:type="dxa"/>
              <w:left w:w="85" w:type="dxa"/>
              <w:bottom w:w="65" w:type="dxa"/>
              <w:right w:w="85" w:type="dxa"/>
            </w:tcMar>
            <w:vAlign w:val="center"/>
          </w:tcPr>
          <w:p w14:paraId="117D29C4" w14:textId="77777777" w:rsidR="007677E7" w:rsidRDefault="004C6A68">
            <w:pPr>
              <w:spacing w:after="0"/>
              <w:ind w:firstLine="0"/>
              <w:jc w:val="left"/>
            </w:pPr>
            <w:r>
              <w:t>Nhất quán</w:t>
            </w:r>
          </w:p>
        </w:tc>
        <w:tc>
          <w:tcPr>
            <w:tcW w:w="3969" w:type="dxa"/>
            <w:tcMar>
              <w:top w:w="65" w:type="dxa"/>
              <w:left w:w="85" w:type="dxa"/>
              <w:bottom w:w="65" w:type="dxa"/>
              <w:right w:w="85" w:type="dxa"/>
            </w:tcMar>
            <w:vAlign w:val="center"/>
          </w:tcPr>
          <w:p w14:paraId="09B7EC38" w14:textId="77777777" w:rsidR="007677E7" w:rsidRDefault="004C6A68">
            <w:pPr>
              <w:spacing w:after="0"/>
              <w:ind w:firstLine="0"/>
              <w:jc w:val="left"/>
            </w:pPr>
            <w:r>
              <w:t>Không âm ví và tồn; tiền cân bằng</w:t>
            </w:r>
          </w:p>
        </w:tc>
        <w:tc>
          <w:tcPr>
            <w:tcW w:w="3118" w:type="dxa"/>
            <w:tcMar>
              <w:top w:w="65" w:type="dxa"/>
              <w:left w:w="85" w:type="dxa"/>
              <w:bottom w:w="65" w:type="dxa"/>
              <w:right w:w="85" w:type="dxa"/>
            </w:tcMar>
            <w:vAlign w:val="center"/>
          </w:tcPr>
          <w:p w14:paraId="6FEDD3AB" w14:textId="77777777" w:rsidR="007677E7" w:rsidRDefault="004C6A68">
            <w:pPr>
              <w:spacing w:after="0"/>
              <w:ind w:firstLine="0"/>
              <w:jc w:val="left"/>
            </w:pPr>
            <w:r>
              <w:t>Đối soát sau mỗi kịch bản</w:t>
            </w:r>
          </w:p>
        </w:tc>
      </w:tr>
      <w:tr w:rsidR="007677E7" w14:paraId="5E06C09B" w14:textId="77777777">
        <w:trPr>
          <w:cantSplit/>
          <w:jc w:val="center"/>
        </w:trPr>
        <w:tc>
          <w:tcPr>
            <w:tcW w:w="1984" w:type="dxa"/>
            <w:tcMar>
              <w:top w:w="65" w:type="dxa"/>
              <w:left w:w="85" w:type="dxa"/>
              <w:bottom w:w="65" w:type="dxa"/>
              <w:right w:w="85" w:type="dxa"/>
            </w:tcMar>
            <w:vAlign w:val="center"/>
          </w:tcPr>
          <w:p w14:paraId="141312FA" w14:textId="77777777" w:rsidR="007677E7" w:rsidRDefault="004C6A68">
            <w:pPr>
              <w:spacing w:after="0"/>
              <w:ind w:firstLine="0"/>
              <w:jc w:val="left"/>
            </w:pPr>
            <w:r>
              <w:t>Phân quyền</w:t>
            </w:r>
          </w:p>
        </w:tc>
        <w:tc>
          <w:tcPr>
            <w:tcW w:w="3969" w:type="dxa"/>
            <w:tcMar>
              <w:top w:w="65" w:type="dxa"/>
              <w:left w:w="85" w:type="dxa"/>
              <w:bottom w:w="65" w:type="dxa"/>
              <w:right w:w="85" w:type="dxa"/>
            </w:tcMar>
            <w:vAlign w:val="center"/>
          </w:tcPr>
          <w:p w14:paraId="3ACBCE4C" w14:textId="77777777" w:rsidR="007677E7" w:rsidRDefault="004C6A68">
            <w:pPr>
              <w:spacing w:after="0"/>
              <w:ind w:firstLine="0"/>
              <w:jc w:val="left"/>
            </w:pPr>
            <w:r>
              <w:t>Không truy cập chéo tài nguyên</w:t>
            </w:r>
          </w:p>
        </w:tc>
        <w:tc>
          <w:tcPr>
            <w:tcW w:w="3118" w:type="dxa"/>
            <w:tcMar>
              <w:top w:w="65" w:type="dxa"/>
              <w:left w:w="85" w:type="dxa"/>
              <w:bottom w:w="65" w:type="dxa"/>
              <w:right w:w="85" w:type="dxa"/>
            </w:tcMar>
            <w:vAlign w:val="center"/>
          </w:tcPr>
          <w:p w14:paraId="37B60C68" w14:textId="77777777" w:rsidR="007677E7" w:rsidRDefault="004C6A68">
            <w:pPr>
              <w:spacing w:after="0"/>
              <w:ind w:firstLine="0"/>
              <w:jc w:val="left"/>
            </w:pPr>
            <w:r>
              <w:t>Thay ID và đổi vai trò</w:t>
            </w:r>
          </w:p>
        </w:tc>
      </w:tr>
      <w:tr w:rsidR="007677E7" w14:paraId="7CD1D943" w14:textId="77777777">
        <w:trPr>
          <w:cantSplit/>
          <w:jc w:val="center"/>
        </w:trPr>
        <w:tc>
          <w:tcPr>
            <w:tcW w:w="1984" w:type="dxa"/>
            <w:tcMar>
              <w:top w:w="65" w:type="dxa"/>
              <w:left w:w="85" w:type="dxa"/>
              <w:bottom w:w="65" w:type="dxa"/>
              <w:right w:w="85" w:type="dxa"/>
            </w:tcMar>
            <w:vAlign w:val="center"/>
          </w:tcPr>
          <w:p w14:paraId="4417D772" w14:textId="77777777" w:rsidR="007677E7" w:rsidRDefault="004C6A68">
            <w:pPr>
              <w:spacing w:after="0"/>
              <w:ind w:firstLine="0"/>
              <w:jc w:val="left"/>
            </w:pPr>
            <w:r>
              <w:t>Khả dụng</w:t>
            </w:r>
          </w:p>
        </w:tc>
        <w:tc>
          <w:tcPr>
            <w:tcW w:w="3969" w:type="dxa"/>
            <w:tcMar>
              <w:top w:w="65" w:type="dxa"/>
              <w:left w:w="85" w:type="dxa"/>
              <w:bottom w:w="65" w:type="dxa"/>
              <w:right w:w="85" w:type="dxa"/>
            </w:tcMar>
            <w:vAlign w:val="center"/>
          </w:tcPr>
          <w:p w14:paraId="61B101C9" w14:textId="77777777" w:rsidR="007677E7" w:rsidRDefault="004C6A68">
            <w:pPr>
              <w:spacing w:after="0"/>
              <w:ind w:firstLine="0"/>
              <w:jc w:val="left"/>
            </w:pPr>
            <w:r>
              <w:t>Hiểu trạng thái đang xử lý và lỗi</w:t>
            </w:r>
          </w:p>
        </w:tc>
        <w:tc>
          <w:tcPr>
            <w:tcW w:w="3118" w:type="dxa"/>
            <w:tcMar>
              <w:top w:w="65" w:type="dxa"/>
              <w:left w:w="85" w:type="dxa"/>
              <w:bottom w:w="65" w:type="dxa"/>
              <w:right w:w="85" w:type="dxa"/>
            </w:tcMar>
            <w:vAlign w:val="center"/>
          </w:tcPr>
          <w:p w14:paraId="5E9E5FE6" w14:textId="77777777" w:rsidR="007677E7" w:rsidRDefault="004C6A68">
            <w:pPr>
              <w:spacing w:after="0"/>
              <w:ind w:firstLine="0"/>
              <w:jc w:val="left"/>
            </w:pPr>
            <w:r>
              <w:t>Thử mạng lỗi và tải lại</w:t>
            </w:r>
          </w:p>
        </w:tc>
      </w:tr>
      <w:tr w:rsidR="007677E7" w14:paraId="48547108" w14:textId="77777777">
        <w:trPr>
          <w:cantSplit/>
          <w:jc w:val="center"/>
        </w:trPr>
        <w:tc>
          <w:tcPr>
            <w:tcW w:w="1984" w:type="dxa"/>
            <w:tcMar>
              <w:top w:w="65" w:type="dxa"/>
              <w:left w:w="85" w:type="dxa"/>
              <w:bottom w:w="65" w:type="dxa"/>
              <w:right w:w="85" w:type="dxa"/>
            </w:tcMar>
            <w:vAlign w:val="center"/>
          </w:tcPr>
          <w:p w14:paraId="1988CFF6" w14:textId="77777777" w:rsidR="007677E7" w:rsidRDefault="004C6A68">
            <w:pPr>
              <w:spacing w:after="0"/>
              <w:ind w:firstLine="0"/>
              <w:jc w:val="left"/>
            </w:pPr>
            <w:r>
              <w:t>Responsive</w:t>
            </w:r>
          </w:p>
        </w:tc>
        <w:tc>
          <w:tcPr>
            <w:tcW w:w="3969" w:type="dxa"/>
            <w:tcMar>
              <w:top w:w="65" w:type="dxa"/>
              <w:left w:w="85" w:type="dxa"/>
              <w:bottom w:w="65" w:type="dxa"/>
              <w:right w:w="85" w:type="dxa"/>
            </w:tcMar>
            <w:vAlign w:val="center"/>
          </w:tcPr>
          <w:p w14:paraId="309EC425" w14:textId="77777777" w:rsidR="007677E7" w:rsidRDefault="004C6A68">
            <w:pPr>
              <w:spacing w:after="0"/>
              <w:ind w:firstLine="0"/>
              <w:jc w:val="left"/>
            </w:pPr>
            <w:r>
              <w:t>Đọc và thao tác trên mobile</w:t>
            </w:r>
          </w:p>
        </w:tc>
        <w:tc>
          <w:tcPr>
            <w:tcW w:w="3118" w:type="dxa"/>
            <w:tcMar>
              <w:top w:w="65" w:type="dxa"/>
              <w:left w:w="85" w:type="dxa"/>
              <w:bottom w:w="65" w:type="dxa"/>
              <w:right w:w="85" w:type="dxa"/>
            </w:tcMar>
            <w:vAlign w:val="center"/>
          </w:tcPr>
          <w:p w14:paraId="55D7869F" w14:textId="77777777" w:rsidR="007677E7" w:rsidRDefault="004C6A68">
            <w:pPr>
              <w:spacing w:after="0"/>
              <w:ind w:firstLine="0"/>
              <w:jc w:val="left"/>
            </w:pPr>
            <w:r>
              <w:t>Kiểm tra nhiều kích thước</w:t>
            </w:r>
          </w:p>
        </w:tc>
      </w:tr>
      <w:tr w:rsidR="007677E7" w14:paraId="35FEA91C" w14:textId="77777777">
        <w:trPr>
          <w:cantSplit/>
          <w:jc w:val="center"/>
        </w:trPr>
        <w:tc>
          <w:tcPr>
            <w:tcW w:w="1984" w:type="dxa"/>
            <w:tcMar>
              <w:top w:w="65" w:type="dxa"/>
              <w:left w:w="85" w:type="dxa"/>
              <w:bottom w:w="65" w:type="dxa"/>
              <w:right w:w="85" w:type="dxa"/>
            </w:tcMar>
            <w:vAlign w:val="center"/>
          </w:tcPr>
          <w:p w14:paraId="6A810FA1" w14:textId="77777777" w:rsidR="007677E7" w:rsidRDefault="004C6A68">
            <w:pPr>
              <w:spacing w:after="0"/>
              <w:ind w:firstLine="0"/>
              <w:jc w:val="left"/>
            </w:pPr>
            <w:r>
              <w:t>Hiệu năng</w:t>
            </w:r>
          </w:p>
        </w:tc>
        <w:tc>
          <w:tcPr>
            <w:tcW w:w="3969" w:type="dxa"/>
            <w:tcMar>
              <w:top w:w="65" w:type="dxa"/>
              <w:left w:w="85" w:type="dxa"/>
              <w:bottom w:w="65" w:type="dxa"/>
              <w:right w:w="85" w:type="dxa"/>
            </w:tcMar>
            <w:vAlign w:val="center"/>
          </w:tcPr>
          <w:p w14:paraId="74417784" w14:textId="77777777" w:rsidR="007677E7" w:rsidRDefault="004C6A68">
            <w:pPr>
              <w:spacing w:after="0"/>
              <w:ind w:firstLine="0"/>
              <w:jc w:val="left"/>
            </w:pPr>
            <w:r>
              <w:t>Đo p95 theo API và tải xác định</w:t>
            </w:r>
          </w:p>
        </w:tc>
        <w:tc>
          <w:tcPr>
            <w:tcW w:w="3118" w:type="dxa"/>
            <w:tcMar>
              <w:top w:w="65" w:type="dxa"/>
              <w:left w:w="85" w:type="dxa"/>
              <w:bottom w:w="65" w:type="dxa"/>
              <w:right w:w="85" w:type="dxa"/>
            </w:tcMar>
            <w:vAlign w:val="center"/>
          </w:tcPr>
          <w:p w14:paraId="0E92EF9A" w14:textId="77777777" w:rsidR="007677E7" w:rsidRDefault="004C6A68">
            <w:pPr>
              <w:spacing w:after="0"/>
              <w:ind w:firstLine="0"/>
              <w:jc w:val="left"/>
            </w:pPr>
            <w:r>
              <w:t>Báo cáo môi trường đo</w:t>
            </w:r>
          </w:p>
        </w:tc>
      </w:tr>
      <w:tr w:rsidR="007677E7" w14:paraId="5BF6B931" w14:textId="77777777">
        <w:trPr>
          <w:cantSplit/>
          <w:jc w:val="center"/>
        </w:trPr>
        <w:tc>
          <w:tcPr>
            <w:tcW w:w="1984" w:type="dxa"/>
            <w:tcMar>
              <w:top w:w="65" w:type="dxa"/>
              <w:left w:w="85" w:type="dxa"/>
              <w:bottom w:w="65" w:type="dxa"/>
              <w:right w:w="85" w:type="dxa"/>
            </w:tcMar>
            <w:vAlign w:val="center"/>
          </w:tcPr>
          <w:p w14:paraId="05AA5990" w14:textId="77777777" w:rsidR="007677E7" w:rsidRDefault="004C6A68">
            <w:pPr>
              <w:spacing w:after="0"/>
              <w:ind w:firstLine="0"/>
              <w:jc w:val="left"/>
            </w:pPr>
            <w:r>
              <w:t>Khôi phục</w:t>
            </w:r>
          </w:p>
        </w:tc>
        <w:tc>
          <w:tcPr>
            <w:tcW w:w="3969" w:type="dxa"/>
            <w:tcMar>
              <w:top w:w="65" w:type="dxa"/>
              <w:left w:w="85" w:type="dxa"/>
              <w:bottom w:w="65" w:type="dxa"/>
              <w:right w:w="85" w:type="dxa"/>
            </w:tcMar>
            <w:vAlign w:val="center"/>
          </w:tcPr>
          <w:p w14:paraId="733A9A3D" w14:textId="77777777" w:rsidR="007677E7" w:rsidRDefault="004C6A68">
            <w:pPr>
              <w:spacing w:after="0"/>
              <w:ind w:firstLine="0"/>
              <w:jc w:val="left"/>
            </w:pPr>
            <w:r>
              <w:t>Phục hồi dữ liệu và đối soát được</w:t>
            </w:r>
          </w:p>
        </w:tc>
        <w:tc>
          <w:tcPr>
            <w:tcW w:w="3118" w:type="dxa"/>
            <w:tcMar>
              <w:top w:w="65" w:type="dxa"/>
              <w:left w:w="85" w:type="dxa"/>
              <w:bottom w:w="65" w:type="dxa"/>
              <w:right w:w="85" w:type="dxa"/>
            </w:tcMar>
            <w:vAlign w:val="center"/>
          </w:tcPr>
          <w:p w14:paraId="2A3C0774" w14:textId="77777777" w:rsidR="007677E7" w:rsidRDefault="004C6A68">
            <w:pPr>
              <w:spacing w:after="0"/>
              <w:ind w:firstLine="0"/>
              <w:jc w:val="left"/>
            </w:pPr>
            <w:r>
              <w:t>Diễn tập trên bản sao</w:t>
            </w:r>
          </w:p>
        </w:tc>
      </w:tr>
    </w:tbl>
    <w:p w14:paraId="232B74A7" w14:textId="77777777" w:rsidR="007677E7" w:rsidRDefault="004C6A68">
      <w:pPr>
        <w:pStyle w:val="u2"/>
        <w:pageBreakBefore/>
      </w:pPr>
      <w:bookmarkStart w:id="27" w:name="body12"/>
      <w:bookmarkStart w:id="28" w:name="_Toc243342849"/>
      <w:r>
        <w:lastRenderedPageBreak/>
        <w:t>2.4 Tổng quan các Use Case</w:t>
      </w:r>
      <w:bookmarkEnd w:id="27"/>
      <w:bookmarkEnd w:id="28"/>
    </w:p>
    <w:p w14:paraId="5526FB11" w14:textId="77777777" w:rsidR="007677E7" w:rsidRDefault="004C6A68">
      <w:r>
        <w:t xml:space="preserve">Các use case tổng quát nhóm các mục tiêu chính của người sử dụng. Customer tham gia tra cứu, nạp ví, đặt hàng, xác nhận và tranh chấp. Seller/Booster quản lý offer, thực hiện đơn và xác nhận bàn giao. Admin duyệt quyền bán và xử lý các trường hợp cần can thiệp. </w:t>
      </w:r>
    </w:p>
    <w:p w14:paraId="537A9131" w14:textId="77777777" w:rsidR="007677E7" w:rsidRDefault="004C6A68">
      <w:r>
        <w:t>Đăng nhập được xem là điều kiện trước của các thao tác riêng tư. Không gắn quan hệ include đăng nhập vào mọi chức năng, vì người dùng có thể đã có phiên hợp lệ. Nhóm Seller/Booster biểu diễn phần giao nhau về hành vi; quy tắc loại offer vẫn kiểm tra vai trò cụ thể ở backend.</w:t>
      </w:r>
    </w:p>
    <w:p w14:paraId="2020F2B9" w14:textId="3A71647C" w:rsidR="007677E7" w:rsidRDefault="004C6A68">
      <w:r>
        <w:t>Các use case ở những mục tiếp theo bổ sung điều kiện trước, luồng chính, ngoại lệ và hậu điều kiện. Trong ký hiệu UML, include biểu diễn hành vi được gọi bắt buộc trong phạm vi use case; extend biểu diễn hành vi bổ sung theo điều kiện. Những quy tắc về số tiền và tồn kho được đặc tả bằng văn bản để tránh biến hình use case thành lưu đồ thuật toán.</w:t>
      </w:r>
    </w:p>
    <w:p w14:paraId="2B28CBA7" w14:textId="225C610D" w:rsidR="00D76B6D" w:rsidRDefault="00D76B6D"/>
    <w:p w14:paraId="2B0C6898" w14:textId="77777777" w:rsidR="007677E7" w:rsidRDefault="004C6A68">
      <w:pPr>
        <w:pStyle w:val="u2"/>
        <w:pageBreakBefore/>
      </w:pPr>
      <w:bookmarkStart w:id="29" w:name="body13"/>
      <w:bookmarkStart w:id="30" w:name="_Toc243342850"/>
      <w:r>
        <w:lastRenderedPageBreak/>
        <w:t>2.5 Use Case tài khoản và phân quyền</w:t>
      </w:r>
      <w:bookmarkEnd w:id="29"/>
      <w:bookmarkEnd w:id="30"/>
    </w:p>
    <w:p w14:paraId="16154A57" w14:textId="77777777" w:rsidR="007677E7" w:rsidRDefault="004C6A68">
      <w:r>
        <w:t>UC01 cho phép người dùng tạo tài khoản, đăng nhập và yêu cầu quyền cung cấp dịch vụ. Điều kiện trước của đăng ký là email chưa được sử dụng; điều kiện trước của đăng nhập là tài khoản tồn tại và không bị khóa. Vai trò ban đầu là Customer, quyền Seller hoặc Booster được cấp theo quy trình duyệt của Admin.</w:t>
      </w:r>
    </w:p>
    <w:p w14:paraId="49D1AB25" w14:textId="77777777" w:rsidR="007677E7" w:rsidRDefault="004C6A68">
      <w:r>
        <w:t>Luồng đăng nhập gồm nhập thông tin, kiểm tra dữ liệu, đối chiếu mật khẩu đã hash và tạo phiên. Hệ thống trả hồ sơ tối thiểu cần cho giao diện, không trả hash mật khẩu. Đăng xuất làm mất hiệu lực phiên tương ứng. Khi yêu cầu quyền bán, người dùng chọn loại vai trò, cung cấp mô tả cần thiết và theo dõi trạng thái xét duyệt.</w:t>
      </w:r>
    </w:p>
    <w:p w14:paraId="0B9F857C" w14:textId="657DA472" w:rsidR="007677E7" w:rsidRDefault="004C6A68">
      <w:r>
        <w:t>Ngoại lệ gồm email trùng, mật khẩu không hợp lệ, tài khoản bị khóa và yêu cầu đăng nhập vượt giới hạn. Phản hồi đăng nhập không tiết lộ tùy tiện tài khoản nào tồn tại. Hậu điều kiện của đăng nhập thành công là phiên xác thực hoạt động; hậu điều kiện của duyệt quyền là vai trò được cập nhật kèm người duyệt và dấu thời gian. Duyệt quyền không tự tạo offer hoặc thay đổi số dư.</w:t>
      </w:r>
    </w:p>
    <w:p w14:paraId="5A88816F" w14:textId="77777777" w:rsidR="006A6CBA" w:rsidRDefault="006A6CBA"/>
    <w:p w14:paraId="15EF796C" w14:textId="77777777" w:rsidR="006A6CBA" w:rsidRDefault="006A6CBA">
      <w:pPr>
        <w:spacing w:after="200" w:line="276" w:lineRule="auto"/>
        <w:ind w:firstLine="0"/>
        <w:jc w:val="left"/>
      </w:pPr>
      <w:r>
        <w:br w:type="page"/>
      </w:r>
    </w:p>
    <w:p w14:paraId="41DA6022" w14:textId="5066F96B" w:rsidR="006A6CBA" w:rsidRPr="006A6CBA" w:rsidRDefault="006A6CBA" w:rsidP="006A6CBA">
      <w:pPr>
        <w:jc w:val="center"/>
        <w:rPr>
          <w:b/>
          <w:bCs/>
        </w:rPr>
      </w:pPr>
      <w:r w:rsidRPr="006A6CBA">
        <w:rPr>
          <w:b/>
          <w:bCs/>
          <w:lang w:val="vi-VN"/>
        </w:rPr>
        <w:lastRenderedPageBreak/>
        <w:t xml:space="preserve">Hình </w:t>
      </w:r>
      <w:r w:rsidRPr="006A6CBA">
        <w:rPr>
          <w:b/>
          <w:bCs/>
        </w:rPr>
        <w:t>2.</w:t>
      </w:r>
      <w:r w:rsidR="008122B0">
        <w:rPr>
          <w:b/>
          <w:bCs/>
        </w:rPr>
        <w:t>0</w:t>
      </w:r>
      <w:r w:rsidRPr="006A6CBA">
        <w:rPr>
          <w:b/>
          <w:bCs/>
        </w:rPr>
        <w:t xml:space="preserve"> Use Case tài khoản và phân quyền</w:t>
      </w:r>
    </w:p>
    <w:p w14:paraId="201AA353" w14:textId="54B5B909" w:rsidR="006A6CBA" w:rsidRDefault="006A6CBA">
      <w:r>
        <w:rPr>
          <w:noProof/>
        </w:rPr>
        <w:drawing>
          <wp:inline distT="0" distB="0" distL="0" distR="0" wp14:anchorId="67FE5185" wp14:editId="3748C400">
            <wp:extent cx="5760085" cy="5938520"/>
            <wp:effectExtent l="0" t="0" r="0" b="508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5938520"/>
                    </a:xfrm>
                    <a:prstGeom prst="rect">
                      <a:avLst/>
                    </a:prstGeom>
                  </pic:spPr>
                </pic:pic>
              </a:graphicData>
            </a:graphic>
          </wp:inline>
        </w:drawing>
      </w:r>
    </w:p>
    <w:p w14:paraId="31D89A51" w14:textId="77777777" w:rsidR="006A6CBA" w:rsidRDefault="006A6CBA"/>
    <w:p w14:paraId="01D08DC3" w14:textId="77777777" w:rsidR="007677E7" w:rsidRDefault="004C6A68">
      <w:pPr>
        <w:pStyle w:val="u2"/>
        <w:pageBreakBefore/>
      </w:pPr>
      <w:bookmarkStart w:id="31" w:name="body14"/>
      <w:bookmarkStart w:id="32" w:name="_Toc243342851"/>
      <w:r>
        <w:lastRenderedPageBreak/>
        <w:t>2.6 Use Case đăng và quản lý offer</w:t>
      </w:r>
      <w:bookmarkEnd w:id="31"/>
      <w:bookmarkEnd w:id="32"/>
    </w:p>
    <w:p w14:paraId="38DB2FA8" w14:textId="77777777" w:rsidR="007677E7" w:rsidRDefault="004C6A68">
      <w:r>
        <w:t>UC02 phục vụ Seller và Booster đã được cấp quyền phù hợp. Người bán nhập game, loại hàng, mô tả, đơn vị bán, giá, stock, minPerOrder và ngày hết hạn. Trước khi kích hoạt, backend kiểm tra quyền, các giá trị bắt buộc và khoảng tồn tại không quá 30 ngày. Dữ liệu không hợp lệ được trả về theo trường để người bán sửa.</w:t>
      </w:r>
    </w:p>
    <w:p w14:paraId="4BC01441" w14:textId="77777777" w:rsidR="007677E7" w:rsidRDefault="004C6A68">
      <w:r>
        <w:t>Người dùng chỉ sửa được offer thuộc sở hữu của mình. Thay đổi giá hoặc mô tả áp dụng cho giao dịch mới; đơn đã chốt sử dụng snapshot cũ. Tạm dừng offer ngăn các lần mua tiếp theo nhưng không hủy các đơn đang thực hiện. Khi gia hạn hoặc đăng lại, hệ thống tạo mốc hết hạn mới theo quy tắc và lưu lịch sử thay đổi.</w:t>
      </w:r>
    </w:p>
    <w:p w14:paraId="22D5D263" w14:textId="0845B8CD" w:rsidR="007677E7" w:rsidRDefault="004C6A68">
      <w:r>
        <w:t>Ngoại lệ gồm game không còn được phép chọn, ảnh sai định dạng, số lượng âm hoặc minPerOrder lớn hơn stock khi kích hoạt. Trường hợp lượng tồn giảm sau giao dịch khiến không đủ mức mua tối thiểu cần hiển thị rõ và ngăn mua. Hậu điều kiện là offer có trạng thái nhất quán với dữ liệu và nhật ký điều chỉnh tồn có lý do, không phải chỉ thay con số trên giao diện.</w:t>
      </w:r>
    </w:p>
    <w:p w14:paraId="75CF43DF" w14:textId="4BCC5EE4" w:rsidR="006A6CBA" w:rsidRPr="006A6CBA" w:rsidRDefault="006A6CBA" w:rsidP="006A6CBA">
      <w:pPr>
        <w:jc w:val="center"/>
        <w:rPr>
          <w:b/>
          <w:bCs/>
          <w:lang w:val="vi-VN"/>
        </w:rPr>
      </w:pPr>
      <w:r w:rsidRPr="006A6CBA">
        <w:rPr>
          <w:b/>
          <w:bCs/>
        </w:rPr>
        <w:t>Hình</w:t>
      </w:r>
      <w:r w:rsidRPr="006A6CBA">
        <w:rPr>
          <w:b/>
          <w:bCs/>
          <w:lang w:val="vi-VN"/>
        </w:rPr>
        <w:t xml:space="preserve"> 2.</w:t>
      </w:r>
      <w:r w:rsidR="008122B0">
        <w:rPr>
          <w:b/>
          <w:bCs/>
          <w:lang w:val="vi-VN"/>
        </w:rPr>
        <w:t>1</w:t>
      </w:r>
      <w:r w:rsidRPr="006A6CBA">
        <w:rPr>
          <w:b/>
          <w:bCs/>
          <w:lang w:val="vi-VN"/>
        </w:rPr>
        <w:t>: Đăng &amp; quản lý rao bán ( Offers )</w:t>
      </w:r>
    </w:p>
    <w:p w14:paraId="610D00B8" w14:textId="54501B41" w:rsidR="006A6CBA" w:rsidRDefault="006A6CBA">
      <w:r>
        <w:rPr>
          <w:noProof/>
        </w:rPr>
        <w:drawing>
          <wp:inline distT="0" distB="0" distL="0" distR="0" wp14:anchorId="20326D46" wp14:editId="2EA197B5">
            <wp:extent cx="5760085" cy="3879850"/>
            <wp:effectExtent l="0" t="0" r="0" b="635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879850"/>
                    </a:xfrm>
                    <a:prstGeom prst="rect">
                      <a:avLst/>
                    </a:prstGeom>
                  </pic:spPr>
                </pic:pic>
              </a:graphicData>
            </a:graphic>
          </wp:inline>
        </w:drawing>
      </w:r>
    </w:p>
    <w:p w14:paraId="7FF4F275" w14:textId="77777777" w:rsidR="007677E7" w:rsidRDefault="004C6A68">
      <w:pPr>
        <w:pStyle w:val="u2"/>
        <w:pageBreakBefore/>
      </w:pPr>
      <w:bookmarkStart w:id="33" w:name="body15"/>
      <w:bookmarkStart w:id="34" w:name="_Toc243342852"/>
      <w:r>
        <w:lastRenderedPageBreak/>
        <w:t>2.7 Use Case nạp tiền demo vào ví</w:t>
      </w:r>
      <w:bookmarkEnd w:id="33"/>
      <w:bookmarkEnd w:id="34"/>
    </w:p>
    <w:p w14:paraId="7306722E" w14:textId="77777777" w:rsidR="007677E7" w:rsidRDefault="004C6A68">
      <w:r>
        <w:t>UC03 cho phép Customer có phiên hợp lệ tạo yêu cầu nạp EUR mô phỏng. Người dùng nhập số tiền trong giới hạn, xem nhãn demo và xác nhận. Backend tạo mã yêu cầu cùng khóa chống lặp; adapter demo trả kết quả theo kịch bản thử nghiệm. Chỉ sự kiện hợp lệ chưa được xử lý mới làm phát sinh bút toán ghi có ví.</w:t>
      </w:r>
    </w:p>
    <w:p w14:paraId="59573C54" w14:textId="77777777" w:rsidR="007677E7" w:rsidRDefault="004C6A68">
      <w:r>
        <w:t>Trong một transaction, hệ thống ghi nhận kết quả nạp, tạo nhóm ledger và cập nhật số dư tương ứng. Nếu nhận lại cùng sự kiện, hệ thống trả kết quả đã có mà không ghi có thêm. Giao diện truy vấn ví sau khi xử lý và hiển thị mã giao dịch, số tiền, tiền tệ, thời gian và trạng thái. Lịch sử cho phép đối chiếu số dư với từng lần nạp.</w:t>
      </w:r>
    </w:p>
    <w:p w14:paraId="02B258D5" w14:textId="777C7C36" w:rsidR="007677E7" w:rsidRDefault="004C6A68">
      <w:r>
        <w:t>Ngoại lệ gồm số tiền không hợp lệ, đồng tiền không được hỗ trợ, adapter thất bại và kết quả chưa xác định do mất kết nối. Người dùng được tra cứu cùng yêu cầu, không được hướng dẫn tạo nạp mới ngay khi chưa biết kết quả cũ. Hậu điều kiện của lần nạp thành công là ví tăng đúng một lần và ledger có vế đối ứng demo. Use case không xác nhận dòng tiền thật qua ngân hàng.</w:t>
      </w:r>
    </w:p>
    <w:p w14:paraId="7DB6228B" w14:textId="2A9AADEC" w:rsidR="006A6CBA" w:rsidRPr="006A6CBA" w:rsidRDefault="006A6CBA" w:rsidP="006A6CBA">
      <w:pPr>
        <w:jc w:val="center"/>
        <w:rPr>
          <w:b/>
          <w:bCs/>
          <w:lang w:val="vi-VN"/>
        </w:rPr>
      </w:pPr>
      <w:r w:rsidRPr="006A6CBA">
        <w:rPr>
          <w:b/>
          <w:bCs/>
        </w:rPr>
        <w:t>Hình</w:t>
      </w:r>
      <w:r w:rsidRPr="006A6CBA">
        <w:rPr>
          <w:b/>
          <w:bCs/>
          <w:lang w:val="vi-VN"/>
        </w:rPr>
        <w:t xml:space="preserve"> 2.</w:t>
      </w:r>
      <w:r w:rsidR="008122B0">
        <w:rPr>
          <w:b/>
          <w:bCs/>
          <w:lang w:val="vi-VN"/>
        </w:rPr>
        <w:t>2</w:t>
      </w:r>
      <w:r w:rsidRPr="006A6CBA">
        <w:rPr>
          <w:b/>
          <w:bCs/>
          <w:lang w:val="vi-VN"/>
        </w:rPr>
        <w:t>: Nạp tiền vào ví</w:t>
      </w:r>
    </w:p>
    <w:p w14:paraId="645C5CDA" w14:textId="1B406230" w:rsidR="006A6CBA" w:rsidRDefault="006A6CBA">
      <w:r>
        <w:rPr>
          <w:noProof/>
        </w:rPr>
        <w:drawing>
          <wp:inline distT="0" distB="0" distL="0" distR="0" wp14:anchorId="10038789" wp14:editId="4F75DBC2">
            <wp:extent cx="5760085" cy="289560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2895600"/>
                    </a:xfrm>
                    <a:prstGeom prst="rect">
                      <a:avLst/>
                    </a:prstGeom>
                  </pic:spPr>
                </pic:pic>
              </a:graphicData>
            </a:graphic>
          </wp:inline>
        </w:drawing>
      </w:r>
    </w:p>
    <w:p w14:paraId="0F068F97" w14:textId="77777777" w:rsidR="007677E7" w:rsidRDefault="004C6A68">
      <w:pPr>
        <w:pStyle w:val="u2"/>
        <w:pageBreakBefore/>
      </w:pPr>
      <w:bookmarkStart w:id="35" w:name="body16"/>
      <w:bookmarkStart w:id="36" w:name="_Toc243342853"/>
      <w:r>
        <w:lastRenderedPageBreak/>
        <w:t>2.8 Use Case đặt hàng và giữ tiền</w:t>
      </w:r>
      <w:bookmarkEnd w:id="35"/>
      <w:bookmarkEnd w:id="36"/>
    </w:p>
    <w:p w14:paraId="09BF4DC8" w14:textId="77777777" w:rsidR="007677E7" w:rsidRDefault="004C6A68">
      <w:r>
        <w:t>UC04 bắt đầu khi Customer chọn offer và số lượng. Điều kiện trước gồm tài khoản hợp lệ, offer còn bán, chưa hết hạn, không thuộc chính người mua, số lượng đáp ứng minPerOrder và stock. Ví phải đủ tiền bằng cùng mã tiền tệ. Giao diện hiển thị tổng tiền xem trước và giải thích khoản tiền sẽ được giữ trung gian.</w:t>
      </w:r>
    </w:p>
    <w:p w14:paraId="0B17A56F" w14:textId="77777777" w:rsidR="007677E7" w:rsidRDefault="004C6A68">
      <w:r>
        <w:t>Backend tính lại giá, kiểm tra khóa chống lặp và thực hiện transaction. Các thay đổi gồm giảm tồn khả dụng, tạo đơn với snapshot, ghi khoản giữ, chuyển tiền từ ví và ghi ledger. Khi commit thành công, đơn ở trạng thái Funded. Người bán có thể tiếp nhận và chuyển sang In Progress. Không tạo cảm giác Seller đã nhận tiền ngay ở bước này.</w:t>
      </w:r>
    </w:p>
    <w:p w14:paraId="25325A82" w14:textId="7B07EBED" w:rsidR="007677E7" w:rsidRDefault="004C6A68">
      <w:r>
        <w:t>Nếu hai người mua cùng lượng tồn cuối, chỉ yêu cầu đủ điều kiện tại thao tác ghi được chấp nhận. Nếu ví không đủ hoặc offer vừa hết hạn, giao dịch bị từ chối và không có thay đổi tài chính dang dở. Hậu điều kiện thành công là đơn, khoản giữ, tồn và số dư thống nhất. Yêu cầu gửi lại cùng khóa và cùng nội dung nhận lại kết quả cũ; cùng khóa nhưng khác nội dung phải bị từ chối.</w:t>
      </w:r>
    </w:p>
    <w:p w14:paraId="79F2D908" w14:textId="7C5939CE" w:rsidR="008122B0" w:rsidRPr="008122B0" w:rsidRDefault="008122B0" w:rsidP="008122B0">
      <w:pPr>
        <w:jc w:val="center"/>
        <w:rPr>
          <w:b/>
          <w:bCs/>
          <w:lang w:val="vi-VN"/>
        </w:rPr>
      </w:pPr>
      <w:r w:rsidRPr="008122B0">
        <w:rPr>
          <w:b/>
          <w:bCs/>
        </w:rPr>
        <w:t>Hình</w:t>
      </w:r>
      <w:r w:rsidRPr="008122B0">
        <w:rPr>
          <w:b/>
          <w:bCs/>
          <w:lang w:val="vi-VN"/>
        </w:rPr>
        <w:t xml:space="preserve"> 2.</w:t>
      </w:r>
      <w:r>
        <w:rPr>
          <w:b/>
          <w:bCs/>
          <w:lang w:val="vi-VN"/>
        </w:rPr>
        <w:t>3</w:t>
      </w:r>
      <w:r w:rsidRPr="008122B0">
        <w:rPr>
          <w:b/>
          <w:bCs/>
          <w:lang w:val="vi-VN"/>
        </w:rPr>
        <w:t>: Đặt hàng và giữ tiền</w:t>
      </w:r>
    </w:p>
    <w:p w14:paraId="6AB1DDBF" w14:textId="7E2B5F35" w:rsidR="008122B0" w:rsidRDefault="008122B0">
      <w:r>
        <w:rPr>
          <w:noProof/>
        </w:rPr>
        <w:drawing>
          <wp:inline distT="0" distB="0" distL="0" distR="0" wp14:anchorId="60F05E20" wp14:editId="1C86D0E0">
            <wp:extent cx="5760085" cy="3800475"/>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800475"/>
                    </a:xfrm>
                    <a:prstGeom prst="rect">
                      <a:avLst/>
                    </a:prstGeom>
                  </pic:spPr>
                </pic:pic>
              </a:graphicData>
            </a:graphic>
          </wp:inline>
        </w:drawing>
      </w:r>
    </w:p>
    <w:p w14:paraId="17C6F622" w14:textId="77777777" w:rsidR="007677E7" w:rsidRDefault="004C6A68">
      <w:pPr>
        <w:pStyle w:val="u2"/>
        <w:pageBreakBefore/>
      </w:pPr>
      <w:bookmarkStart w:id="37" w:name="body17"/>
      <w:bookmarkStart w:id="38" w:name="_Toc243342854"/>
      <w:r>
        <w:lastRenderedPageBreak/>
        <w:t>2.9 Use Case xác nhận và giải ngân</w:t>
      </w:r>
      <w:bookmarkEnd w:id="37"/>
      <w:bookmarkEnd w:id="38"/>
    </w:p>
    <w:p w14:paraId="46DD4613" w14:textId="77777777" w:rsidR="007677E7" w:rsidRDefault="004C6A68">
      <w:r>
        <w:t>UC05 thể hiện luồng kết thúc bình thường của đơn đã được tài trợ. Seller/Booster xác nhận đã bàn giao hoặc hoàn thành công việc, kèm mô tả kết quả theo thỏa thuận. Hệ thống lưu sellerConfirmedAt và chuyển sang Awaiting Customer Confirmation. Customer xem kết quả, sau đó xác nhận đã nhận để ghi customerConfirmedAt.</w:t>
      </w:r>
    </w:p>
    <w:p w14:paraId="31D62AEF" w14:textId="77777777" w:rsidR="007677E7" w:rsidRDefault="004C6A68">
      <w:r>
        <w:t>Giải ngân chỉ được phép khi có đủ hai dấu xác nhận, khoản giữ vẫn ở Held và đơn không bị tranh chấp. Trong transaction, hệ thống chuyển khoản giữ sang Released, ghi ledger, tăng ví người bán và chuyển đơn sang Completed. Việc xác nhận lại không được tạo thêm tiền. Tổng kết quả phải độc lập với số lần người dùng bấm nút hoặc số lần mạng gửi lại request.</w:t>
      </w:r>
    </w:p>
    <w:p w14:paraId="0039D91C" w14:textId="49D584E8" w:rsidR="007677E7" w:rsidRDefault="004C6A68">
      <w:r>
        <w:t>Nếu Customer chưa đồng ý, tiền tiếp tục được giữ và có thể chuyển sang xử lý tranh chấp. Không dùng bộ đếm thời gian để tự thay xác nhận của khách hàng trong phạm vi này. Ngoại lệ khác gồm sai tác nhân, sai trạng thái và khoản giữ đã có kết quả cuối. Hậu điều kiện là một lần giải ngân duy nhất, có lịch sử để cả hai bên và Admin tra cứu.</w:t>
      </w:r>
    </w:p>
    <w:p w14:paraId="1F5888C2" w14:textId="1A5B0864" w:rsidR="006A6CBA" w:rsidRPr="006A6CBA" w:rsidRDefault="006A6CBA" w:rsidP="006A6CBA">
      <w:pPr>
        <w:jc w:val="center"/>
        <w:rPr>
          <w:b/>
          <w:bCs/>
          <w:lang w:val="vi-VN"/>
        </w:rPr>
      </w:pPr>
      <w:r w:rsidRPr="006A6CBA">
        <w:rPr>
          <w:b/>
          <w:bCs/>
        </w:rPr>
        <w:t>Hình</w:t>
      </w:r>
      <w:r w:rsidRPr="006A6CBA">
        <w:rPr>
          <w:b/>
          <w:bCs/>
          <w:lang w:val="vi-VN"/>
        </w:rPr>
        <w:t xml:space="preserve"> 2.</w:t>
      </w:r>
      <w:r w:rsidR="008122B0">
        <w:rPr>
          <w:b/>
          <w:bCs/>
          <w:lang w:val="vi-VN"/>
        </w:rPr>
        <w:t>4</w:t>
      </w:r>
      <w:r w:rsidRPr="006A6CBA">
        <w:rPr>
          <w:b/>
          <w:bCs/>
          <w:lang w:val="vi-VN"/>
        </w:rPr>
        <w:t>: Bàn giao và giải ngân ví</w:t>
      </w:r>
    </w:p>
    <w:p w14:paraId="237CDCC9" w14:textId="53F866B4" w:rsidR="006A6CBA" w:rsidRDefault="006A6CBA">
      <w:r>
        <w:rPr>
          <w:noProof/>
        </w:rPr>
        <w:drawing>
          <wp:inline distT="0" distB="0" distL="0" distR="0" wp14:anchorId="7B88E07A" wp14:editId="2C0B5556">
            <wp:extent cx="5760085" cy="330073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300730"/>
                    </a:xfrm>
                    <a:prstGeom prst="rect">
                      <a:avLst/>
                    </a:prstGeom>
                  </pic:spPr>
                </pic:pic>
              </a:graphicData>
            </a:graphic>
          </wp:inline>
        </w:drawing>
      </w:r>
    </w:p>
    <w:p w14:paraId="464AC92F" w14:textId="77777777" w:rsidR="007677E7" w:rsidRDefault="004C6A68">
      <w:pPr>
        <w:pStyle w:val="u2"/>
        <w:pageBreakBefore/>
      </w:pPr>
      <w:bookmarkStart w:id="39" w:name="body18"/>
      <w:bookmarkStart w:id="40" w:name="_Toc243342855"/>
      <w:r>
        <w:lastRenderedPageBreak/>
        <w:t>2.10 Use Case tranh chấp và quyết định</w:t>
      </w:r>
      <w:bookmarkEnd w:id="39"/>
      <w:bookmarkEnd w:id="40"/>
    </w:p>
    <w:p w14:paraId="3E14EAE4" w14:textId="77777777" w:rsidR="007677E7" w:rsidRDefault="004C6A68">
      <w:r>
        <w:t>UC06 cho phép một bên liên quan mở tranh chấp đối với đơn đủ điều kiện khi khoản giữ chưa được xử lý cuối cùng. Người dùng nhập lý do và bằng chứng. Backend kiểm tra quan hệ với đơn, chuyển đơn sang Disputed và chặn luồng giải ngân thông thường. Tiền vẫn ở Held trong suốt quá trình xem xét.</w:t>
      </w:r>
    </w:p>
    <w:p w14:paraId="4383F462" w14:textId="77777777" w:rsidR="007677E7" w:rsidRDefault="004C6A68">
      <w:r>
        <w:t>Admin đọc snapshot, tin nhắn, các dấu xác nhận và bằng chứng để đưa ra quyết định. Bản MVP chỉ đề xuất hai kết quả: hoàn toàn bộ cho Customer hoặc chuyển toàn bộ cho Seller/Booster. Quyết định phải có nội dung giải thích và người chịu trách nhiệm. Transaction xử lý tiền kiểm tra lại trạng thái đang tranh chấp và khoản giữ còn Held trước khi ghi kết quả.</w:t>
      </w:r>
    </w:p>
    <w:p w14:paraId="48D0E144" w14:textId="105EBCD5" w:rsidR="008122B0" w:rsidRDefault="004C6A68">
      <w:pPr>
        <w:rPr>
          <w:noProof/>
        </w:rPr>
      </w:pPr>
      <w:r>
        <w:t>Hoàn tiền do quyết định tranh chấp là luồng ngoại lệ, khác với việc hoàn tất bình thường bằng hai xác nhận. Không tự động khôi phục stock cho tài khoản đã bàn giao. Nếu hai Admin xử lý đồng thời, chỉ một quyết định được commit; quyết định sau nhận trạng thái đã giải quyết. Hậu điều kiện là tranh chấp đóng, khoản giữ có đúng một kết quả cuối và audit log liên kết với nhóm ledger tương ứng.</w:t>
      </w:r>
      <w:r w:rsidR="008122B0" w:rsidRPr="008122B0">
        <w:rPr>
          <w:noProof/>
        </w:rPr>
        <w:t xml:space="preserve"> </w:t>
      </w:r>
    </w:p>
    <w:p w14:paraId="1D7EE3AA" w14:textId="61029AF1" w:rsidR="008122B0" w:rsidRPr="008122B0" w:rsidRDefault="008122B0" w:rsidP="008122B0">
      <w:pPr>
        <w:jc w:val="center"/>
        <w:rPr>
          <w:b/>
          <w:bCs/>
          <w:noProof/>
          <w:lang w:val="vi-VN"/>
        </w:rPr>
      </w:pPr>
      <w:r w:rsidRPr="008122B0">
        <w:rPr>
          <w:b/>
          <w:bCs/>
          <w:noProof/>
        </w:rPr>
        <w:t>Hình</w:t>
      </w:r>
      <w:r w:rsidRPr="008122B0">
        <w:rPr>
          <w:b/>
          <w:bCs/>
          <w:noProof/>
          <w:lang w:val="vi-VN"/>
        </w:rPr>
        <w:t xml:space="preserve"> 2.</w:t>
      </w:r>
      <w:r>
        <w:rPr>
          <w:b/>
          <w:bCs/>
          <w:noProof/>
          <w:lang w:val="vi-VN"/>
        </w:rPr>
        <w:t>5</w:t>
      </w:r>
      <w:r w:rsidRPr="008122B0">
        <w:rPr>
          <w:b/>
          <w:bCs/>
          <w:noProof/>
          <w:lang w:val="vi-VN"/>
        </w:rPr>
        <w:t>: Giải quyết khiếu nại &amp; tranh chấp</w:t>
      </w:r>
    </w:p>
    <w:p w14:paraId="38433F59" w14:textId="393F3494" w:rsidR="007677E7" w:rsidRDefault="008122B0">
      <w:r>
        <w:rPr>
          <w:noProof/>
        </w:rPr>
        <w:drawing>
          <wp:inline distT="0" distB="0" distL="0" distR="0" wp14:anchorId="2AD3C0D0" wp14:editId="69E2B4CE">
            <wp:extent cx="5760085" cy="3286125"/>
            <wp:effectExtent l="0" t="0" r="0"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286125"/>
                    </a:xfrm>
                    <a:prstGeom prst="rect">
                      <a:avLst/>
                    </a:prstGeom>
                  </pic:spPr>
                </pic:pic>
              </a:graphicData>
            </a:graphic>
          </wp:inline>
        </w:drawing>
      </w:r>
    </w:p>
    <w:p w14:paraId="06E21AD1" w14:textId="77777777" w:rsidR="007677E7" w:rsidRDefault="004C6A68">
      <w:pPr>
        <w:pStyle w:val="u2"/>
        <w:pageBreakBefore/>
      </w:pPr>
      <w:bookmarkStart w:id="41" w:name="body19"/>
      <w:bookmarkStart w:id="42" w:name="_Toc243342856"/>
      <w:r>
        <w:lastRenderedPageBreak/>
        <w:t>2.11 Quy tắc vòng đời offer và tồn kho</w:t>
      </w:r>
      <w:bookmarkEnd w:id="41"/>
      <w:bookmarkEnd w:id="42"/>
    </w:p>
    <w:p w14:paraId="2B2B8377" w14:textId="77777777" w:rsidR="007677E7" w:rsidRDefault="004C6A68">
      <w:r>
        <w:t>Offer hết hạn phải bị chặn ở thời điểm cam kết giao dịch, kể cả khi tác vụ chạy nền chưa cập nhật nhãn Expired. Đồng hồ máy chủ là nguồn kiểm tra; người dùng thay ngày trên thiết bị không được kéo dài thời gian bán. Bộ lọc danh sách có thể loại offer hết hạn nhưng không thay thế kiểm tra trong API thanh toán.</w:t>
      </w:r>
    </w:p>
    <w:p w14:paraId="3F5F4745" w14:textId="77777777" w:rsidR="007677E7" w:rsidRDefault="004C6A68">
      <w:r>
        <w:t>Tồn kho được hiểu là lượng còn khả dụng để nhận đơn mới. Khi đơn đã giữ tiền, số lượng được trừ khỏi khả dụng. Lịch sử thay đổi ghi nguyên nhân do đặt đơn, hủy hợp lệ hoặc điều chỉnh của người bán. Khôi phục tồn chỉ thực hiện một lần khi có căn cứ; không mặc nhiên áp dụng cho mọi khoản hoàn tiền.</w:t>
      </w:r>
    </w:p>
    <w:p w14:paraId="453DF024" w14:textId="77777777" w:rsidR="007677E7" w:rsidRDefault="004C6A68">
      <w:r>
        <w:t>Trạng thái Sold Out có thể được trình bày từ dữ liệu tồn hiện tại. Việc stock dương nhưng nhỏ hơn minPerOrder cần được xem là không đủ điều kiện mua, thay vì để biểu mẫu luôn báo lỗi sau khi khách nhập. Bảng dưới thống nhất cách diễn giải giữa trang công khai và dashboard.</w:t>
      </w:r>
    </w:p>
    <w:p w14:paraId="74327941" w14:textId="77777777" w:rsidR="007677E7" w:rsidRDefault="004C6A68">
      <w:pPr>
        <w:pStyle w:val="Chuthich"/>
        <w:keepNext/>
      </w:pPr>
      <w:r>
        <w:t>Bảng 2.4 Quy tắc vòng đời offer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35B5827A" w14:textId="77777777">
        <w:trPr>
          <w:cantSplit/>
          <w:tblHeader/>
          <w:jc w:val="center"/>
        </w:trPr>
        <w:tc>
          <w:tcPr>
            <w:tcW w:w="1984" w:type="dxa"/>
            <w:shd w:val="clear" w:color="auto" w:fill="E9EDF1"/>
            <w:tcMar>
              <w:top w:w="65" w:type="dxa"/>
              <w:left w:w="85" w:type="dxa"/>
              <w:bottom w:w="65" w:type="dxa"/>
              <w:right w:w="85" w:type="dxa"/>
            </w:tcMar>
            <w:vAlign w:val="center"/>
          </w:tcPr>
          <w:p w14:paraId="4F62AD32" w14:textId="77777777" w:rsidR="007677E7" w:rsidRDefault="004C6A68">
            <w:pPr>
              <w:spacing w:after="0"/>
              <w:ind w:firstLine="0"/>
              <w:jc w:val="left"/>
            </w:pPr>
            <w:r>
              <w:rPr>
                <w:b/>
              </w:rPr>
              <w:t>Trạng thái</w:t>
            </w:r>
          </w:p>
        </w:tc>
        <w:tc>
          <w:tcPr>
            <w:tcW w:w="3969" w:type="dxa"/>
            <w:shd w:val="clear" w:color="auto" w:fill="E9EDF1"/>
            <w:tcMar>
              <w:top w:w="65" w:type="dxa"/>
              <w:left w:w="85" w:type="dxa"/>
              <w:bottom w:w="65" w:type="dxa"/>
              <w:right w:w="85" w:type="dxa"/>
            </w:tcMar>
            <w:vAlign w:val="center"/>
          </w:tcPr>
          <w:p w14:paraId="179B374D" w14:textId="77777777" w:rsidR="007677E7" w:rsidRDefault="004C6A68">
            <w:pPr>
              <w:spacing w:after="0"/>
              <w:ind w:firstLine="0"/>
              <w:jc w:val="left"/>
            </w:pPr>
            <w:r>
              <w:rPr>
                <w:b/>
              </w:rPr>
              <w:t>Điều kiện</w:t>
            </w:r>
          </w:p>
        </w:tc>
        <w:tc>
          <w:tcPr>
            <w:tcW w:w="3118" w:type="dxa"/>
            <w:shd w:val="clear" w:color="auto" w:fill="E9EDF1"/>
            <w:tcMar>
              <w:top w:w="65" w:type="dxa"/>
              <w:left w:w="85" w:type="dxa"/>
              <w:bottom w:w="65" w:type="dxa"/>
              <w:right w:w="85" w:type="dxa"/>
            </w:tcMar>
            <w:vAlign w:val="center"/>
          </w:tcPr>
          <w:p w14:paraId="38A53A2C" w14:textId="77777777" w:rsidR="007677E7" w:rsidRDefault="004C6A68">
            <w:pPr>
              <w:spacing w:after="0"/>
              <w:ind w:firstLine="0"/>
              <w:jc w:val="left"/>
            </w:pPr>
            <w:r>
              <w:rPr>
                <w:b/>
              </w:rPr>
              <w:t>Hành vi mua</w:t>
            </w:r>
          </w:p>
        </w:tc>
      </w:tr>
      <w:tr w:rsidR="007677E7" w14:paraId="361FAE52" w14:textId="77777777">
        <w:trPr>
          <w:cantSplit/>
          <w:jc w:val="center"/>
        </w:trPr>
        <w:tc>
          <w:tcPr>
            <w:tcW w:w="1984" w:type="dxa"/>
            <w:tcMar>
              <w:top w:w="65" w:type="dxa"/>
              <w:left w:w="85" w:type="dxa"/>
              <w:bottom w:w="65" w:type="dxa"/>
              <w:right w:w="85" w:type="dxa"/>
            </w:tcMar>
            <w:vAlign w:val="center"/>
          </w:tcPr>
          <w:p w14:paraId="0F5B49A8" w14:textId="77777777" w:rsidR="007677E7" w:rsidRDefault="004C6A68">
            <w:pPr>
              <w:spacing w:after="0"/>
              <w:ind w:firstLine="0"/>
              <w:jc w:val="left"/>
            </w:pPr>
            <w:r>
              <w:t>Draft</w:t>
            </w:r>
          </w:p>
        </w:tc>
        <w:tc>
          <w:tcPr>
            <w:tcW w:w="3969" w:type="dxa"/>
            <w:tcMar>
              <w:top w:w="65" w:type="dxa"/>
              <w:left w:w="85" w:type="dxa"/>
              <w:bottom w:w="65" w:type="dxa"/>
              <w:right w:w="85" w:type="dxa"/>
            </w:tcMar>
            <w:vAlign w:val="center"/>
          </w:tcPr>
          <w:p w14:paraId="3C256283" w14:textId="77777777" w:rsidR="007677E7" w:rsidRDefault="004C6A68">
            <w:pPr>
              <w:spacing w:after="0"/>
              <w:ind w:firstLine="0"/>
              <w:jc w:val="left"/>
            </w:pPr>
            <w:r>
              <w:t>Chưa công bố hoặc chưa đủ dữ liệu</w:t>
            </w:r>
          </w:p>
        </w:tc>
        <w:tc>
          <w:tcPr>
            <w:tcW w:w="3118" w:type="dxa"/>
            <w:tcMar>
              <w:top w:w="65" w:type="dxa"/>
              <w:left w:w="85" w:type="dxa"/>
              <w:bottom w:w="65" w:type="dxa"/>
              <w:right w:w="85" w:type="dxa"/>
            </w:tcMar>
            <w:vAlign w:val="center"/>
          </w:tcPr>
          <w:p w14:paraId="01410313" w14:textId="77777777" w:rsidR="007677E7" w:rsidRDefault="004C6A68">
            <w:pPr>
              <w:spacing w:after="0"/>
              <w:ind w:firstLine="0"/>
              <w:jc w:val="left"/>
            </w:pPr>
            <w:r>
              <w:t>Không cho mua</w:t>
            </w:r>
          </w:p>
        </w:tc>
      </w:tr>
      <w:tr w:rsidR="007677E7" w14:paraId="6F54D508" w14:textId="77777777">
        <w:trPr>
          <w:cantSplit/>
          <w:jc w:val="center"/>
        </w:trPr>
        <w:tc>
          <w:tcPr>
            <w:tcW w:w="1984" w:type="dxa"/>
            <w:tcMar>
              <w:top w:w="65" w:type="dxa"/>
              <w:left w:w="85" w:type="dxa"/>
              <w:bottom w:w="65" w:type="dxa"/>
              <w:right w:w="85" w:type="dxa"/>
            </w:tcMar>
            <w:vAlign w:val="center"/>
          </w:tcPr>
          <w:p w14:paraId="786F3F07" w14:textId="77777777" w:rsidR="007677E7" w:rsidRDefault="004C6A68">
            <w:pPr>
              <w:spacing w:after="0"/>
              <w:ind w:firstLine="0"/>
              <w:jc w:val="left"/>
            </w:pPr>
            <w:r>
              <w:t>Active</w:t>
            </w:r>
          </w:p>
        </w:tc>
        <w:tc>
          <w:tcPr>
            <w:tcW w:w="3969" w:type="dxa"/>
            <w:tcMar>
              <w:top w:w="65" w:type="dxa"/>
              <w:left w:w="85" w:type="dxa"/>
              <w:bottom w:w="65" w:type="dxa"/>
              <w:right w:w="85" w:type="dxa"/>
            </w:tcMar>
            <w:vAlign w:val="center"/>
          </w:tcPr>
          <w:p w14:paraId="5ED1E089" w14:textId="77777777" w:rsidR="007677E7" w:rsidRDefault="004C6A68">
            <w:pPr>
              <w:spacing w:after="0"/>
              <w:ind w:firstLine="0"/>
              <w:jc w:val="left"/>
            </w:pPr>
            <w:r>
              <w:t>Trong hạn và đủ mức mua</w:t>
            </w:r>
          </w:p>
        </w:tc>
        <w:tc>
          <w:tcPr>
            <w:tcW w:w="3118" w:type="dxa"/>
            <w:tcMar>
              <w:top w:w="65" w:type="dxa"/>
              <w:left w:w="85" w:type="dxa"/>
              <w:bottom w:w="65" w:type="dxa"/>
              <w:right w:w="85" w:type="dxa"/>
            </w:tcMar>
            <w:vAlign w:val="center"/>
          </w:tcPr>
          <w:p w14:paraId="349FBE50" w14:textId="77777777" w:rsidR="007677E7" w:rsidRDefault="004C6A68">
            <w:pPr>
              <w:spacing w:after="0"/>
              <w:ind w:firstLine="0"/>
              <w:jc w:val="left"/>
            </w:pPr>
            <w:r>
              <w:t>Cho kiểm tra thanh toán</w:t>
            </w:r>
          </w:p>
        </w:tc>
      </w:tr>
      <w:tr w:rsidR="007677E7" w14:paraId="182BAC70" w14:textId="77777777">
        <w:trPr>
          <w:cantSplit/>
          <w:jc w:val="center"/>
        </w:trPr>
        <w:tc>
          <w:tcPr>
            <w:tcW w:w="1984" w:type="dxa"/>
            <w:tcMar>
              <w:top w:w="65" w:type="dxa"/>
              <w:left w:w="85" w:type="dxa"/>
              <w:bottom w:w="65" w:type="dxa"/>
              <w:right w:w="85" w:type="dxa"/>
            </w:tcMar>
            <w:vAlign w:val="center"/>
          </w:tcPr>
          <w:p w14:paraId="247D892C" w14:textId="77777777" w:rsidR="007677E7" w:rsidRDefault="004C6A68">
            <w:pPr>
              <w:spacing w:after="0"/>
              <w:ind w:firstLine="0"/>
              <w:jc w:val="left"/>
            </w:pPr>
            <w:r>
              <w:t>Paused</w:t>
            </w:r>
          </w:p>
        </w:tc>
        <w:tc>
          <w:tcPr>
            <w:tcW w:w="3969" w:type="dxa"/>
            <w:tcMar>
              <w:top w:w="65" w:type="dxa"/>
              <w:left w:w="85" w:type="dxa"/>
              <w:bottom w:w="65" w:type="dxa"/>
              <w:right w:w="85" w:type="dxa"/>
            </w:tcMar>
            <w:vAlign w:val="center"/>
          </w:tcPr>
          <w:p w14:paraId="7F041ACC" w14:textId="77777777" w:rsidR="007677E7" w:rsidRDefault="004C6A68">
            <w:pPr>
              <w:spacing w:after="0"/>
              <w:ind w:firstLine="0"/>
              <w:jc w:val="left"/>
            </w:pPr>
            <w:r>
              <w:t>Người bán tạm dừng</w:t>
            </w:r>
          </w:p>
        </w:tc>
        <w:tc>
          <w:tcPr>
            <w:tcW w:w="3118" w:type="dxa"/>
            <w:tcMar>
              <w:top w:w="65" w:type="dxa"/>
              <w:left w:w="85" w:type="dxa"/>
              <w:bottom w:w="65" w:type="dxa"/>
              <w:right w:w="85" w:type="dxa"/>
            </w:tcMar>
            <w:vAlign w:val="center"/>
          </w:tcPr>
          <w:p w14:paraId="5B84FEB1" w14:textId="77777777" w:rsidR="007677E7" w:rsidRDefault="004C6A68">
            <w:pPr>
              <w:spacing w:after="0"/>
              <w:ind w:firstLine="0"/>
              <w:jc w:val="left"/>
            </w:pPr>
            <w:r>
              <w:t>Chặn đơn mới</w:t>
            </w:r>
          </w:p>
        </w:tc>
      </w:tr>
      <w:tr w:rsidR="007677E7" w14:paraId="4F161915" w14:textId="77777777">
        <w:trPr>
          <w:cantSplit/>
          <w:jc w:val="center"/>
        </w:trPr>
        <w:tc>
          <w:tcPr>
            <w:tcW w:w="1984" w:type="dxa"/>
            <w:tcMar>
              <w:top w:w="65" w:type="dxa"/>
              <w:left w:w="85" w:type="dxa"/>
              <w:bottom w:w="65" w:type="dxa"/>
              <w:right w:w="85" w:type="dxa"/>
            </w:tcMar>
            <w:vAlign w:val="center"/>
          </w:tcPr>
          <w:p w14:paraId="5E82F9E3" w14:textId="77777777" w:rsidR="007677E7" w:rsidRDefault="004C6A68">
            <w:pPr>
              <w:spacing w:after="0"/>
              <w:ind w:firstLine="0"/>
              <w:jc w:val="left"/>
            </w:pPr>
            <w:r>
              <w:t>Expired</w:t>
            </w:r>
          </w:p>
        </w:tc>
        <w:tc>
          <w:tcPr>
            <w:tcW w:w="3969" w:type="dxa"/>
            <w:tcMar>
              <w:top w:w="65" w:type="dxa"/>
              <w:left w:w="85" w:type="dxa"/>
              <w:bottom w:w="65" w:type="dxa"/>
              <w:right w:w="85" w:type="dxa"/>
            </w:tcMar>
            <w:vAlign w:val="center"/>
          </w:tcPr>
          <w:p w14:paraId="61B951F4" w14:textId="77777777" w:rsidR="007677E7" w:rsidRDefault="004C6A68">
            <w:pPr>
              <w:spacing w:after="0"/>
              <w:ind w:firstLine="0"/>
              <w:jc w:val="left"/>
            </w:pPr>
            <w:r>
              <w:t>Thời gian hiện tại đạt expiresAt</w:t>
            </w:r>
          </w:p>
        </w:tc>
        <w:tc>
          <w:tcPr>
            <w:tcW w:w="3118" w:type="dxa"/>
            <w:tcMar>
              <w:top w:w="65" w:type="dxa"/>
              <w:left w:w="85" w:type="dxa"/>
              <w:bottom w:w="65" w:type="dxa"/>
              <w:right w:w="85" w:type="dxa"/>
            </w:tcMar>
            <w:vAlign w:val="center"/>
          </w:tcPr>
          <w:p w14:paraId="1D89EB57" w14:textId="77777777" w:rsidR="007677E7" w:rsidRDefault="004C6A68">
            <w:pPr>
              <w:spacing w:after="0"/>
              <w:ind w:firstLine="0"/>
              <w:jc w:val="left"/>
            </w:pPr>
            <w:r>
              <w:t>Chặn dù nhãn chưa đổi</w:t>
            </w:r>
          </w:p>
        </w:tc>
      </w:tr>
      <w:tr w:rsidR="007677E7" w14:paraId="12AC0816" w14:textId="77777777">
        <w:trPr>
          <w:cantSplit/>
          <w:jc w:val="center"/>
        </w:trPr>
        <w:tc>
          <w:tcPr>
            <w:tcW w:w="1984" w:type="dxa"/>
            <w:tcMar>
              <w:top w:w="65" w:type="dxa"/>
              <w:left w:w="85" w:type="dxa"/>
              <w:bottom w:w="65" w:type="dxa"/>
              <w:right w:w="85" w:type="dxa"/>
            </w:tcMar>
            <w:vAlign w:val="center"/>
          </w:tcPr>
          <w:p w14:paraId="1DCD287A" w14:textId="77777777" w:rsidR="007677E7" w:rsidRDefault="004C6A68">
            <w:pPr>
              <w:spacing w:after="0"/>
              <w:ind w:firstLine="0"/>
              <w:jc w:val="left"/>
            </w:pPr>
            <w:r>
              <w:t>Sold Out</w:t>
            </w:r>
          </w:p>
        </w:tc>
        <w:tc>
          <w:tcPr>
            <w:tcW w:w="3969" w:type="dxa"/>
            <w:tcMar>
              <w:top w:w="65" w:type="dxa"/>
              <w:left w:w="85" w:type="dxa"/>
              <w:bottom w:w="65" w:type="dxa"/>
              <w:right w:w="85" w:type="dxa"/>
            </w:tcMar>
            <w:vAlign w:val="center"/>
          </w:tcPr>
          <w:p w14:paraId="62968EBC" w14:textId="77777777" w:rsidR="007677E7" w:rsidRDefault="004C6A68">
            <w:pPr>
              <w:spacing w:after="0"/>
              <w:ind w:firstLine="0"/>
              <w:jc w:val="left"/>
            </w:pPr>
            <w:r>
              <w:t>Không còn stock khả dụng</w:t>
            </w:r>
          </w:p>
        </w:tc>
        <w:tc>
          <w:tcPr>
            <w:tcW w:w="3118" w:type="dxa"/>
            <w:tcMar>
              <w:top w:w="65" w:type="dxa"/>
              <w:left w:w="85" w:type="dxa"/>
              <w:bottom w:w="65" w:type="dxa"/>
              <w:right w:w="85" w:type="dxa"/>
            </w:tcMar>
            <w:vAlign w:val="center"/>
          </w:tcPr>
          <w:p w14:paraId="44EEA7E6" w14:textId="77777777" w:rsidR="007677E7" w:rsidRDefault="004C6A68">
            <w:pPr>
              <w:spacing w:after="0"/>
              <w:ind w:firstLine="0"/>
              <w:jc w:val="left"/>
            </w:pPr>
            <w:r>
              <w:t>Chặn đơn mới</w:t>
            </w:r>
          </w:p>
        </w:tc>
      </w:tr>
      <w:tr w:rsidR="007677E7" w14:paraId="52701DAA" w14:textId="77777777">
        <w:trPr>
          <w:cantSplit/>
          <w:jc w:val="center"/>
        </w:trPr>
        <w:tc>
          <w:tcPr>
            <w:tcW w:w="1984" w:type="dxa"/>
            <w:tcMar>
              <w:top w:w="65" w:type="dxa"/>
              <w:left w:w="85" w:type="dxa"/>
              <w:bottom w:w="65" w:type="dxa"/>
              <w:right w:w="85" w:type="dxa"/>
            </w:tcMar>
            <w:vAlign w:val="center"/>
          </w:tcPr>
          <w:p w14:paraId="6CBEEC30" w14:textId="77777777" w:rsidR="007677E7" w:rsidRDefault="004C6A68">
            <w:pPr>
              <w:spacing w:after="0"/>
              <w:ind w:firstLine="0"/>
              <w:jc w:val="left"/>
            </w:pPr>
            <w:r>
              <w:t>Thiếu mức mua</w:t>
            </w:r>
          </w:p>
        </w:tc>
        <w:tc>
          <w:tcPr>
            <w:tcW w:w="3969" w:type="dxa"/>
            <w:tcMar>
              <w:top w:w="65" w:type="dxa"/>
              <w:left w:w="85" w:type="dxa"/>
              <w:bottom w:w="65" w:type="dxa"/>
              <w:right w:w="85" w:type="dxa"/>
            </w:tcMar>
            <w:vAlign w:val="center"/>
          </w:tcPr>
          <w:p w14:paraId="7377D01E" w14:textId="77777777" w:rsidR="007677E7" w:rsidRDefault="004C6A68">
            <w:pPr>
              <w:spacing w:after="0"/>
              <w:ind w:firstLine="0"/>
              <w:jc w:val="left"/>
            </w:pPr>
            <w:r>
              <w:t>0 &lt; stock &lt; minPerOrder</w:t>
            </w:r>
          </w:p>
        </w:tc>
        <w:tc>
          <w:tcPr>
            <w:tcW w:w="3118" w:type="dxa"/>
            <w:tcMar>
              <w:top w:w="65" w:type="dxa"/>
              <w:left w:w="85" w:type="dxa"/>
              <w:bottom w:w="65" w:type="dxa"/>
              <w:right w:w="85" w:type="dxa"/>
            </w:tcMar>
            <w:vAlign w:val="center"/>
          </w:tcPr>
          <w:p w14:paraId="5677F147" w14:textId="77777777" w:rsidR="007677E7" w:rsidRDefault="004C6A68">
            <w:pPr>
              <w:spacing w:after="0"/>
              <w:ind w:firstLine="0"/>
              <w:jc w:val="left"/>
            </w:pPr>
            <w:r>
              <w:t>Hiển thị không đủ lượng</w:t>
            </w:r>
          </w:p>
        </w:tc>
      </w:tr>
      <w:tr w:rsidR="007677E7" w14:paraId="6AE9DAAE" w14:textId="77777777">
        <w:trPr>
          <w:cantSplit/>
          <w:jc w:val="center"/>
        </w:trPr>
        <w:tc>
          <w:tcPr>
            <w:tcW w:w="1984" w:type="dxa"/>
            <w:tcMar>
              <w:top w:w="65" w:type="dxa"/>
              <w:left w:w="85" w:type="dxa"/>
              <w:bottom w:w="65" w:type="dxa"/>
              <w:right w:w="85" w:type="dxa"/>
            </w:tcMar>
            <w:vAlign w:val="center"/>
          </w:tcPr>
          <w:p w14:paraId="322ED9AD" w14:textId="77777777" w:rsidR="007677E7" w:rsidRDefault="004C6A68">
            <w:pPr>
              <w:spacing w:after="0"/>
              <w:ind w:firstLine="0"/>
              <w:jc w:val="left"/>
            </w:pPr>
            <w:r>
              <w:t>Đăng lại</w:t>
            </w:r>
          </w:p>
        </w:tc>
        <w:tc>
          <w:tcPr>
            <w:tcW w:w="3969" w:type="dxa"/>
            <w:tcMar>
              <w:top w:w="65" w:type="dxa"/>
              <w:left w:w="85" w:type="dxa"/>
              <w:bottom w:w="65" w:type="dxa"/>
              <w:right w:w="85" w:type="dxa"/>
            </w:tcMar>
            <w:vAlign w:val="center"/>
          </w:tcPr>
          <w:p w14:paraId="4A61904C" w14:textId="77777777" w:rsidR="007677E7" w:rsidRDefault="004C6A68">
            <w:pPr>
              <w:spacing w:after="0"/>
              <w:ind w:firstLine="0"/>
              <w:jc w:val="left"/>
            </w:pPr>
            <w:r>
              <w:t>Đặt mốc mới tối đa 30 ngày</w:t>
            </w:r>
          </w:p>
        </w:tc>
        <w:tc>
          <w:tcPr>
            <w:tcW w:w="3118" w:type="dxa"/>
            <w:tcMar>
              <w:top w:w="65" w:type="dxa"/>
              <w:left w:w="85" w:type="dxa"/>
              <w:bottom w:w="65" w:type="dxa"/>
              <w:right w:w="85" w:type="dxa"/>
            </w:tcMar>
            <w:vAlign w:val="center"/>
          </w:tcPr>
          <w:p w14:paraId="1BE99445" w14:textId="77777777" w:rsidR="007677E7" w:rsidRDefault="004C6A68">
            <w:pPr>
              <w:spacing w:after="0"/>
              <w:ind w:firstLine="0"/>
              <w:jc w:val="left"/>
            </w:pPr>
            <w:r>
              <w:t>Kiểm tra lại toàn bộ</w:t>
            </w:r>
          </w:p>
        </w:tc>
      </w:tr>
    </w:tbl>
    <w:p w14:paraId="28772738" w14:textId="77777777" w:rsidR="007677E7" w:rsidRDefault="004C6A68">
      <w:pPr>
        <w:pStyle w:val="u2"/>
        <w:pageBreakBefore/>
      </w:pPr>
      <w:bookmarkStart w:id="43" w:name="body20"/>
      <w:bookmarkStart w:id="44" w:name="_Toc243342857"/>
      <w:r>
        <w:lastRenderedPageBreak/>
        <w:t>2.12 Bất biến và tiêu chí nghiệm thu</w:t>
      </w:r>
      <w:bookmarkEnd w:id="43"/>
      <w:bookmarkEnd w:id="44"/>
    </w:p>
    <w:p w14:paraId="7E28594B" w14:textId="77777777" w:rsidR="007677E7" w:rsidRDefault="004C6A68">
      <w:r>
        <w:t>Bất biến là điều kiện phải đúng sau mọi giao dịch đã commit, kể cả khi request thất bại, bị gửi lại hoặc chạy đồng thời. Bất biến được diễn đạt độc lập với giao diện để có thể kiểm tra bằng API và dữ liệu. Chúng là cơ sở ưu tiên khi có xung đột giữa sự tiện lợi của người dùng và độ đúng của hệ thống.</w:t>
      </w:r>
    </w:p>
    <w:p w14:paraId="6CF69D29" w14:textId="77777777" w:rsidR="007677E7" w:rsidRDefault="004C6A68">
      <w:r>
        <w:t>Luồng kiểm chứng bắt đầu từ bộ dữ liệu nhỏ có giá trị biết trước, thực hiện thao tác, rồi truy vấn lại ví, stock, đơn và ledger. Kết quả không chỉ dựa vào HTTP 200 hoặc một thông báo thành công. Đối với lỗi mong đợi, cần xác nhận dữ liệu không bị thay đổi trái phép. Các ca đồng thời phải chờ tất cả request kết thúc trước khi tổng hợp.</w:t>
      </w:r>
    </w:p>
    <w:p w14:paraId="4BF8251B" w14:textId="77777777" w:rsidR="007677E7" w:rsidRDefault="004C6A68">
      <w:r>
        <w:t>Nghiệm thu chỉ được thực hiện khi có phiên bản mã nguồn, môi trường và báo cáo chạy tương ứng. Nếu thay đổi chính sách hủy, phí hoặc tiền tệ, các bất biến liên quan cần được cập nhật cùng kiểm thử. Không sử dụng một ảnh giao diện ở phiên bản cũ làm minh chứng cho một quy tắc mới.</w:t>
      </w:r>
    </w:p>
    <w:p w14:paraId="09B4565A" w14:textId="77777777" w:rsidR="007677E7" w:rsidRDefault="004C6A68">
      <w:pPr>
        <w:pStyle w:val="Chuthich"/>
        <w:keepNext/>
      </w:pPr>
      <w:r>
        <w:t>Bảng 2.5 Bất biến nghiệp vụ cốt lõi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38A878BF" w14:textId="77777777">
        <w:trPr>
          <w:cantSplit/>
          <w:tblHeader/>
          <w:jc w:val="center"/>
        </w:trPr>
        <w:tc>
          <w:tcPr>
            <w:tcW w:w="1984" w:type="dxa"/>
            <w:shd w:val="clear" w:color="auto" w:fill="E9EDF1"/>
            <w:tcMar>
              <w:top w:w="65" w:type="dxa"/>
              <w:left w:w="85" w:type="dxa"/>
              <w:bottom w:w="65" w:type="dxa"/>
              <w:right w:w="85" w:type="dxa"/>
            </w:tcMar>
            <w:vAlign w:val="center"/>
          </w:tcPr>
          <w:p w14:paraId="6661707E" w14:textId="77777777" w:rsidR="007677E7" w:rsidRDefault="004C6A68">
            <w:pPr>
              <w:spacing w:after="0"/>
              <w:ind w:firstLine="0"/>
              <w:jc w:val="left"/>
            </w:pPr>
            <w:r>
              <w:rPr>
                <w:b/>
              </w:rPr>
              <w:t>Mã</w:t>
            </w:r>
          </w:p>
        </w:tc>
        <w:tc>
          <w:tcPr>
            <w:tcW w:w="3969" w:type="dxa"/>
            <w:shd w:val="clear" w:color="auto" w:fill="E9EDF1"/>
            <w:tcMar>
              <w:top w:w="65" w:type="dxa"/>
              <w:left w:w="85" w:type="dxa"/>
              <w:bottom w:w="65" w:type="dxa"/>
              <w:right w:w="85" w:type="dxa"/>
            </w:tcMar>
            <w:vAlign w:val="center"/>
          </w:tcPr>
          <w:p w14:paraId="43257BA6" w14:textId="77777777" w:rsidR="007677E7" w:rsidRDefault="004C6A68">
            <w:pPr>
              <w:spacing w:after="0"/>
              <w:ind w:firstLine="0"/>
              <w:jc w:val="left"/>
            </w:pPr>
            <w:r>
              <w:rPr>
                <w:b/>
              </w:rPr>
              <w:t>Điều kiện bắt buộc</w:t>
            </w:r>
          </w:p>
        </w:tc>
        <w:tc>
          <w:tcPr>
            <w:tcW w:w="3118" w:type="dxa"/>
            <w:shd w:val="clear" w:color="auto" w:fill="E9EDF1"/>
            <w:tcMar>
              <w:top w:w="65" w:type="dxa"/>
              <w:left w:w="85" w:type="dxa"/>
              <w:bottom w:w="65" w:type="dxa"/>
              <w:right w:w="85" w:type="dxa"/>
            </w:tcMar>
            <w:vAlign w:val="center"/>
          </w:tcPr>
          <w:p w14:paraId="10055C09" w14:textId="77777777" w:rsidR="007677E7" w:rsidRDefault="004C6A68">
            <w:pPr>
              <w:spacing w:after="0"/>
              <w:ind w:firstLine="0"/>
              <w:jc w:val="left"/>
            </w:pPr>
            <w:r>
              <w:rPr>
                <w:b/>
              </w:rPr>
              <w:t>Minh chứng</w:t>
            </w:r>
          </w:p>
        </w:tc>
      </w:tr>
      <w:tr w:rsidR="007677E7" w14:paraId="09D3BBA3" w14:textId="77777777">
        <w:trPr>
          <w:cantSplit/>
          <w:jc w:val="center"/>
        </w:trPr>
        <w:tc>
          <w:tcPr>
            <w:tcW w:w="1984" w:type="dxa"/>
            <w:tcMar>
              <w:top w:w="65" w:type="dxa"/>
              <w:left w:w="85" w:type="dxa"/>
              <w:bottom w:w="65" w:type="dxa"/>
              <w:right w:w="85" w:type="dxa"/>
            </w:tcMar>
            <w:vAlign w:val="center"/>
          </w:tcPr>
          <w:p w14:paraId="322D090F" w14:textId="77777777" w:rsidR="007677E7" w:rsidRDefault="004C6A68">
            <w:pPr>
              <w:spacing w:after="0"/>
              <w:ind w:firstLine="0"/>
              <w:jc w:val="left"/>
            </w:pPr>
            <w:r>
              <w:t>INV01</w:t>
            </w:r>
          </w:p>
        </w:tc>
        <w:tc>
          <w:tcPr>
            <w:tcW w:w="3969" w:type="dxa"/>
            <w:tcMar>
              <w:top w:w="65" w:type="dxa"/>
              <w:left w:w="85" w:type="dxa"/>
              <w:bottom w:w="65" w:type="dxa"/>
              <w:right w:w="85" w:type="dxa"/>
            </w:tcMar>
            <w:vAlign w:val="center"/>
          </w:tcPr>
          <w:p w14:paraId="04C15DD8" w14:textId="77777777" w:rsidR="007677E7" w:rsidRDefault="004C6A68">
            <w:pPr>
              <w:spacing w:after="0"/>
              <w:ind w:firstLine="0"/>
              <w:jc w:val="left"/>
            </w:pPr>
            <w:r>
              <w:t>Số dư khả dụng không âm</w:t>
            </w:r>
          </w:p>
        </w:tc>
        <w:tc>
          <w:tcPr>
            <w:tcW w:w="3118" w:type="dxa"/>
            <w:tcMar>
              <w:top w:w="65" w:type="dxa"/>
              <w:left w:w="85" w:type="dxa"/>
              <w:bottom w:w="65" w:type="dxa"/>
              <w:right w:w="85" w:type="dxa"/>
            </w:tcMar>
            <w:vAlign w:val="center"/>
          </w:tcPr>
          <w:p w14:paraId="0939CF56" w14:textId="77777777" w:rsidR="007677E7" w:rsidRDefault="004C6A68">
            <w:pPr>
              <w:spacing w:after="0"/>
              <w:ind w:firstLine="0"/>
              <w:jc w:val="left"/>
            </w:pPr>
            <w:r>
              <w:t>Ví và ledger</w:t>
            </w:r>
          </w:p>
        </w:tc>
      </w:tr>
      <w:tr w:rsidR="007677E7" w14:paraId="5146DC8B" w14:textId="77777777">
        <w:trPr>
          <w:cantSplit/>
          <w:jc w:val="center"/>
        </w:trPr>
        <w:tc>
          <w:tcPr>
            <w:tcW w:w="1984" w:type="dxa"/>
            <w:tcMar>
              <w:top w:w="65" w:type="dxa"/>
              <w:left w:w="85" w:type="dxa"/>
              <w:bottom w:w="65" w:type="dxa"/>
              <w:right w:w="85" w:type="dxa"/>
            </w:tcMar>
            <w:vAlign w:val="center"/>
          </w:tcPr>
          <w:p w14:paraId="1AD201D5" w14:textId="77777777" w:rsidR="007677E7" w:rsidRDefault="004C6A68">
            <w:pPr>
              <w:spacing w:after="0"/>
              <w:ind w:firstLine="0"/>
              <w:jc w:val="left"/>
            </w:pPr>
            <w:r>
              <w:t>INV02</w:t>
            </w:r>
          </w:p>
        </w:tc>
        <w:tc>
          <w:tcPr>
            <w:tcW w:w="3969" w:type="dxa"/>
            <w:tcMar>
              <w:top w:w="65" w:type="dxa"/>
              <w:left w:w="85" w:type="dxa"/>
              <w:bottom w:w="65" w:type="dxa"/>
              <w:right w:w="85" w:type="dxa"/>
            </w:tcMar>
            <w:vAlign w:val="center"/>
          </w:tcPr>
          <w:p w14:paraId="059D02E7" w14:textId="77777777" w:rsidR="007677E7" w:rsidRDefault="004C6A68">
            <w:pPr>
              <w:spacing w:after="0"/>
              <w:ind w:firstLine="0"/>
              <w:jc w:val="left"/>
            </w:pPr>
            <w:r>
              <w:t>Stock không âm sau cam kết</w:t>
            </w:r>
          </w:p>
        </w:tc>
        <w:tc>
          <w:tcPr>
            <w:tcW w:w="3118" w:type="dxa"/>
            <w:tcMar>
              <w:top w:w="65" w:type="dxa"/>
              <w:left w:w="85" w:type="dxa"/>
              <w:bottom w:w="65" w:type="dxa"/>
              <w:right w:w="85" w:type="dxa"/>
            </w:tcMar>
            <w:vAlign w:val="center"/>
          </w:tcPr>
          <w:p w14:paraId="73850612" w14:textId="77777777" w:rsidR="007677E7" w:rsidRDefault="004C6A68">
            <w:pPr>
              <w:spacing w:after="0"/>
              <w:ind w:firstLine="0"/>
              <w:jc w:val="left"/>
            </w:pPr>
            <w:r>
              <w:t>Offer và biến động tồn</w:t>
            </w:r>
          </w:p>
        </w:tc>
      </w:tr>
      <w:tr w:rsidR="007677E7" w14:paraId="567B6F5A" w14:textId="77777777">
        <w:trPr>
          <w:cantSplit/>
          <w:jc w:val="center"/>
        </w:trPr>
        <w:tc>
          <w:tcPr>
            <w:tcW w:w="1984" w:type="dxa"/>
            <w:tcMar>
              <w:top w:w="65" w:type="dxa"/>
              <w:left w:w="85" w:type="dxa"/>
              <w:bottom w:w="65" w:type="dxa"/>
              <w:right w:w="85" w:type="dxa"/>
            </w:tcMar>
            <w:vAlign w:val="center"/>
          </w:tcPr>
          <w:p w14:paraId="2687B204" w14:textId="77777777" w:rsidR="007677E7" w:rsidRDefault="004C6A68">
            <w:pPr>
              <w:spacing w:after="0"/>
              <w:ind w:firstLine="0"/>
              <w:jc w:val="left"/>
            </w:pPr>
            <w:r>
              <w:t>INV03</w:t>
            </w:r>
          </w:p>
        </w:tc>
        <w:tc>
          <w:tcPr>
            <w:tcW w:w="3969" w:type="dxa"/>
            <w:tcMar>
              <w:top w:w="65" w:type="dxa"/>
              <w:left w:w="85" w:type="dxa"/>
              <w:bottom w:w="65" w:type="dxa"/>
              <w:right w:w="85" w:type="dxa"/>
            </w:tcMar>
            <w:vAlign w:val="center"/>
          </w:tcPr>
          <w:p w14:paraId="3EC4FE0C" w14:textId="77777777" w:rsidR="007677E7" w:rsidRDefault="004C6A68">
            <w:pPr>
              <w:spacing w:after="0"/>
              <w:ind w:firstLine="0"/>
              <w:jc w:val="left"/>
            </w:pPr>
            <w:r>
              <w:t>Held chỉ kết thúc một lần</w:t>
            </w:r>
          </w:p>
        </w:tc>
        <w:tc>
          <w:tcPr>
            <w:tcW w:w="3118" w:type="dxa"/>
            <w:tcMar>
              <w:top w:w="65" w:type="dxa"/>
              <w:left w:w="85" w:type="dxa"/>
              <w:bottom w:w="65" w:type="dxa"/>
              <w:right w:w="85" w:type="dxa"/>
            </w:tcMar>
            <w:vAlign w:val="center"/>
          </w:tcPr>
          <w:p w14:paraId="2652EDD9" w14:textId="77777777" w:rsidR="007677E7" w:rsidRDefault="004C6A68">
            <w:pPr>
              <w:spacing w:after="0"/>
              <w:ind w:firstLine="0"/>
              <w:jc w:val="left"/>
            </w:pPr>
            <w:r>
              <w:t>Escrow và quyết định</w:t>
            </w:r>
          </w:p>
        </w:tc>
      </w:tr>
      <w:tr w:rsidR="007677E7" w14:paraId="7409D429" w14:textId="77777777">
        <w:trPr>
          <w:cantSplit/>
          <w:jc w:val="center"/>
        </w:trPr>
        <w:tc>
          <w:tcPr>
            <w:tcW w:w="1984" w:type="dxa"/>
            <w:tcMar>
              <w:top w:w="65" w:type="dxa"/>
              <w:left w:w="85" w:type="dxa"/>
              <w:bottom w:w="65" w:type="dxa"/>
              <w:right w:w="85" w:type="dxa"/>
            </w:tcMar>
            <w:vAlign w:val="center"/>
          </w:tcPr>
          <w:p w14:paraId="586BC183" w14:textId="77777777" w:rsidR="007677E7" w:rsidRDefault="004C6A68">
            <w:pPr>
              <w:spacing w:after="0"/>
              <w:ind w:firstLine="0"/>
              <w:jc w:val="left"/>
            </w:pPr>
            <w:r>
              <w:t>INV04</w:t>
            </w:r>
          </w:p>
        </w:tc>
        <w:tc>
          <w:tcPr>
            <w:tcW w:w="3969" w:type="dxa"/>
            <w:tcMar>
              <w:top w:w="65" w:type="dxa"/>
              <w:left w:w="85" w:type="dxa"/>
              <w:bottom w:w="65" w:type="dxa"/>
              <w:right w:w="85" w:type="dxa"/>
            </w:tcMar>
            <w:vAlign w:val="center"/>
          </w:tcPr>
          <w:p w14:paraId="38EB950F" w14:textId="77777777" w:rsidR="007677E7" w:rsidRDefault="004C6A68">
            <w:pPr>
              <w:spacing w:after="0"/>
              <w:ind w:firstLine="0"/>
              <w:jc w:val="left"/>
            </w:pPr>
            <w:r>
              <w:t>Đủ hai xác nhận ở luồng thường</w:t>
            </w:r>
          </w:p>
        </w:tc>
        <w:tc>
          <w:tcPr>
            <w:tcW w:w="3118" w:type="dxa"/>
            <w:tcMar>
              <w:top w:w="65" w:type="dxa"/>
              <w:left w:w="85" w:type="dxa"/>
              <w:bottom w:w="65" w:type="dxa"/>
              <w:right w:w="85" w:type="dxa"/>
            </w:tcMar>
            <w:vAlign w:val="center"/>
          </w:tcPr>
          <w:p w14:paraId="40C22B74" w14:textId="77777777" w:rsidR="007677E7" w:rsidRDefault="004C6A68">
            <w:pPr>
              <w:spacing w:after="0"/>
              <w:ind w:firstLine="0"/>
              <w:jc w:val="left"/>
            </w:pPr>
            <w:r>
              <w:t>Đơn và thời điểm xác nhận</w:t>
            </w:r>
          </w:p>
        </w:tc>
      </w:tr>
      <w:tr w:rsidR="007677E7" w14:paraId="4B74EDED" w14:textId="77777777">
        <w:trPr>
          <w:cantSplit/>
          <w:jc w:val="center"/>
        </w:trPr>
        <w:tc>
          <w:tcPr>
            <w:tcW w:w="1984" w:type="dxa"/>
            <w:tcMar>
              <w:top w:w="65" w:type="dxa"/>
              <w:left w:w="85" w:type="dxa"/>
              <w:bottom w:w="65" w:type="dxa"/>
              <w:right w:w="85" w:type="dxa"/>
            </w:tcMar>
            <w:vAlign w:val="center"/>
          </w:tcPr>
          <w:p w14:paraId="381D0CA0" w14:textId="77777777" w:rsidR="007677E7" w:rsidRDefault="004C6A68">
            <w:pPr>
              <w:spacing w:after="0"/>
              <w:ind w:firstLine="0"/>
              <w:jc w:val="left"/>
            </w:pPr>
            <w:r>
              <w:t>INV05</w:t>
            </w:r>
          </w:p>
        </w:tc>
        <w:tc>
          <w:tcPr>
            <w:tcW w:w="3969" w:type="dxa"/>
            <w:tcMar>
              <w:top w:w="65" w:type="dxa"/>
              <w:left w:w="85" w:type="dxa"/>
              <w:bottom w:w="65" w:type="dxa"/>
              <w:right w:w="85" w:type="dxa"/>
            </w:tcMar>
            <w:vAlign w:val="center"/>
          </w:tcPr>
          <w:p w14:paraId="4D7A26F9" w14:textId="77777777" w:rsidR="007677E7" w:rsidRDefault="004C6A68">
            <w:pPr>
              <w:spacing w:after="0"/>
              <w:ind w:firstLine="0"/>
              <w:jc w:val="left"/>
            </w:pPr>
            <w:r>
              <w:t>Disputed chặn giải ngân thường</w:t>
            </w:r>
          </w:p>
        </w:tc>
        <w:tc>
          <w:tcPr>
            <w:tcW w:w="3118" w:type="dxa"/>
            <w:tcMar>
              <w:top w:w="65" w:type="dxa"/>
              <w:left w:w="85" w:type="dxa"/>
              <w:bottom w:w="65" w:type="dxa"/>
              <w:right w:w="85" w:type="dxa"/>
            </w:tcMar>
            <w:vAlign w:val="center"/>
          </w:tcPr>
          <w:p w14:paraId="6235F7EB" w14:textId="77777777" w:rsidR="007677E7" w:rsidRDefault="004C6A68">
            <w:pPr>
              <w:spacing w:after="0"/>
              <w:ind w:firstLine="0"/>
              <w:jc w:val="left"/>
            </w:pPr>
            <w:r>
              <w:t>Lịch sử trạng thái</w:t>
            </w:r>
          </w:p>
        </w:tc>
      </w:tr>
      <w:tr w:rsidR="007677E7" w14:paraId="115354D6" w14:textId="77777777">
        <w:trPr>
          <w:cantSplit/>
          <w:jc w:val="center"/>
        </w:trPr>
        <w:tc>
          <w:tcPr>
            <w:tcW w:w="1984" w:type="dxa"/>
            <w:tcMar>
              <w:top w:w="65" w:type="dxa"/>
              <w:left w:w="85" w:type="dxa"/>
              <w:bottom w:w="65" w:type="dxa"/>
              <w:right w:w="85" w:type="dxa"/>
            </w:tcMar>
            <w:vAlign w:val="center"/>
          </w:tcPr>
          <w:p w14:paraId="5FD88B17" w14:textId="77777777" w:rsidR="007677E7" w:rsidRDefault="004C6A68">
            <w:pPr>
              <w:spacing w:after="0"/>
              <w:ind w:firstLine="0"/>
              <w:jc w:val="left"/>
            </w:pPr>
            <w:r>
              <w:t>INV06</w:t>
            </w:r>
          </w:p>
        </w:tc>
        <w:tc>
          <w:tcPr>
            <w:tcW w:w="3969" w:type="dxa"/>
            <w:tcMar>
              <w:top w:w="65" w:type="dxa"/>
              <w:left w:w="85" w:type="dxa"/>
              <w:bottom w:w="65" w:type="dxa"/>
              <w:right w:w="85" w:type="dxa"/>
            </w:tcMar>
            <w:vAlign w:val="center"/>
          </w:tcPr>
          <w:p w14:paraId="115CE413" w14:textId="77777777" w:rsidR="007677E7" w:rsidRDefault="004C6A68">
            <w:pPr>
              <w:spacing w:after="0"/>
              <w:ind w:firstLine="0"/>
              <w:jc w:val="left"/>
            </w:pPr>
            <w:r>
              <w:t>Một khóa chỉ có một kết quả</w:t>
            </w:r>
          </w:p>
        </w:tc>
        <w:tc>
          <w:tcPr>
            <w:tcW w:w="3118" w:type="dxa"/>
            <w:tcMar>
              <w:top w:w="65" w:type="dxa"/>
              <w:left w:w="85" w:type="dxa"/>
              <w:bottom w:w="65" w:type="dxa"/>
              <w:right w:w="85" w:type="dxa"/>
            </w:tcMar>
            <w:vAlign w:val="center"/>
          </w:tcPr>
          <w:p w14:paraId="33A663E7" w14:textId="77777777" w:rsidR="007677E7" w:rsidRDefault="004C6A68">
            <w:pPr>
              <w:spacing w:after="0"/>
              <w:ind w:firstLine="0"/>
              <w:jc w:val="left"/>
            </w:pPr>
            <w:r>
              <w:t>Bản ghi idempotency</w:t>
            </w:r>
          </w:p>
        </w:tc>
      </w:tr>
      <w:tr w:rsidR="007677E7" w14:paraId="4ADEB368" w14:textId="77777777">
        <w:trPr>
          <w:cantSplit/>
          <w:jc w:val="center"/>
        </w:trPr>
        <w:tc>
          <w:tcPr>
            <w:tcW w:w="1984" w:type="dxa"/>
            <w:tcMar>
              <w:top w:w="65" w:type="dxa"/>
              <w:left w:w="85" w:type="dxa"/>
              <w:bottom w:w="65" w:type="dxa"/>
              <w:right w:w="85" w:type="dxa"/>
            </w:tcMar>
            <w:vAlign w:val="center"/>
          </w:tcPr>
          <w:p w14:paraId="44EA46E5" w14:textId="77777777" w:rsidR="007677E7" w:rsidRDefault="004C6A68">
            <w:pPr>
              <w:spacing w:after="0"/>
              <w:ind w:firstLine="0"/>
              <w:jc w:val="left"/>
            </w:pPr>
            <w:r>
              <w:t>INV07</w:t>
            </w:r>
          </w:p>
        </w:tc>
        <w:tc>
          <w:tcPr>
            <w:tcW w:w="3969" w:type="dxa"/>
            <w:tcMar>
              <w:top w:w="65" w:type="dxa"/>
              <w:left w:w="85" w:type="dxa"/>
              <w:bottom w:w="65" w:type="dxa"/>
              <w:right w:w="85" w:type="dxa"/>
            </w:tcMar>
            <w:vAlign w:val="center"/>
          </w:tcPr>
          <w:p w14:paraId="6AAE9F06" w14:textId="77777777" w:rsidR="007677E7" w:rsidRDefault="004C6A68">
            <w:pPr>
              <w:spacing w:after="0"/>
              <w:ind w:firstLine="0"/>
              <w:jc w:val="left"/>
            </w:pPr>
            <w:r>
              <w:t>Dữ liệu riêng đúng chủ thể</w:t>
            </w:r>
          </w:p>
        </w:tc>
        <w:tc>
          <w:tcPr>
            <w:tcW w:w="3118" w:type="dxa"/>
            <w:tcMar>
              <w:top w:w="65" w:type="dxa"/>
              <w:left w:w="85" w:type="dxa"/>
              <w:bottom w:w="65" w:type="dxa"/>
              <w:right w:w="85" w:type="dxa"/>
            </w:tcMar>
            <w:vAlign w:val="center"/>
          </w:tcPr>
          <w:p w14:paraId="48178F3B" w14:textId="77777777" w:rsidR="007677E7" w:rsidRDefault="004C6A68">
            <w:pPr>
              <w:spacing w:after="0"/>
              <w:ind w:firstLine="0"/>
              <w:jc w:val="left"/>
            </w:pPr>
            <w:r>
              <w:t>Kết quả kiểm tra quyền</w:t>
            </w:r>
          </w:p>
        </w:tc>
      </w:tr>
    </w:tbl>
    <w:p w14:paraId="5C9588FA" w14:textId="77777777" w:rsidR="007677E7" w:rsidRDefault="004C6A68">
      <w:pPr>
        <w:pStyle w:val="u1"/>
        <w:pageBreakBefore/>
      </w:pPr>
      <w:bookmarkStart w:id="45" w:name="body21"/>
      <w:bookmarkStart w:id="46" w:name="_Toc243342858"/>
      <w:r>
        <w:lastRenderedPageBreak/>
        <w:t>CHƯƠNG 3</w:t>
      </w:r>
      <w:r>
        <w:br/>
        <w:t>THIẾT KẾ HỆ THỐNG</w:t>
      </w:r>
      <w:bookmarkEnd w:id="45"/>
      <w:bookmarkEnd w:id="46"/>
    </w:p>
    <w:p w14:paraId="6FB4C3BF" w14:textId="77777777" w:rsidR="007677E7" w:rsidRDefault="004C6A68">
      <w:pPr>
        <w:pStyle w:val="u2"/>
      </w:pPr>
      <w:bookmarkStart w:id="47" w:name="_Toc243342859"/>
      <w:r>
        <w:t>3.1 Kiến trúc tổng thể và ranh giới trách nhiệm</w:t>
      </w:r>
      <w:bookmarkEnd w:id="47"/>
    </w:p>
    <w:p w14:paraId="04C669EE" w14:textId="77777777" w:rsidR="007677E7" w:rsidRDefault="004C6A68">
      <w:r>
        <w:t>Kiến trúc đề xuất gồm frontend Next.js, API Express.js, MongoDB và các tác vụ nền. Frontend chịu trách nhiệm hiển thị và thao tác; Express quyết định nghiệp vụ; MongoDB lưu dữ liệu và thực hiện transaction. Adapter thanh toán demo được đặt sau một giao diện dịch vụ để có thể thay đổi mà không buộc các màn hình ví biết cách xử lý sự kiện nội bộ.</w:t>
      </w:r>
    </w:p>
    <w:p w14:paraId="4ADA8688" w14:textId="77777777" w:rsidR="007677E7" w:rsidRDefault="004C6A68">
      <w:r>
        <w:t>Các module tài khoản, offer, đơn hàng, ví và tranh chấp cùng nằm trong một backend có ranh giới rõ. Cách tổ chức dạng monolith theo module phù hợp phạm vi đồ án vì giảm số hệ thống cần vận hành, đồng thời vẫn cho phép kiểm thử riêng từng dịch vụ. Không cần tách thành nhiều microservice chỉ để thể hiện số lượng công nghệ.</w:t>
      </w:r>
    </w:p>
    <w:p w14:paraId="3C67FCA7" w14:textId="77777777" w:rsidR="007677E7" w:rsidRDefault="004C6A68">
      <w:r>
        <w:t>Thông báo và xử lý hết hạn chạy sau hoặc ngoài transaction cốt lõi. Một sự kiện được ghi cùng giao dịch rồi được worker xử lý, giúp tránh mất thông báo khi API dừng ngay sau commit. Worker phải chấp nhận xử lý lặp và đánh dấu kết quả. Lỗi gửi thông báo không được làm mất một đơn hàng đã được tài trợ thành công.</w:t>
      </w:r>
    </w:p>
    <w:p w14:paraId="7C54660F" w14:textId="77777777" w:rsidR="007677E7" w:rsidRDefault="004C6A68">
      <w:pPr>
        <w:pStyle w:val="u2"/>
        <w:pageBreakBefore/>
      </w:pPr>
      <w:bookmarkStart w:id="48" w:name="body22"/>
      <w:bookmarkStart w:id="49" w:name="_Toc243342860"/>
      <w:r>
        <w:lastRenderedPageBreak/>
        <w:t>3.2 Mô hình dữ liệu và các quan hệ</w:t>
      </w:r>
      <w:bookmarkEnd w:id="48"/>
      <w:bookmarkEnd w:id="49"/>
    </w:p>
    <w:p w14:paraId="4CDC5405" w14:textId="77777777" w:rsidR="007677E7" w:rsidRDefault="004C6A68">
      <w:r>
        <w:t>Mô hình sử dụng tham chiếu cho đối tượng có vòng đời độc lập và snapshot cho dữ liệu cần giữ nguyên theo lịch sử. User có nhiều offer và đơn; order liên kết buyer, seller, offer, khoản giữ, hội thoại và tranh chấp. Mỗi wallet gắn với một chủ sở hữu cùng mã tiền tệ. Một khoản giữ thuộc đúng một đơn đã được tài trợ.</w:t>
      </w:r>
    </w:p>
    <w:p w14:paraId="3B902659" w14:textId="77777777" w:rsidR="007677E7" w:rsidRDefault="004C6A68">
      <w:r>
        <w:t>Đơn lưu snapshot để việc sửa hoặc ẩn offer không làm thay đổi thỏa thuận cũ. Tin nhắn được lưu thành collection riêng để không làm tài liệu order tăng không giới hạn. Ledger cũng tách khỏi wallet; wallet giữ số dư được cập nhật có kiểm soát và có thể đối soát với lịch sử. Xóa tài khoản không được kéo theo xóa lịch sử tài chính.</w:t>
      </w:r>
    </w:p>
    <w:p w14:paraId="241BF8B4" w14:textId="77777777" w:rsidR="007677E7" w:rsidRDefault="004C6A68">
      <w:r>
        <w:t>Các quan hệ nêu trên là quan hệ logic, không phải khóa ngoại của cơ sở dữ liệu quan hệ. MongoDB không tự kiểm tra toàn bộ các tham chiếu này. Backend cần xác minh đối tượng liên quan trong transaction và tác vụ đối soát định kỳ cần phát hiện tham chiếu mồ côi hoặc dữ liệu không phù hợp.</w:t>
      </w:r>
    </w:p>
    <w:p w14:paraId="6020D918" w14:textId="77777777" w:rsidR="007677E7" w:rsidRDefault="004C6A68">
      <w:pPr>
        <w:pStyle w:val="u2"/>
        <w:pageBreakBefore/>
      </w:pPr>
      <w:bookmarkStart w:id="50" w:name="body23"/>
      <w:bookmarkStart w:id="51" w:name="_Toc243342861"/>
      <w:r>
        <w:lastRenderedPageBreak/>
        <w:t>3.3 Thiết kế dữ liệu người dùng và offer</w:t>
      </w:r>
      <w:bookmarkEnd w:id="50"/>
      <w:bookmarkEnd w:id="51"/>
    </w:p>
    <w:p w14:paraId="67356766" w14:textId="77777777" w:rsidR="007677E7" w:rsidRDefault="004C6A68">
      <w:r>
        <w:t>User lưu danh tính ứng dụng, vai trò được cấp và trạng thái hoạt động. Vai trò không được nhận trực tiếp từ biểu mẫu đăng ký. Hồ sơ công khai của người bán chỉ chứa dữ liệu được cho phép, tách khỏi email đăng nhập, phiên và lịch sử xét duyệt. Hồ sơ bị khóa vẫn được giữ để truy vết các đơn trước đó.</w:t>
      </w:r>
    </w:p>
    <w:p w14:paraId="06CCB3A9" w14:textId="77777777" w:rsidR="007677E7" w:rsidRDefault="004C6A68">
      <w:r>
        <w:t>Offer lưu thuộc tính dùng chung và phần chi tiết theo loại hàng. Trường category xác định bộ kiểm tra bổ sung, chẳng hạn đơn vị của vật phẩm hoặc phạm vi một gói boosting. Những thông tin bí mật phục vụ bàn giao không nằm trong mô tả công khai. Ảnh đại diện offer cũng không được chứa thông tin xác thực thật.</w:t>
      </w:r>
    </w:p>
    <w:p w14:paraId="76151AAE" w14:textId="77777777" w:rsidR="007677E7" w:rsidRDefault="004C6A68">
      <w:r>
        <w:t>Việc đổi minPerOrder hoặc stock phải giữ dữ liệu hợp lệ. API điều chỉnh tồn nhận số thay đổi và lý do, kiểm tra quyền, ghi lịch sử; không cho máy khách tự ghi đè mọi trường của tài liệu. Hạn offer được lưu kiểu thời gian chuẩn và kiểm tra phía máy chủ khi mua.</w:t>
      </w:r>
    </w:p>
    <w:p w14:paraId="22AD7F92" w14:textId="77777777" w:rsidR="007677E7" w:rsidRDefault="004C6A68">
      <w:pPr>
        <w:pStyle w:val="Chuthich"/>
        <w:keepNext/>
      </w:pPr>
      <w:r>
        <w:t>Bảng 3.1 Trường dữ liệu người dùng và offer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113691A9" w14:textId="77777777">
        <w:trPr>
          <w:cantSplit/>
          <w:tblHeader/>
          <w:jc w:val="center"/>
        </w:trPr>
        <w:tc>
          <w:tcPr>
            <w:tcW w:w="1984" w:type="dxa"/>
            <w:shd w:val="clear" w:color="auto" w:fill="E9EDF1"/>
            <w:tcMar>
              <w:top w:w="65" w:type="dxa"/>
              <w:left w:w="85" w:type="dxa"/>
              <w:bottom w:w="65" w:type="dxa"/>
              <w:right w:w="85" w:type="dxa"/>
            </w:tcMar>
            <w:vAlign w:val="center"/>
          </w:tcPr>
          <w:p w14:paraId="7503CF57" w14:textId="77777777" w:rsidR="007677E7" w:rsidRDefault="004C6A68">
            <w:pPr>
              <w:spacing w:after="0"/>
              <w:ind w:firstLine="0"/>
              <w:jc w:val="left"/>
            </w:pPr>
            <w:r>
              <w:rPr>
                <w:b/>
              </w:rPr>
              <w:t>Nhóm trường</w:t>
            </w:r>
          </w:p>
        </w:tc>
        <w:tc>
          <w:tcPr>
            <w:tcW w:w="3969" w:type="dxa"/>
            <w:shd w:val="clear" w:color="auto" w:fill="E9EDF1"/>
            <w:tcMar>
              <w:top w:w="65" w:type="dxa"/>
              <w:left w:w="85" w:type="dxa"/>
              <w:bottom w:w="65" w:type="dxa"/>
              <w:right w:w="85" w:type="dxa"/>
            </w:tcMar>
            <w:vAlign w:val="center"/>
          </w:tcPr>
          <w:p w14:paraId="2E362B80" w14:textId="77777777" w:rsidR="007677E7" w:rsidRDefault="004C6A68">
            <w:pPr>
              <w:spacing w:after="0"/>
              <w:ind w:firstLine="0"/>
              <w:jc w:val="left"/>
            </w:pPr>
            <w:r>
              <w:rPr>
                <w:b/>
              </w:rPr>
              <w:t>Dữ liệu chính</w:t>
            </w:r>
          </w:p>
        </w:tc>
        <w:tc>
          <w:tcPr>
            <w:tcW w:w="3118" w:type="dxa"/>
            <w:shd w:val="clear" w:color="auto" w:fill="E9EDF1"/>
            <w:tcMar>
              <w:top w:w="65" w:type="dxa"/>
              <w:left w:w="85" w:type="dxa"/>
              <w:bottom w:w="65" w:type="dxa"/>
              <w:right w:w="85" w:type="dxa"/>
            </w:tcMar>
            <w:vAlign w:val="center"/>
          </w:tcPr>
          <w:p w14:paraId="6F2FA0BE" w14:textId="77777777" w:rsidR="007677E7" w:rsidRDefault="004C6A68">
            <w:pPr>
              <w:spacing w:after="0"/>
              <w:ind w:firstLine="0"/>
              <w:jc w:val="left"/>
            </w:pPr>
            <w:r>
              <w:rPr>
                <w:b/>
              </w:rPr>
              <w:t>Ràng buộc</w:t>
            </w:r>
          </w:p>
        </w:tc>
      </w:tr>
      <w:tr w:rsidR="007677E7" w14:paraId="42F724EE" w14:textId="77777777">
        <w:trPr>
          <w:cantSplit/>
          <w:jc w:val="center"/>
        </w:trPr>
        <w:tc>
          <w:tcPr>
            <w:tcW w:w="1984" w:type="dxa"/>
            <w:tcMar>
              <w:top w:w="65" w:type="dxa"/>
              <w:left w:w="85" w:type="dxa"/>
              <w:bottom w:w="65" w:type="dxa"/>
              <w:right w:w="85" w:type="dxa"/>
            </w:tcMar>
            <w:vAlign w:val="center"/>
          </w:tcPr>
          <w:p w14:paraId="757EC4F3" w14:textId="77777777" w:rsidR="007677E7" w:rsidRDefault="004C6A68">
            <w:pPr>
              <w:spacing w:after="0"/>
              <w:ind w:firstLine="0"/>
              <w:jc w:val="left"/>
            </w:pPr>
            <w:r>
              <w:t>Định danh</w:t>
            </w:r>
          </w:p>
        </w:tc>
        <w:tc>
          <w:tcPr>
            <w:tcW w:w="3969" w:type="dxa"/>
            <w:tcMar>
              <w:top w:w="65" w:type="dxa"/>
              <w:left w:w="85" w:type="dxa"/>
              <w:bottom w:w="65" w:type="dxa"/>
              <w:right w:w="85" w:type="dxa"/>
            </w:tcMar>
            <w:vAlign w:val="center"/>
          </w:tcPr>
          <w:p w14:paraId="1B56A633" w14:textId="77777777" w:rsidR="007677E7" w:rsidRDefault="004C6A68">
            <w:pPr>
              <w:spacing w:after="0"/>
              <w:ind w:firstLine="0"/>
              <w:jc w:val="left"/>
            </w:pPr>
            <w:r>
              <w:t>User ID, email chuẩn hóa</w:t>
            </w:r>
          </w:p>
        </w:tc>
        <w:tc>
          <w:tcPr>
            <w:tcW w:w="3118" w:type="dxa"/>
            <w:tcMar>
              <w:top w:w="65" w:type="dxa"/>
              <w:left w:w="85" w:type="dxa"/>
              <w:bottom w:w="65" w:type="dxa"/>
              <w:right w:w="85" w:type="dxa"/>
            </w:tcMar>
            <w:vAlign w:val="center"/>
          </w:tcPr>
          <w:p w14:paraId="6632B92F" w14:textId="77777777" w:rsidR="007677E7" w:rsidRDefault="004C6A68">
            <w:pPr>
              <w:spacing w:after="0"/>
              <w:ind w:firstLine="0"/>
              <w:jc w:val="left"/>
            </w:pPr>
            <w:r>
              <w:t>Email duy nhất</w:t>
            </w:r>
          </w:p>
        </w:tc>
      </w:tr>
      <w:tr w:rsidR="007677E7" w14:paraId="281947FB" w14:textId="77777777">
        <w:trPr>
          <w:cantSplit/>
          <w:jc w:val="center"/>
        </w:trPr>
        <w:tc>
          <w:tcPr>
            <w:tcW w:w="1984" w:type="dxa"/>
            <w:tcMar>
              <w:top w:w="65" w:type="dxa"/>
              <w:left w:w="85" w:type="dxa"/>
              <w:bottom w:w="65" w:type="dxa"/>
              <w:right w:w="85" w:type="dxa"/>
            </w:tcMar>
            <w:vAlign w:val="center"/>
          </w:tcPr>
          <w:p w14:paraId="1E5084AC" w14:textId="77777777" w:rsidR="007677E7" w:rsidRDefault="004C6A68">
            <w:pPr>
              <w:spacing w:after="0"/>
              <w:ind w:firstLine="0"/>
              <w:jc w:val="left"/>
            </w:pPr>
            <w:r>
              <w:t>Quyền</w:t>
            </w:r>
          </w:p>
        </w:tc>
        <w:tc>
          <w:tcPr>
            <w:tcW w:w="3969" w:type="dxa"/>
            <w:tcMar>
              <w:top w:w="65" w:type="dxa"/>
              <w:left w:w="85" w:type="dxa"/>
              <w:bottom w:w="65" w:type="dxa"/>
              <w:right w:w="85" w:type="dxa"/>
            </w:tcMar>
            <w:vAlign w:val="center"/>
          </w:tcPr>
          <w:p w14:paraId="11FE7588" w14:textId="77777777" w:rsidR="007677E7" w:rsidRDefault="004C6A68">
            <w:pPr>
              <w:spacing w:after="0"/>
              <w:ind w:firstLine="0"/>
              <w:jc w:val="left"/>
            </w:pPr>
            <w:r>
              <w:t>roles, status</w:t>
            </w:r>
          </w:p>
        </w:tc>
        <w:tc>
          <w:tcPr>
            <w:tcW w:w="3118" w:type="dxa"/>
            <w:tcMar>
              <w:top w:w="65" w:type="dxa"/>
              <w:left w:w="85" w:type="dxa"/>
              <w:bottom w:w="65" w:type="dxa"/>
              <w:right w:w="85" w:type="dxa"/>
            </w:tcMar>
            <w:vAlign w:val="center"/>
          </w:tcPr>
          <w:p w14:paraId="69EF9AFA" w14:textId="77777777" w:rsidR="007677E7" w:rsidRDefault="004C6A68">
            <w:pPr>
              <w:spacing w:after="0"/>
              <w:ind w:firstLine="0"/>
              <w:jc w:val="left"/>
            </w:pPr>
            <w:r>
              <w:t>Backend cấp quyền</w:t>
            </w:r>
          </w:p>
        </w:tc>
      </w:tr>
      <w:tr w:rsidR="007677E7" w14:paraId="5F0174DE" w14:textId="77777777">
        <w:trPr>
          <w:cantSplit/>
          <w:jc w:val="center"/>
        </w:trPr>
        <w:tc>
          <w:tcPr>
            <w:tcW w:w="1984" w:type="dxa"/>
            <w:tcMar>
              <w:top w:w="65" w:type="dxa"/>
              <w:left w:w="85" w:type="dxa"/>
              <w:bottom w:w="65" w:type="dxa"/>
              <w:right w:w="85" w:type="dxa"/>
            </w:tcMar>
            <w:vAlign w:val="center"/>
          </w:tcPr>
          <w:p w14:paraId="6CEB35E2" w14:textId="77777777" w:rsidR="007677E7" w:rsidRDefault="004C6A68">
            <w:pPr>
              <w:spacing w:after="0"/>
              <w:ind w:firstLine="0"/>
              <w:jc w:val="left"/>
            </w:pPr>
            <w:r>
              <w:t>Mật khẩu</w:t>
            </w:r>
          </w:p>
        </w:tc>
        <w:tc>
          <w:tcPr>
            <w:tcW w:w="3969" w:type="dxa"/>
            <w:tcMar>
              <w:top w:w="65" w:type="dxa"/>
              <w:left w:w="85" w:type="dxa"/>
              <w:bottom w:w="65" w:type="dxa"/>
              <w:right w:w="85" w:type="dxa"/>
            </w:tcMar>
            <w:vAlign w:val="center"/>
          </w:tcPr>
          <w:p w14:paraId="167F06CE" w14:textId="77777777" w:rsidR="007677E7" w:rsidRDefault="004C6A68">
            <w:pPr>
              <w:spacing w:after="0"/>
              <w:ind w:firstLine="0"/>
              <w:jc w:val="left"/>
            </w:pPr>
            <w:r>
              <w:t>passwordHash</w:t>
            </w:r>
          </w:p>
        </w:tc>
        <w:tc>
          <w:tcPr>
            <w:tcW w:w="3118" w:type="dxa"/>
            <w:tcMar>
              <w:top w:w="65" w:type="dxa"/>
              <w:left w:w="85" w:type="dxa"/>
              <w:bottom w:w="65" w:type="dxa"/>
              <w:right w:w="85" w:type="dxa"/>
            </w:tcMar>
            <w:vAlign w:val="center"/>
          </w:tcPr>
          <w:p w14:paraId="2234CF4D" w14:textId="77777777" w:rsidR="007677E7" w:rsidRDefault="004C6A68">
            <w:pPr>
              <w:spacing w:after="0"/>
              <w:ind w:firstLine="0"/>
              <w:jc w:val="left"/>
            </w:pPr>
            <w:r>
              <w:t>Không trả qua API</w:t>
            </w:r>
          </w:p>
        </w:tc>
      </w:tr>
      <w:tr w:rsidR="007677E7" w14:paraId="5BB1045B" w14:textId="77777777">
        <w:trPr>
          <w:cantSplit/>
          <w:jc w:val="center"/>
        </w:trPr>
        <w:tc>
          <w:tcPr>
            <w:tcW w:w="1984" w:type="dxa"/>
            <w:tcMar>
              <w:top w:w="65" w:type="dxa"/>
              <w:left w:w="85" w:type="dxa"/>
              <w:bottom w:w="65" w:type="dxa"/>
              <w:right w:w="85" w:type="dxa"/>
            </w:tcMar>
            <w:vAlign w:val="center"/>
          </w:tcPr>
          <w:p w14:paraId="55ED55D1" w14:textId="77777777" w:rsidR="007677E7" w:rsidRDefault="004C6A68">
            <w:pPr>
              <w:spacing w:after="0"/>
              <w:ind w:firstLine="0"/>
              <w:jc w:val="left"/>
            </w:pPr>
            <w:r>
              <w:t>Chủ offer</w:t>
            </w:r>
          </w:p>
        </w:tc>
        <w:tc>
          <w:tcPr>
            <w:tcW w:w="3969" w:type="dxa"/>
            <w:tcMar>
              <w:top w:w="65" w:type="dxa"/>
              <w:left w:w="85" w:type="dxa"/>
              <w:bottom w:w="65" w:type="dxa"/>
              <w:right w:w="85" w:type="dxa"/>
            </w:tcMar>
            <w:vAlign w:val="center"/>
          </w:tcPr>
          <w:p w14:paraId="0D0225B8" w14:textId="77777777" w:rsidR="007677E7" w:rsidRDefault="004C6A68">
            <w:pPr>
              <w:spacing w:after="0"/>
              <w:ind w:firstLine="0"/>
              <w:jc w:val="left"/>
            </w:pPr>
            <w:r>
              <w:t>sellerId, gameId, category</w:t>
            </w:r>
          </w:p>
        </w:tc>
        <w:tc>
          <w:tcPr>
            <w:tcW w:w="3118" w:type="dxa"/>
            <w:tcMar>
              <w:top w:w="65" w:type="dxa"/>
              <w:left w:w="85" w:type="dxa"/>
              <w:bottom w:w="65" w:type="dxa"/>
              <w:right w:w="85" w:type="dxa"/>
            </w:tcMar>
            <w:vAlign w:val="center"/>
          </w:tcPr>
          <w:p w14:paraId="266DC1D0" w14:textId="77777777" w:rsidR="007677E7" w:rsidRDefault="004C6A68">
            <w:pPr>
              <w:spacing w:after="0"/>
              <w:ind w:firstLine="0"/>
              <w:jc w:val="left"/>
            </w:pPr>
            <w:r>
              <w:t>Tham chiếu hợp lệ</w:t>
            </w:r>
          </w:p>
        </w:tc>
      </w:tr>
      <w:tr w:rsidR="007677E7" w14:paraId="07377AD3" w14:textId="77777777">
        <w:trPr>
          <w:cantSplit/>
          <w:jc w:val="center"/>
        </w:trPr>
        <w:tc>
          <w:tcPr>
            <w:tcW w:w="1984" w:type="dxa"/>
            <w:tcMar>
              <w:top w:w="65" w:type="dxa"/>
              <w:left w:w="85" w:type="dxa"/>
              <w:bottom w:w="65" w:type="dxa"/>
              <w:right w:w="85" w:type="dxa"/>
            </w:tcMar>
            <w:vAlign w:val="center"/>
          </w:tcPr>
          <w:p w14:paraId="3100EEF3" w14:textId="77777777" w:rsidR="007677E7" w:rsidRDefault="004C6A68">
            <w:pPr>
              <w:spacing w:after="0"/>
              <w:ind w:firstLine="0"/>
              <w:jc w:val="left"/>
            </w:pPr>
            <w:r>
              <w:t>Giá</w:t>
            </w:r>
          </w:p>
        </w:tc>
        <w:tc>
          <w:tcPr>
            <w:tcW w:w="3969" w:type="dxa"/>
            <w:tcMar>
              <w:top w:w="65" w:type="dxa"/>
              <w:left w:w="85" w:type="dxa"/>
              <w:bottom w:w="65" w:type="dxa"/>
              <w:right w:w="85" w:type="dxa"/>
            </w:tcMar>
            <w:vAlign w:val="center"/>
          </w:tcPr>
          <w:p w14:paraId="0BDBBC98" w14:textId="77777777" w:rsidR="007677E7" w:rsidRDefault="004C6A68">
            <w:pPr>
              <w:spacing w:after="0"/>
              <w:ind w:firstLine="0"/>
              <w:jc w:val="left"/>
            </w:pPr>
            <w:r>
              <w:t>unitPriceMinor, currency</w:t>
            </w:r>
          </w:p>
        </w:tc>
        <w:tc>
          <w:tcPr>
            <w:tcW w:w="3118" w:type="dxa"/>
            <w:tcMar>
              <w:top w:w="65" w:type="dxa"/>
              <w:left w:w="85" w:type="dxa"/>
              <w:bottom w:w="65" w:type="dxa"/>
              <w:right w:w="85" w:type="dxa"/>
            </w:tcMar>
            <w:vAlign w:val="center"/>
          </w:tcPr>
          <w:p w14:paraId="07DEBE4E" w14:textId="77777777" w:rsidR="007677E7" w:rsidRDefault="004C6A68">
            <w:pPr>
              <w:spacing w:after="0"/>
              <w:ind w:firstLine="0"/>
              <w:jc w:val="left"/>
            </w:pPr>
            <w:r>
              <w:t>Nguyên dương và EUR</w:t>
            </w:r>
          </w:p>
        </w:tc>
      </w:tr>
      <w:tr w:rsidR="007677E7" w14:paraId="52C35A46" w14:textId="77777777">
        <w:trPr>
          <w:cantSplit/>
          <w:jc w:val="center"/>
        </w:trPr>
        <w:tc>
          <w:tcPr>
            <w:tcW w:w="1984" w:type="dxa"/>
            <w:tcMar>
              <w:top w:w="65" w:type="dxa"/>
              <w:left w:w="85" w:type="dxa"/>
              <w:bottom w:w="65" w:type="dxa"/>
              <w:right w:w="85" w:type="dxa"/>
            </w:tcMar>
            <w:vAlign w:val="center"/>
          </w:tcPr>
          <w:p w14:paraId="766FA4E0" w14:textId="77777777" w:rsidR="007677E7" w:rsidRDefault="004C6A68">
            <w:pPr>
              <w:spacing w:after="0"/>
              <w:ind w:firstLine="0"/>
              <w:jc w:val="left"/>
            </w:pPr>
            <w:r>
              <w:t>Tồn</w:t>
            </w:r>
          </w:p>
        </w:tc>
        <w:tc>
          <w:tcPr>
            <w:tcW w:w="3969" w:type="dxa"/>
            <w:tcMar>
              <w:top w:w="65" w:type="dxa"/>
              <w:left w:w="85" w:type="dxa"/>
              <w:bottom w:w="65" w:type="dxa"/>
              <w:right w:w="85" w:type="dxa"/>
            </w:tcMar>
            <w:vAlign w:val="center"/>
          </w:tcPr>
          <w:p w14:paraId="3415165E" w14:textId="77777777" w:rsidR="007677E7" w:rsidRDefault="004C6A68">
            <w:pPr>
              <w:spacing w:after="0"/>
              <w:ind w:firstLine="0"/>
              <w:jc w:val="left"/>
            </w:pPr>
            <w:r>
              <w:t>stock, minPerOrder</w:t>
            </w:r>
          </w:p>
        </w:tc>
        <w:tc>
          <w:tcPr>
            <w:tcW w:w="3118" w:type="dxa"/>
            <w:tcMar>
              <w:top w:w="65" w:type="dxa"/>
              <w:left w:w="85" w:type="dxa"/>
              <w:bottom w:w="65" w:type="dxa"/>
              <w:right w:w="85" w:type="dxa"/>
            </w:tcMar>
            <w:vAlign w:val="center"/>
          </w:tcPr>
          <w:p w14:paraId="2807EAB1" w14:textId="77777777" w:rsidR="007677E7" w:rsidRDefault="004C6A68">
            <w:pPr>
              <w:spacing w:after="0"/>
              <w:ind w:firstLine="0"/>
              <w:jc w:val="left"/>
            </w:pPr>
            <w:r>
              <w:t>Số nguyên hợp lệ</w:t>
            </w:r>
          </w:p>
        </w:tc>
      </w:tr>
      <w:tr w:rsidR="007677E7" w14:paraId="4CDB9458" w14:textId="77777777">
        <w:trPr>
          <w:cantSplit/>
          <w:jc w:val="center"/>
        </w:trPr>
        <w:tc>
          <w:tcPr>
            <w:tcW w:w="1984" w:type="dxa"/>
            <w:tcMar>
              <w:top w:w="65" w:type="dxa"/>
              <w:left w:w="85" w:type="dxa"/>
              <w:bottom w:w="65" w:type="dxa"/>
              <w:right w:w="85" w:type="dxa"/>
            </w:tcMar>
            <w:vAlign w:val="center"/>
          </w:tcPr>
          <w:p w14:paraId="2B6AFE55" w14:textId="77777777" w:rsidR="007677E7" w:rsidRDefault="004C6A68">
            <w:pPr>
              <w:spacing w:after="0"/>
              <w:ind w:firstLine="0"/>
              <w:jc w:val="left"/>
            </w:pPr>
            <w:r>
              <w:t>Vòng đời</w:t>
            </w:r>
          </w:p>
        </w:tc>
        <w:tc>
          <w:tcPr>
            <w:tcW w:w="3969" w:type="dxa"/>
            <w:tcMar>
              <w:top w:w="65" w:type="dxa"/>
              <w:left w:w="85" w:type="dxa"/>
              <w:bottom w:w="65" w:type="dxa"/>
              <w:right w:w="85" w:type="dxa"/>
            </w:tcMar>
            <w:vAlign w:val="center"/>
          </w:tcPr>
          <w:p w14:paraId="42ABC09F" w14:textId="77777777" w:rsidR="007677E7" w:rsidRDefault="004C6A68">
            <w:pPr>
              <w:spacing w:after="0"/>
              <w:ind w:firstLine="0"/>
              <w:jc w:val="left"/>
            </w:pPr>
            <w:r>
              <w:t>status, startsAt, expiresAt</w:t>
            </w:r>
          </w:p>
        </w:tc>
        <w:tc>
          <w:tcPr>
            <w:tcW w:w="3118" w:type="dxa"/>
            <w:tcMar>
              <w:top w:w="65" w:type="dxa"/>
              <w:left w:w="85" w:type="dxa"/>
              <w:bottom w:w="65" w:type="dxa"/>
              <w:right w:w="85" w:type="dxa"/>
            </w:tcMar>
            <w:vAlign w:val="center"/>
          </w:tcPr>
          <w:p w14:paraId="52096103" w14:textId="77777777" w:rsidR="007677E7" w:rsidRDefault="004C6A68">
            <w:pPr>
              <w:spacing w:after="0"/>
              <w:ind w:firstLine="0"/>
              <w:jc w:val="left"/>
            </w:pPr>
            <w:r>
              <w:t>Tối đa 30 ngày</w:t>
            </w:r>
          </w:p>
        </w:tc>
      </w:tr>
    </w:tbl>
    <w:p w14:paraId="1ED6CF29" w14:textId="77777777" w:rsidR="007677E7" w:rsidRDefault="004C6A68">
      <w:pPr>
        <w:pStyle w:val="u2"/>
        <w:pageBreakBefore/>
      </w:pPr>
      <w:bookmarkStart w:id="52" w:name="body24"/>
      <w:bookmarkStart w:id="53" w:name="_Toc243342862"/>
      <w:r>
        <w:lastRenderedPageBreak/>
        <w:t>3.4 Thiết kế đơn hàng và khoản giữ</w:t>
      </w:r>
      <w:bookmarkEnd w:id="52"/>
      <w:bookmarkEnd w:id="53"/>
    </w:p>
    <w:p w14:paraId="31D60D8B" w14:textId="77777777" w:rsidR="007677E7" w:rsidRDefault="004C6A68">
      <w:r>
        <w:t>Order là điểm tập hợp sự thật của thỏa thuận giao dịch. Ngoài mã đối tượng, đơn có mã hiển thị dễ tra cứu, buyerId, sellerId, offerId và các giá trị snapshot. Backend luôn so sánh người xác nhận với buyerId hoặc sellerId đã lưu, không nhận bên xác nhận từ một trường tùy ý trong request.</w:t>
      </w:r>
    </w:p>
    <w:p w14:paraId="7BD2696E" w14:textId="77777777" w:rsidR="007677E7" w:rsidRDefault="004C6A68">
      <w:r>
        <w:t>EscrowRecord lưu số tiền, tiền tệ, trạng thái và liên kết tới lần tài trợ. Một order chỉ có một khoản giữ trong bản MVP. Chuyển Held sang Released hoặc Refunded là thao tác có điều kiện, thực hiện cùng cập nhật số dư và ledger. Một bản ghi ở trạng thái cuối không được quay về Held bằng thao tác quản trị thông thường.</w:t>
      </w:r>
    </w:p>
    <w:p w14:paraId="52239C4B" w14:textId="77777777" w:rsidR="007677E7" w:rsidRDefault="004C6A68">
      <w:r>
        <w:t>Đơn cần lịch sử trạng thái với người thực hiện, thời điểm và lý do. Lịch sử không được thay cho trạng thái hiện tại trong truy vấn thông thường, nhưng phải đủ để giải thích các bước đã xảy ra. Các dấu xác nhận được lưu riêng, còn thông tin giải ngân chỉ xuất hiện khi transaction tài chính thực sự thành công.</w:t>
      </w:r>
    </w:p>
    <w:p w14:paraId="3B2FC27C" w14:textId="77777777" w:rsidR="007677E7" w:rsidRDefault="004C6A68">
      <w:pPr>
        <w:pStyle w:val="Chuthich"/>
        <w:keepNext/>
      </w:pPr>
      <w:r>
        <w:t>Bảng 3.2 Trường đơn hàng và khoản giữ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7289B2B4" w14:textId="77777777">
        <w:trPr>
          <w:cantSplit/>
          <w:tblHeader/>
          <w:jc w:val="center"/>
        </w:trPr>
        <w:tc>
          <w:tcPr>
            <w:tcW w:w="1984" w:type="dxa"/>
            <w:shd w:val="clear" w:color="auto" w:fill="E9EDF1"/>
            <w:tcMar>
              <w:top w:w="65" w:type="dxa"/>
              <w:left w:w="85" w:type="dxa"/>
              <w:bottom w:w="65" w:type="dxa"/>
              <w:right w:w="85" w:type="dxa"/>
            </w:tcMar>
            <w:vAlign w:val="center"/>
          </w:tcPr>
          <w:p w14:paraId="3244F5B3" w14:textId="77777777" w:rsidR="007677E7" w:rsidRDefault="004C6A68">
            <w:pPr>
              <w:spacing w:after="0"/>
              <w:ind w:firstLine="0"/>
              <w:jc w:val="left"/>
            </w:pPr>
            <w:r>
              <w:rPr>
                <w:b/>
              </w:rPr>
              <w:t>Nhóm trường</w:t>
            </w:r>
          </w:p>
        </w:tc>
        <w:tc>
          <w:tcPr>
            <w:tcW w:w="3969" w:type="dxa"/>
            <w:shd w:val="clear" w:color="auto" w:fill="E9EDF1"/>
            <w:tcMar>
              <w:top w:w="65" w:type="dxa"/>
              <w:left w:w="85" w:type="dxa"/>
              <w:bottom w:w="65" w:type="dxa"/>
              <w:right w:w="85" w:type="dxa"/>
            </w:tcMar>
            <w:vAlign w:val="center"/>
          </w:tcPr>
          <w:p w14:paraId="1A92A806" w14:textId="77777777" w:rsidR="007677E7" w:rsidRDefault="004C6A68">
            <w:pPr>
              <w:spacing w:after="0"/>
              <w:ind w:firstLine="0"/>
              <w:jc w:val="left"/>
            </w:pPr>
            <w:r>
              <w:rPr>
                <w:b/>
              </w:rPr>
              <w:t>Nội dung</w:t>
            </w:r>
          </w:p>
        </w:tc>
        <w:tc>
          <w:tcPr>
            <w:tcW w:w="3118" w:type="dxa"/>
            <w:shd w:val="clear" w:color="auto" w:fill="E9EDF1"/>
            <w:tcMar>
              <w:top w:w="65" w:type="dxa"/>
              <w:left w:w="85" w:type="dxa"/>
              <w:bottom w:w="65" w:type="dxa"/>
              <w:right w:w="85" w:type="dxa"/>
            </w:tcMar>
            <w:vAlign w:val="center"/>
          </w:tcPr>
          <w:p w14:paraId="0744B969" w14:textId="77777777" w:rsidR="007677E7" w:rsidRDefault="004C6A68">
            <w:pPr>
              <w:spacing w:after="0"/>
              <w:ind w:firstLine="0"/>
              <w:jc w:val="left"/>
            </w:pPr>
            <w:r>
              <w:rPr>
                <w:b/>
              </w:rPr>
              <w:t>Mục đích</w:t>
            </w:r>
          </w:p>
        </w:tc>
      </w:tr>
      <w:tr w:rsidR="007677E7" w14:paraId="09FAAAAA" w14:textId="77777777">
        <w:trPr>
          <w:cantSplit/>
          <w:jc w:val="center"/>
        </w:trPr>
        <w:tc>
          <w:tcPr>
            <w:tcW w:w="1984" w:type="dxa"/>
            <w:tcMar>
              <w:top w:w="65" w:type="dxa"/>
              <w:left w:w="85" w:type="dxa"/>
              <w:bottom w:w="65" w:type="dxa"/>
              <w:right w:w="85" w:type="dxa"/>
            </w:tcMar>
            <w:vAlign w:val="center"/>
          </w:tcPr>
          <w:p w14:paraId="2799A11F" w14:textId="77777777" w:rsidR="007677E7" w:rsidRDefault="004C6A68">
            <w:pPr>
              <w:spacing w:after="0"/>
              <w:ind w:firstLine="0"/>
              <w:jc w:val="left"/>
            </w:pPr>
            <w:r>
              <w:t>Chủ thể</w:t>
            </w:r>
          </w:p>
        </w:tc>
        <w:tc>
          <w:tcPr>
            <w:tcW w:w="3969" w:type="dxa"/>
            <w:tcMar>
              <w:top w:w="65" w:type="dxa"/>
              <w:left w:w="85" w:type="dxa"/>
              <w:bottom w:w="65" w:type="dxa"/>
              <w:right w:w="85" w:type="dxa"/>
            </w:tcMar>
            <w:vAlign w:val="center"/>
          </w:tcPr>
          <w:p w14:paraId="4BC6F44F" w14:textId="77777777" w:rsidR="007677E7" w:rsidRDefault="004C6A68">
            <w:pPr>
              <w:spacing w:after="0"/>
              <w:ind w:firstLine="0"/>
              <w:jc w:val="left"/>
            </w:pPr>
            <w:r>
              <w:t>buyerId, sellerId, offerId</w:t>
            </w:r>
          </w:p>
        </w:tc>
        <w:tc>
          <w:tcPr>
            <w:tcW w:w="3118" w:type="dxa"/>
            <w:tcMar>
              <w:top w:w="65" w:type="dxa"/>
              <w:left w:w="85" w:type="dxa"/>
              <w:bottom w:w="65" w:type="dxa"/>
              <w:right w:w="85" w:type="dxa"/>
            </w:tcMar>
            <w:vAlign w:val="center"/>
          </w:tcPr>
          <w:p w14:paraId="2A975092" w14:textId="77777777" w:rsidR="007677E7" w:rsidRDefault="004C6A68">
            <w:pPr>
              <w:spacing w:after="0"/>
              <w:ind w:firstLine="0"/>
              <w:jc w:val="left"/>
            </w:pPr>
            <w:r>
              <w:t>Kiểm tra quan hệ</w:t>
            </w:r>
          </w:p>
        </w:tc>
      </w:tr>
      <w:tr w:rsidR="007677E7" w14:paraId="702D9697" w14:textId="77777777">
        <w:trPr>
          <w:cantSplit/>
          <w:jc w:val="center"/>
        </w:trPr>
        <w:tc>
          <w:tcPr>
            <w:tcW w:w="1984" w:type="dxa"/>
            <w:tcMar>
              <w:top w:w="65" w:type="dxa"/>
              <w:left w:w="85" w:type="dxa"/>
              <w:bottom w:w="65" w:type="dxa"/>
              <w:right w:w="85" w:type="dxa"/>
            </w:tcMar>
            <w:vAlign w:val="center"/>
          </w:tcPr>
          <w:p w14:paraId="7071E305" w14:textId="77777777" w:rsidR="007677E7" w:rsidRDefault="004C6A68">
            <w:pPr>
              <w:spacing w:after="0"/>
              <w:ind w:firstLine="0"/>
              <w:jc w:val="left"/>
            </w:pPr>
            <w:r>
              <w:t>Snapshot</w:t>
            </w:r>
          </w:p>
        </w:tc>
        <w:tc>
          <w:tcPr>
            <w:tcW w:w="3969" w:type="dxa"/>
            <w:tcMar>
              <w:top w:w="65" w:type="dxa"/>
              <w:left w:w="85" w:type="dxa"/>
              <w:bottom w:w="65" w:type="dxa"/>
              <w:right w:w="85" w:type="dxa"/>
            </w:tcMar>
            <w:vAlign w:val="center"/>
          </w:tcPr>
          <w:p w14:paraId="5C1F178C" w14:textId="77777777" w:rsidR="007677E7" w:rsidRDefault="004C6A68">
            <w:pPr>
              <w:spacing w:after="0"/>
              <w:ind w:firstLine="0"/>
              <w:jc w:val="left"/>
            </w:pPr>
            <w:r>
              <w:t>Tên, loại, region, điều kiện</w:t>
            </w:r>
          </w:p>
        </w:tc>
        <w:tc>
          <w:tcPr>
            <w:tcW w:w="3118" w:type="dxa"/>
            <w:tcMar>
              <w:top w:w="65" w:type="dxa"/>
              <w:left w:w="85" w:type="dxa"/>
              <w:bottom w:w="65" w:type="dxa"/>
              <w:right w:w="85" w:type="dxa"/>
            </w:tcMar>
            <w:vAlign w:val="center"/>
          </w:tcPr>
          <w:p w14:paraId="2FD742E2" w14:textId="77777777" w:rsidR="007677E7" w:rsidRDefault="004C6A68">
            <w:pPr>
              <w:spacing w:after="0"/>
              <w:ind w:firstLine="0"/>
              <w:jc w:val="left"/>
            </w:pPr>
            <w:r>
              <w:t>Giữ thỏa thuận cũ</w:t>
            </w:r>
          </w:p>
        </w:tc>
      </w:tr>
      <w:tr w:rsidR="007677E7" w14:paraId="61CDE3A8" w14:textId="77777777">
        <w:trPr>
          <w:cantSplit/>
          <w:jc w:val="center"/>
        </w:trPr>
        <w:tc>
          <w:tcPr>
            <w:tcW w:w="1984" w:type="dxa"/>
            <w:tcMar>
              <w:top w:w="65" w:type="dxa"/>
              <w:left w:w="85" w:type="dxa"/>
              <w:bottom w:w="65" w:type="dxa"/>
              <w:right w:w="85" w:type="dxa"/>
            </w:tcMar>
            <w:vAlign w:val="center"/>
          </w:tcPr>
          <w:p w14:paraId="1FF70B6E" w14:textId="77777777" w:rsidR="007677E7" w:rsidRDefault="004C6A68">
            <w:pPr>
              <w:spacing w:after="0"/>
              <w:ind w:firstLine="0"/>
              <w:jc w:val="left"/>
            </w:pPr>
            <w:r>
              <w:t>Giá trị</w:t>
            </w:r>
          </w:p>
        </w:tc>
        <w:tc>
          <w:tcPr>
            <w:tcW w:w="3969" w:type="dxa"/>
            <w:tcMar>
              <w:top w:w="65" w:type="dxa"/>
              <w:left w:w="85" w:type="dxa"/>
              <w:bottom w:w="65" w:type="dxa"/>
              <w:right w:w="85" w:type="dxa"/>
            </w:tcMar>
            <w:vAlign w:val="center"/>
          </w:tcPr>
          <w:p w14:paraId="637E3614" w14:textId="77777777" w:rsidR="007677E7" w:rsidRDefault="004C6A68">
            <w:pPr>
              <w:spacing w:after="0"/>
              <w:ind w:firstLine="0"/>
              <w:jc w:val="left"/>
            </w:pPr>
            <w:r>
              <w:t>quantity, totalMinor, currency</w:t>
            </w:r>
          </w:p>
        </w:tc>
        <w:tc>
          <w:tcPr>
            <w:tcW w:w="3118" w:type="dxa"/>
            <w:tcMar>
              <w:top w:w="65" w:type="dxa"/>
              <w:left w:w="85" w:type="dxa"/>
              <w:bottom w:w="65" w:type="dxa"/>
              <w:right w:w="85" w:type="dxa"/>
            </w:tcMar>
            <w:vAlign w:val="center"/>
          </w:tcPr>
          <w:p w14:paraId="7BED832A" w14:textId="77777777" w:rsidR="007677E7" w:rsidRDefault="004C6A68">
            <w:pPr>
              <w:spacing w:after="0"/>
              <w:ind w:firstLine="0"/>
              <w:jc w:val="left"/>
            </w:pPr>
            <w:r>
              <w:t>Chốt số tiền</w:t>
            </w:r>
          </w:p>
        </w:tc>
      </w:tr>
      <w:tr w:rsidR="007677E7" w14:paraId="56A17124" w14:textId="77777777">
        <w:trPr>
          <w:cantSplit/>
          <w:jc w:val="center"/>
        </w:trPr>
        <w:tc>
          <w:tcPr>
            <w:tcW w:w="1984" w:type="dxa"/>
            <w:tcMar>
              <w:top w:w="65" w:type="dxa"/>
              <w:left w:w="85" w:type="dxa"/>
              <w:bottom w:w="65" w:type="dxa"/>
              <w:right w:w="85" w:type="dxa"/>
            </w:tcMar>
            <w:vAlign w:val="center"/>
          </w:tcPr>
          <w:p w14:paraId="32A3988C" w14:textId="77777777" w:rsidR="007677E7" w:rsidRDefault="004C6A68">
            <w:pPr>
              <w:spacing w:after="0"/>
              <w:ind w:firstLine="0"/>
              <w:jc w:val="left"/>
            </w:pPr>
            <w:r>
              <w:t>Xác nhận</w:t>
            </w:r>
          </w:p>
        </w:tc>
        <w:tc>
          <w:tcPr>
            <w:tcW w:w="3969" w:type="dxa"/>
            <w:tcMar>
              <w:top w:w="65" w:type="dxa"/>
              <w:left w:w="85" w:type="dxa"/>
              <w:bottom w:w="65" w:type="dxa"/>
              <w:right w:w="85" w:type="dxa"/>
            </w:tcMar>
            <w:vAlign w:val="center"/>
          </w:tcPr>
          <w:p w14:paraId="491FF7A5" w14:textId="77777777" w:rsidR="007677E7" w:rsidRDefault="004C6A68">
            <w:pPr>
              <w:spacing w:after="0"/>
              <w:ind w:firstLine="0"/>
              <w:jc w:val="left"/>
            </w:pPr>
            <w:r>
              <w:t>Hai thời điểm xác nhận</w:t>
            </w:r>
          </w:p>
        </w:tc>
        <w:tc>
          <w:tcPr>
            <w:tcW w:w="3118" w:type="dxa"/>
            <w:tcMar>
              <w:top w:w="65" w:type="dxa"/>
              <w:left w:w="85" w:type="dxa"/>
              <w:bottom w:w="65" w:type="dxa"/>
              <w:right w:w="85" w:type="dxa"/>
            </w:tcMar>
            <w:vAlign w:val="center"/>
          </w:tcPr>
          <w:p w14:paraId="6A6C450A" w14:textId="77777777" w:rsidR="007677E7" w:rsidRDefault="004C6A68">
            <w:pPr>
              <w:spacing w:after="0"/>
              <w:ind w:firstLine="0"/>
              <w:jc w:val="left"/>
            </w:pPr>
            <w:r>
              <w:t>Kiểm tra giải ngân</w:t>
            </w:r>
          </w:p>
        </w:tc>
      </w:tr>
      <w:tr w:rsidR="007677E7" w14:paraId="7D7DCA52" w14:textId="77777777">
        <w:trPr>
          <w:cantSplit/>
          <w:jc w:val="center"/>
        </w:trPr>
        <w:tc>
          <w:tcPr>
            <w:tcW w:w="1984" w:type="dxa"/>
            <w:tcMar>
              <w:top w:w="65" w:type="dxa"/>
              <w:left w:w="85" w:type="dxa"/>
              <w:bottom w:w="65" w:type="dxa"/>
              <w:right w:w="85" w:type="dxa"/>
            </w:tcMar>
            <w:vAlign w:val="center"/>
          </w:tcPr>
          <w:p w14:paraId="0A7E4A1F" w14:textId="77777777" w:rsidR="007677E7" w:rsidRDefault="004C6A68">
            <w:pPr>
              <w:spacing w:after="0"/>
              <w:ind w:firstLine="0"/>
              <w:jc w:val="left"/>
            </w:pPr>
            <w:r>
              <w:t>Trạng thái</w:t>
            </w:r>
          </w:p>
        </w:tc>
        <w:tc>
          <w:tcPr>
            <w:tcW w:w="3969" w:type="dxa"/>
            <w:tcMar>
              <w:top w:w="65" w:type="dxa"/>
              <w:left w:w="85" w:type="dxa"/>
              <w:bottom w:w="65" w:type="dxa"/>
              <w:right w:w="85" w:type="dxa"/>
            </w:tcMar>
            <w:vAlign w:val="center"/>
          </w:tcPr>
          <w:p w14:paraId="29EE4B26" w14:textId="77777777" w:rsidR="007677E7" w:rsidRDefault="004C6A68">
            <w:pPr>
              <w:spacing w:after="0"/>
              <w:ind w:firstLine="0"/>
              <w:jc w:val="left"/>
            </w:pPr>
            <w:r>
              <w:t>orderStatus, version</w:t>
            </w:r>
          </w:p>
        </w:tc>
        <w:tc>
          <w:tcPr>
            <w:tcW w:w="3118" w:type="dxa"/>
            <w:tcMar>
              <w:top w:w="65" w:type="dxa"/>
              <w:left w:w="85" w:type="dxa"/>
              <w:bottom w:w="65" w:type="dxa"/>
              <w:right w:w="85" w:type="dxa"/>
            </w:tcMar>
            <w:vAlign w:val="center"/>
          </w:tcPr>
          <w:p w14:paraId="35C5BA03" w14:textId="77777777" w:rsidR="007677E7" w:rsidRDefault="004C6A68">
            <w:pPr>
              <w:spacing w:after="0"/>
              <w:ind w:firstLine="0"/>
              <w:jc w:val="left"/>
            </w:pPr>
            <w:r>
              <w:t>Chống chuyển sai</w:t>
            </w:r>
          </w:p>
        </w:tc>
      </w:tr>
      <w:tr w:rsidR="007677E7" w14:paraId="2D08206C" w14:textId="77777777">
        <w:trPr>
          <w:cantSplit/>
          <w:jc w:val="center"/>
        </w:trPr>
        <w:tc>
          <w:tcPr>
            <w:tcW w:w="1984" w:type="dxa"/>
            <w:tcMar>
              <w:top w:w="65" w:type="dxa"/>
              <w:left w:w="85" w:type="dxa"/>
              <w:bottom w:w="65" w:type="dxa"/>
              <w:right w:w="85" w:type="dxa"/>
            </w:tcMar>
            <w:vAlign w:val="center"/>
          </w:tcPr>
          <w:p w14:paraId="5DC7A5B2" w14:textId="77777777" w:rsidR="007677E7" w:rsidRDefault="004C6A68">
            <w:pPr>
              <w:spacing w:after="0"/>
              <w:ind w:firstLine="0"/>
              <w:jc w:val="left"/>
            </w:pPr>
            <w:r>
              <w:t>Khoản giữ</w:t>
            </w:r>
          </w:p>
        </w:tc>
        <w:tc>
          <w:tcPr>
            <w:tcW w:w="3969" w:type="dxa"/>
            <w:tcMar>
              <w:top w:w="65" w:type="dxa"/>
              <w:left w:w="85" w:type="dxa"/>
              <w:bottom w:w="65" w:type="dxa"/>
              <w:right w:w="85" w:type="dxa"/>
            </w:tcMar>
            <w:vAlign w:val="center"/>
          </w:tcPr>
          <w:p w14:paraId="4F2C8BE2" w14:textId="77777777" w:rsidR="007677E7" w:rsidRDefault="004C6A68">
            <w:pPr>
              <w:spacing w:after="0"/>
              <w:ind w:firstLine="0"/>
              <w:jc w:val="left"/>
            </w:pPr>
            <w:r>
              <w:t>orderId, amountMinor, status</w:t>
            </w:r>
          </w:p>
        </w:tc>
        <w:tc>
          <w:tcPr>
            <w:tcW w:w="3118" w:type="dxa"/>
            <w:tcMar>
              <w:top w:w="65" w:type="dxa"/>
              <w:left w:w="85" w:type="dxa"/>
              <w:bottom w:w="65" w:type="dxa"/>
              <w:right w:w="85" w:type="dxa"/>
            </w:tcMar>
            <w:vAlign w:val="center"/>
          </w:tcPr>
          <w:p w14:paraId="7AFF3E5B" w14:textId="77777777" w:rsidR="007677E7" w:rsidRDefault="004C6A68">
            <w:pPr>
              <w:spacing w:after="0"/>
              <w:ind w:firstLine="0"/>
              <w:jc w:val="left"/>
            </w:pPr>
            <w:r>
              <w:t>Một kết quả cuối</w:t>
            </w:r>
          </w:p>
        </w:tc>
      </w:tr>
      <w:tr w:rsidR="007677E7" w14:paraId="33A0FE22" w14:textId="77777777">
        <w:trPr>
          <w:cantSplit/>
          <w:jc w:val="center"/>
        </w:trPr>
        <w:tc>
          <w:tcPr>
            <w:tcW w:w="1984" w:type="dxa"/>
            <w:tcMar>
              <w:top w:w="65" w:type="dxa"/>
              <w:left w:w="85" w:type="dxa"/>
              <w:bottom w:w="65" w:type="dxa"/>
              <w:right w:w="85" w:type="dxa"/>
            </w:tcMar>
            <w:vAlign w:val="center"/>
          </w:tcPr>
          <w:p w14:paraId="2BD09059" w14:textId="77777777" w:rsidR="007677E7" w:rsidRDefault="004C6A68">
            <w:pPr>
              <w:spacing w:after="0"/>
              <w:ind w:firstLine="0"/>
              <w:jc w:val="left"/>
            </w:pPr>
            <w:r>
              <w:t>Truy vết</w:t>
            </w:r>
          </w:p>
        </w:tc>
        <w:tc>
          <w:tcPr>
            <w:tcW w:w="3969" w:type="dxa"/>
            <w:tcMar>
              <w:top w:w="65" w:type="dxa"/>
              <w:left w:w="85" w:type="dxa"/>
              <w:bottom w:w="65" w:type="dxa"/>
              <w:right w:w="85" w:type="dxa"/>
            </w:tcMar>
            <w:vAlign w:val="center"/>
          </w:tcPr>
          <w:p w14:paraId="7B3E7A40" w14:textId="77777777" w:rsidR="007677E7" w:rsidRDefault="004C6A68">
            <w:pPr>
              <w:spacing w:after="0"/>
              <w:ind w:firstLine="0"/>
              <w:jc w:val="left"/>
            </w:pPr>
            <w:r>
              <w:t>ledgerGroupId, decisionId</w:t>
            </w:r>
          </w:p>
        </w:tc>
        <w:tc>
          <w:tcPr>
            <w:tcW w:w="3118" w:type="dxa"/>
            <w:tcMar>
              <w:top w:w="65" w:type="dxa"/>
              <w:left w:w="85" w:type="dxa"/>
              <w:bottom w:w="65" w:type="dxa"/>
              <w:right w:w="85" w:type="dxa"/>
            </w:tcMar>
            <w:vAlign w:val="center"/>
          </w:tcPr>
          <w:p w14:paraId="26E4D3E0" w14:textId="77777777" w:rsidR="007677E7" w:rsidRDefault="004C6A68">
            <w:pPr>
              <w:spacing w:after="0"/>
              <w:ind w:firstLine="0"/>
              <w:jc w:val="left"/>
            </w:pPr>
            <w:r>
              <w:t>Đối soát lịch sử</w:t>
            </w:r>
          </w:p>
        </w:tc>
      </w:tr>
    </w:tbl>
    <w:p w14:paraId="42423C50" w14:textId="77777777" w:rsidR="007677E7" w:rsidRDefault="004C6A68">
      <w:pPr>
        <w:pStyle w:val="u2"/>
        <w:pageBreakBefore/>
      </w:pPr>
      <w:bookmarkStart w:id="54" w:name="body25"/>
      <w:bookmarkStart w:id="55" w:name="_Toc243342863"/>
      <w:r>
        <w:lastRenderedPageBreak/>
        <w:t>3.5 Thiết kế ví ledger và khóa chống lặp</w:t>
      </w:r>
      <w:bookmarkEnd w:id="54"/>
      <w:bookmarkEnd w:id="55"/>
    </w:p>
    <w:p w14:paraId="02109A5D" w14:textId="77777777" w:rsidR="007677E7" w:rsidRDefault="004C6A68">
      <w:r>
        <w:t>Wallet được xác định duy nhất bởi chủ sở hữu và tiền tệ. Số dư khả dụng là dữ liệu được cập nhật trong transaction và không được sửa qua API hồ sơ. Phần tiền đang giữ có thể tổng hợp từ các khoản Held theo buyerId; nếu dùng giá trị cache, cần cập nhật đồng bộ và có tác vụ đối soát. Thu nhập chờ của Seller không được tính vào ví khả dụng.</w:t>
      </w:r>
    </w:p>
    <w:p w14:paraId="51FE9855" w14:textId="77777777" w:rsidR="007677E7" w:rsidRDefault="004C6A68">
      <w:r>
        <w:t>LedgerTransaction biểu diễn một nhóm thay đổi có cùng nghiệp vụ. Mỗi vế chứa tài khoản nội bộ, số tiền có dấu, mã tiền tệ và tham chiếu. Quy ước tổng các vế bằng 0 cho cùng tiền tệ giúp kiểm tra tính bảo toàn. Đây là sổ biến động nội bộ của bản demo, không thay thế hệ thống kế toán pháp định.</w:t>
      </w:r>
    </w:p>
    <w:p w14:paraId="2F26D7B7" w14:textId="77777777" w:rsidR="007677E7" w:rsidRDefault="004C6A68">
      <w:r>
        <w:t>Bản ghi chống lặp gắn khóa với người dùng, loại thao tác và hash nội dung yêu cầu. Cùng khóa và cùng dữ liệu trả lại kết quả trước đó; cùng khóa khác dữ liệu trả xung đột. Chỉ mục duy nhất ngăn hai request cùng giành quyền xử lý. Lưu mã đơn và nhóm ledger giúp khôi phục kết quả khi phản hồi HTTP bị mất.</w:t>
      </w:r>
    </w:p>
    <w:p w14:paraId="002E4201" w14:textId="77777777" w:rsidR="007677E7" w:rsidRDefault="004C6A68">
      <w:pPr>
        <w:pStyle w:val="Chuthich"/>
        <w:keepNext/>
      </w:pPr>
      <w:r>
        <w:t>Bảng 3.3 Dữ liệu tài chính và chống lặp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2221A390" w14:textId="77777777">
        <w:trPr>
          <w:cantSplit/>
          <w:tblHeader/>
          <w:jc w:val="center"/>
        </w:trPr>
        <w:tc>
          <w:tcPr>
            <w:tcW w:w="1984" w:type="dxa"/>
            <w:shd w:val="clear" w:color="auto" w:fill="E9EDF1"/>
            <w:tcMar>
              <w:top w:w="65" w:type="dxa"/>
              <w:left w:w="85" w:type="dxa"/>
              <w:bottom w:w="65" w:type="dxa"/>
              <w:right w:w="85" w:type="dxa"/>
            </w:tcMar>
            <w:vAlign w:val="center"/>
          </w:tcPr>
          <w:p w14:paraId="09A6CE86" w14:textId="77777777" w:rsidR="007677E7" w:rsidRDefault="004C6A68">
            <w:pPr>
              <w:spacing w:after="0"/>
              <w:ind w:firstLine="0"/>
              <w:jc w:val="left"/>
            </w:pPr>
            <w:r>
              <w:rPr>
                <w:b/>
              </w:rPr>
              <w:t>Đối tượng</w:t>
            </w:r>
          </w:p>
        </w:tc>
        <w:tc>
          <w:tcPr>
            <w:tcW w:w="3969" w:type="dxa"/>
            <w:shd w:val="clear" w:color="auto" w:fill="E9EDF1"/>
            <w:tcMar>
              <w:top w:w="65" w:type="dxa"/>
              <w:left w:w="85" w:type="dxa"/>
              <w:bottom w:w="65" w:type="dxa"/>
              <w:right w:w="85" w:type="dxa"/>
            </w:tcMar>
            <w:vAlign w:val="center"/>
          </w:tcPr>
          <w:p w14:paraId="5F4D99F6" w14:textId="77777777" w:rsidR="007677E7" w:rsidRDefault="004C6A68">
            <w:pPr>
              <w:spacing w:after="0"/>
              <w:ind w:firstLine="0"/>
              <w:jc w:val="left"/>
            </w:pPr>
            <w:r>
              <w:rPr>
                <w:b/>
              </w:rPr>
              <w:t>Trường trọng tâm</w:t>
            </w:r>
          </w:p>
        </w:tc>
        <w:tc>
          <w:tcPr>
            <w:tcW w:w="3118" w:type="dxa"/>
            <w:shd w:val="clear" w:color="auto" w:fill="E9EDF1"/>
            <w:tcMar>
              <w:top w:w="65" w:type="dxa"/>
              <w:left w:w="85" w:type="dxa"/>
              <w:bottom w:w="65" w:type="dxa"/>
              <w:right w:w="85" w:type="dxa"/>
            </w:tcMar>
            <w:vAlign w:val="center"/>
          </w:tcPr>
          <w:p w14:paraId="3F184BD3" w14:textId="77777777" w:rsidR="007677E7" w:rsidRDefault="004C6A68">
            <w:pPr>
              <w:spacing w:after="0"/>
              <w:ind w:firstLine="0"/>
              <w:jc w:val="left"/>
            </w:pPr>
            <w:r>
              <w:rPr>
                <w:b/>
              </w:rPr>
              <w:t>Ràng buộc</w:t>
            </w:r>
          </w:p>
        </w:tc>
      </w:tr>
      <w:tr w:rsidR="007677E7" w14:paraId="2A51E649" w14:textId="77777777">
        <w:trPr>
          <w:cantSplit/>
          <w:jc w:val="center"/>
        </w:trPr>
        <w:tc>
          <w:tcPr>
            <w:tcW w:w="1984" w:type="dxa"/>
            <w:tcMar>
              <w:top w:w="65" w:type="dxa"/>
              <w:left w:w="85" w:type="dxa"/>
              <w:bottom w:w="65" w:type="dxa"/>
              <w:right w:w="85" w:type="dxa"/>
            </w:tcMar>
            <w:vAlign w:val="center"/>
          </w:tcPr>
          <w:p w14:paraId="7F8C90D8" w14:textId="77777777" w:rsidR="007677E7" w:rsidRDefault="004C6A68">
            <w:pPr>
              <w:spacing w:after="0"/>
              <w:ind w:firstLine="0"/>
              <w:jc w:val="left"/>
            </w:pPr>
            <w:r>
              <w:t>Wallet</w:t>
            </w:r>
          </w:p>
        </w:tc>
        <w:tc>
          <w:tcPr>
            <w:tcW w:w="3969" w:type="dxa"/>
            <w:tcMar>
              <w:top w:w="65" w:type="dxa"/>
              <w:left w:w="85" w:type="dxa"/>
              <w:bottom w:w="65" w:type="dxa"/>
              <w:right w:w="85" w:type="dxa"/>
            </w:tcMar>
            <w:vAlign w:val="center"/>
          </w:tcPr>
          <w:p w14:paraId="4E9D9DE3" w14:textId="77777777" w:rsidR="007677E7" w:rsidRDefault="004C6A68">
            <w:pPr>
              <w:spacing w:after="0"/>
              <w:ind w:firstLine="0"/>
              <w:jc w:val="left"/>
            </w:pPr>
            <w:r>
              <w:t>ownerId, currency, availableMinor</w:t>
            </w:r>
          </w:p>
        </w:tc>
        <w:tc>
          <w:tcPr>
            <w:tcW w:w="3118" w:type="dxa"/>
            <w:tcMar>
              <w:top w:w="65" w:type="dxa"/>
              <w:left w:w="85" w:type="dxa"/>
              <w:bottom w:w="65" w:type="dxa"/>
              <w:right w:w="85" w:type="dxa"/>
            </w:tcMar>
            <w:vAlign w:val="center"/>
          </w:tcPr>
          <w:p w14:paraId="0FBEEB34" w14:textId="77777777" w:rsidR="007677E7" w:rsidRDefault="004C6A68">
            <w:pPr>
              <w:spacing w:after="0"/>
              <w:ind w:firstLine="0"/>
              <w:jc w:val="left"/>
            </w:pPr>
            <w:r>
              <w:t>Duy nhất theo chủ và tiền</w:t>
            </w:r>
          </w:p>
        </w:tc>
      </w:tr>
      <w:tr w:rsidR="007677E7" w14:paraId="5CBEF759" w14:textId="77777777">
        <w:trPr>
          <w:cantSplit/>
          <w:jc w:val="center"/>
        </w:trPr>
        <w:tc>
          <w:tcPr>
            <w:tcW w:w="1984" w:type="dxa"/>
            <w:tcMar>
              <w:top w:w="65" w:type="dxa"/>
              <w:left w:w="85" w:type="dxa"/>
              <w:bottom w:w="65" w:type="dxa"/>
              <w:right w:w="85" w:type="dxa"/>
            </w:tcMar>
            <w:vAlign w:val="center"/>
          </w:tcPr>
          <w:p w14:paraId="22FC416F" w14:textId="77777777" w:rsidR="007677E7" w:rsidRDefault="004C6A68">
            <w:pPr>
              <w:spacing w:after="0"/>
              <w:ind w:firstLine="0"/>
              <w:jc w:val="left"/>
            </w:pPr>
            <w:r>
              <w:t>Ledger group</w:t>
            </w:r>
          </w:p>
        </w:tc>
        <w:tc>
          <w:tcPr>
            <w:tcW w:w="3969" w:type="dxa"/>
            <w:tcMar>
              <w:top w:w="65" w:type="dxa"/>
              <w:left w:w="85" w:type="dxa"/>
              <w:bottom w:w="65" w:type="dxa"/>
              <w:right w:w="85" w:type="dxa"/>
            </w:tcMar>
            <w:vAlign w:val="center"/>
          </w:tcPr>
          <w:p w14:paraId="4266FAAB" w14:textId="77777777" w:rsidR="007677E7" w:rsidRDefault="004C6A68">
            <w:pPr>
              <w:spacing w:after="0"/>
              <w:ind w:firstLine="0"/>
              <w:jc w:val="left"/>
            </w:pPr>
            <w:r>
              <w:t>operation, referenceId, createdAt</w:t>
            </w:r>
          </w:p>
        </w:tc>
        <w:tc>
          <w:tcPr>
            <w:tcW w:w="3118" w:type="dxa"/>
            <w:tcMar>
              <w:top w:w="65" w:type="dxa"/>
              <w:left w:w="85" w:type="dxa"/>
              <w:bottom w:w="65" w:type="dxa"/>
              <w:right w:w="85" w:type="dxa"/>
            </w:tcMar>
            <w:vAlign w:val="center"/>
          </w:tcPr>
          <w:p w14:paraId="03AB4692" w14:textId="77777777" w:rsidR="007677E7" w:rsidRDefault="004C6A68">
            <w:pPr>
              <w:spacing w:after="0"/>
              <w:ind w:firstLine="0"/>
              <w:jc w:val="left"/>
            </w:pPr>
            <w:r>
              <w:t>Một nghiệp vụ có định danh</w:t>
            </w:r>
          </w:p>
        </w:tc>
      </w:tr>
      <w:tr w:rsidR="007677E7" w14:paraId="492B1E8F" w14:textId="77777777">
        <w:trPr>
          <w:cantSplit/>
          <w:jc w:val="center"/>
        </w:trPr>
        <w:tc>
          <w:tcPr>
            <w:tcW w:w="1984" w:type="dxa"/>
            <w:tcMar>
              <w:top w:w="65" w:type="dxa"/>
              <w:left w:w="85" w:type="dxa"/>
              <w:bottom w:w="65" w:type="dxa"/>
              <w:right w:w="85" w:type="dxa"/>
            </w:tcMar>
            <w:vAlign w:val="center"/>
          </w:tcPr>
          <w:p w14:paraId="252406E5" w14:textId="77777777" w:rsidR="007677E7" w:rsidRDefault="004C6A68">
            <w:pPr>
              <w:spacing w:after="0"/>
              <w:ind w:firstLine="0"/>
              <w:jc w:val="left"/>
            </w:pPr>
            <w:r>
              <w:t>Ledger entry</w:t>
            </w:r>
          </w:p>
        </w:tc>
        <w:tc>
          <w:tcPr>
            <w:tcW w:w="3969" w:type="dxa"/>
            <w:tcMar>
              <w:top w:w="65" w:type="dxa"/>
              <w:left w:w="85" w:type="dxa"/>
              <w:bottom w:w="65" w:type="dxa"/>
              <w:right w:w="85" w:type="dxa"/>
            </w:tcMar>
            <w:vAlign w:val="center"/>
          </w:tcPr>
          <w:p w14:paraId="722958CE" w14:textId="77777777" w:rsidR="007677E7" w:rsidRDefault="004C6A68">
            <w:pPr>
              <w:spacing w:after="0"/>
              <w:ind w:firstLine="0"/>
              <w:jc w:val="left"/>
            </w:pPr>
            <w:r>
              <w:t>account,</w:t>
            </w:r>
            <w:r>
              <w:br/>
              <w:t>signedAmountMinor</w:t>
            </w:r>
          </w:p>
        </w:tc>
        <w:tc>
          <w:tcPr>
            <w:tcW w:w="3118" w:type="dxa"/>
            <w:tcMar>
              <w:top w:w="65" w:type="dxa"/>
              <w:left w:w="85" w:type="dxa"/>
              <w:bottom w:w="65" w:type="dxa"/>
              <w:right w:w="85" w:type="dxa"/>
            </w:tcMar>
            <w:vAlign w:val="center"/>
          </w:tcPr>
          <w:p w14:paraId="3740B9F8" w14:textId="77777777" w:rsidR="007677E7" w:rsidRDefault="004C6A68">
            <w:pPr>
              <w:spacing w:after="0"/>
              <w:ind w:firstLine="0"/>
              <w:jc w:val="left"/>
            </w:pPr>
            <w:r>
              <w:t>Cân bằng theo nhóm</w:t>
            </w:r>
          </w:p>
        </w:tc>
      </w:tr>
      <w:tr w:rsidR="007677E7" w14:paraId="20BDD0EF" w14:textId="77777777">
        <w:trPr>
          <w:cantSplit/>
          <w:jc w:val="center"/>
        </w:trPr>
        <w:tc>
          <w:tcPr>
            <w:tcW w:w="1984" w:type="dxa"/>
            <w:tcMar>
              <w:top w:w="65" w:type="dxa"/>
              <w:left w:w="85" w:type="dxa"/>
              <w:bottom w:w="65" w:type="dxa"/>
              <w:right w:w="85" w:type="dxa"/>
            </w:tcMar>
            <w:vAlign w:val="center"/>
          </w:tcPr>
          <w:p w14:paraId="16402806" w14:textId="77777777" w:rsidR="007677E7" w:rsidRDefault="004C6A68">
            <w:pPr>
              <w:spacing w:after="0"/>
              <w:ind w:firstLine="0"/>
              <w:jc w:val="left"/>
            </w:pPr>
            <w:r>
              <w:t>Idempotency</w:t>
            </w:r>
          </w:p>
        </w:tc>
        <w:tc>
          <w:tcPr>
            <w:tcW w:w="3969" w:type="dxa"/>
            <w:tcMar>
              <w:top w:w="65" w:type="dxa"/>
              <w:left w:w="85" w:type="dxa"/>
              <w:bottom w:w="65" w:type="dxa"/>
              <w:right w:w="85" w:type="dxa"/>
            </w:tcMar>
            <w:vAlign w:val="center"/>
          </w:tcPr>
          <w:p w14:paraId="364C1A03" w14:textId="77777777" w:rsidR="007677E7" w:rsidRDefault="004C6A68">
            <w:pPr>
              <w:spacing w:after="0"/>
              <w:ind w:firstLine="0"/>
              <w:jc w:val="left"/>
            </w:pPr>
            <w:r>
              <w:t>actorId, key, requestHash</w:t>
            </w:r>
          </w:p>
        </w:tc>
        <w:tc>
          <w:tcPr>
            <w:tcW w:w="3118" w:type="dxa"/>
            <w:tcMar>
              <w:top w:w="65" w:type="dxa"/>
              <w:left w:w="85" w:type="dxa"/>
              <w:bottom w:w="65" w:type="dxa"/>
              <w:right w:w="85" w:type="dxa"/>
            </w:tcMar>
            <w:vAlign w:val="center"/>
          </w:tcPr>
          <w:p w14:paraId="208EC8E6" w14:textId="77777777" w:rsidR="007677E7" w:rsidRDefault="004C6A68">
            <w:pPr>
              <w:spacing w:after="0"/>
              <w:ind w:firstLine="0"/>
              <w:jc w:val="left"/>
            </w:pPr>
            <w:r>
              <w:t>Khóa duy nhất theo phạm vi</w:t>
            </w:r>
          </w:p>
        </w:tc>
      </w:tr>
      <w:tr w:rsidR="007677E7" w14:paraId="269E41E6" w14:textId="77777777">
        <w:trPr>
          <w:cantSplit/>
          <w:jc w:val="center"/>
        </w:trPr>
        <w:tc>
          <w:tcPr>
            <w:tcW w:w="1984" w:type="dxa"/>
            <w:tcMar>
              <w:top w:w="65" w:type="dxa"/>
              <w:left w:w="85" w:type="dxa"/>
              <w:bottom w:w="65" w:type="dxa"/>
              <w:right w:w="85" w:type="dxa"/>
            </w:tcMar>
            <w:vAlign w:val="center"/>
          </w:tcPr>
          <w:p w14:paraId="2D052F33" w14:textId="77777777" w:rsidR="007677E7" w:rsidRDefault="004C6A68">
            <w:pPr>
              <w:spacing w:after="0"/>
              <w:ind w:firstLine="0"/>
              <w:jc w:val="left"/>
            </w:pPr>
            <w:r>
              <w:t>Kết quả</w:t>
            </w:r>
          </w:p>
        </w:tc>
        <w:tc>
          <w:tcPr>
            <w:tcW w:w="3969" w:type="dxa"/>
            <w:tcMar>
              <w:top w:w="65" w:type="dxa"/>
              <w:left w:w="85" w:type="dxa"/>
              <w:bottom w:w="65" w:type="dxa"/>
              <w:right w:w="85" w:type="dxa"/>
            </w:tcMar>
            <w:vAlign w:val="center"/>
          </w:tcPr>
          <w:p w14:paraId="3AF09138" w14:textId="77777777" w:rsidR="007677E7" w:rsidRDefault="004C6A68">
            <w:pPr>
              <w:spacing w:after="0"/>
              <w:ind w:firstLine="0"/>
              <w:jc w:val="left"/>
            </w:pPr>
            <w:r>
              <w:t>status, resourceId, resultCode</w:t>
            </w:r>
          </w:p>
        </w:tc>
        <w:tc>
          <w:tcPr>
            <w:tcW w:w="3118" w:type="dxa"/>
            <w:tcMar>
              <w:top w:w="65" w:type="dxa"/>
              <w:left w:w="85" w:type="dxa"/>
              <w:bottom w:w="65" w:type="dxa"/>
              <w:right w:w="85" w:type="dxa"/>
            </w:tcMar>
            <w:vAlign w:val="center"/>
          </w:tcPr>
          <w:p w14:paraId="39FFD514" w14:textId="77777777" w:rsidR="007677E7" w:rsidRDefault="004C6A68">
            <w:pPr>
              <w:spacing w:after="0"/>
              <w:ind w:firstLine="0"/>
              <w:jc w:val="left"/>
            </w:pPr>
            <w:r>
              <w:t>Có thể đọc lại</w:t>
            </w:r>
          </w:p>
        </w:tc>
      </w:tr>
      <w:tr w:rsidR="007677E7" w14:paraId="5B1A1A1D" w14:textId="77777777">
        <w:trPr>
          <w:cantSplit/>
          <w:jc w:val="center"/>
        </w:trPr>
        <w:tc>
          <w:tcPr>
            <w:tcW w:w="1984" w:type="dxa"/>
            <w:tcMar>
              <w:top w:w="65" w:type="dxa"/>
              <w:left w:w="85" w:type="dxa"/>
              <w:bottom w:w="65" w:type="dxa"/>
              <w:right w:w="85" w:type="dxa"/>
            </w:tcMar>
            <w:vAlign w:val="center"/>
          </w:tcPr>
          <w:p w14:paraId="2052E208" w14:textId="77777777" w:rsidR="007677E7" w:rsidRDefault="004C6A68">
            <w:pPr>
              <w:spacing w:after="0"/>
              <w:ind w:firstLine="0"/>
              <w:jc w:val="left"/>
            </w:pPr>
            <w:r>
              <w:t>Audit</w:t>
            </w:r>
          </w:p>
        </w:tc>
        <w:tc>
          <w:tcPr>
            <w:tcW w:w="3969" w:type="dxa"/>
            <w:tcMar>
              <w:top w:w="65" w:type="dxa"/>
              <w:left w:w="85" w:type="dxa"/>
              <w:bottom w:w="65" w:type="dxa"/>
              <w:right w:w="85" w:type="dxa"/>
            </w:tcMar>
            <w:vAlign w:val="center"/>
          </w:tcPr>
          <w:p w14:paraId="26B61FB4" w14:textId="77777777" w:rsidR="007677E7" w:rsidRDefault="004C6A68">
            <w:pPr>
              <w:spacing w:after="0"/>
              <w:ind w:firstLine="0"/>
              <w:jc w:val="left"/>
            </w:pPr>
            <w:r>
              <w:t>actor, action, reason, timestamp</w:t>
            </w:r>
          </w:p>
        </w:tc>
        <w:tc>
          <w:tcPr>
            <w:tcW w:w="3118" w:type="dxa"/>
            <w:tcMar>
              <w:top w:w="65" w:type="dxa"/>
              <w:left w:w="85" w:type="dxa"/>
              <w:bottom w:w="65" w:type="dxa"/>
              <w:right w:w="85" w:type="dxa"/>
            </w:tcMar>
            <w:vAlign w:val="center"/>
          </w:tcPr>
          <w:p w14:paraId="33EB0B37" w14:textId="77777777" w:rsidR="007677E7" w:rsidRDefault="004C6A68">
            <w:pPr>
              <w:spacing w:after="0"/>
              <w:ind w:firstLine="0"/>
              <w:jc w:val="left"/>
            </w:pPr>
            <w:r>
              <w:t>Không lưu secret</w:t>
            </w:r>
          </w:p>
        </w:tc>
      </w:tr>
    </w:tbl>
    <w:p w14:paraId="1368C246" w14:textId="77777777" w:rsidR="007677E7" w:rsidRDefault="004C6A68">
      <w:pPr>
        <w:pStyle w:val="u2"/>
        <w:pageBreakBefore/>
      </w:pPr>
      <w:bookmarkStart w:id="56" w:name="body26"/>
      <w:bookmarkStart w:id="57" w:name="_Toc243342864"/>
      <w:r>
        <w:lastRenderedPageBreak/>
        <w:t>3.6 Ví dụ đối soát một vòng giao dịch</w:t>
      </w:r>
      <w:bookmarkEnd w:id="56"/>
      <w:bookmarkEnd w:id="57"/>
    </w:p>
    <w:p w14:paraId="34F1B4F2" w14:textId="77777777" w:rsidR="007677E7" w:rsidRDefault="004C6A68">
      <w:r>
        <w:t>Ví dụ mô phỏng sử dụng giá 25 EUR, số lượng 2 và phí nền tảng bằng 0. Customer có 100 EUR khả dụng trước khi mua; Seller có 0 EUR trong ví. Tổng đơn là 50 EUR, được lưu dưới dạng 5000 cent. Các con số chỉ minh họa quy tắc, không phải dữ liệu giao dịch thực của website.</w:t>
      </w:r>
    </w:p>
    <w:p w14:paraId="37B786A0" w14:textId="77777777" w:rsidR="007677E7" w:rsidRDefault="004C6A68">
      <w:r>
        <w:t>Khi giữ tiền, ví Customer giảm còn 50 EUR, khoản trung gian tăng lên 50 EUR và ví Seller chưa tăng. Sau khi Seller xác nhận đã hoàn thành, các số dư vẫn giữ nguyên. Khi Customer xác nhận và mọi điều kiện hợp lệ, khoản giữ giảm về 0, ví Seller tăng 50 EUR và đơn chuyển Completed. Thu nhập chờ biến mất vì giá trị đã trở thành số dư khả dụng.</w:t>
      </w:r>
    </w:p>
    <w:p w14:paraId="16B47262" w14:textId="77777777" w:rsidR="007677E7" w:rsidRDefault="004C6A68">
      <w:r>
        <w:t>Nếu Admin quyết định hoàn tiền trong một kịch bản tranh chấp riêng, khoản giữ được trả về Customer thay vì chuyển cho Seller. Hai kết quả này loại trừ nhau; bảng trình bày nhánh thay thế từ trạng thái Held, không phải hoàn tiền sau khi đã giải ngân. Mỗi dòng phải có ledger tương ứng để giải thích thay đổi, còn cập nhật lại giao diện không tạo thêm bút toán.</w:t>
      </w:r>
    </w:p>
    <w:p w14:paraId="2394CD4E" w14:textId="77777777" w:rsidR="007677E7" w:rsidRDefault="004C6A68">
      <w:pPr>
        <w:pStyle w:val="Chuthich"/>
        <w:keepNext/>
      </w:pPr>
      <w:r>
        <w:t>Bảng 3.4 Ví dụ biến động số dư bằng EUR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2BB54E22" w14:textId="77777777">
        <w:trPr>
          <w:cantSplit/>
          <w:tblHeader/>
          <w:jc w:val="center"/>
        </w:trPr>
        <w:tc>
          <w:tcPr>
            <w:tcW w:w="1984" w:type="dxa"/>
            <w:shd w:val="clear" w:color="auto" w:fill="E9EDF1"/>
            <w:tcMar>
              <w:top w:w="65" w:type="dxa"/>
              <w:left w:w="85" w:type="dxa"/>
              <w:bottom w:w="65" w:type="dxa"/>
              <w:right w:w="85" w:type="dxa"/>
            </w:tcMar>
            <w:vAlign w:val="center"/>
          </w:tcPr>
          <w:p w14:paraId="1E94E98D" w14:textId="77777777" w:rsidR="007677E7" w:rsidRDefault="004C6A68">
            <w:pPr>
              <w:spacing w:after="0"/>
              <w:ind w:firstLine="0"/>
              <w:jc w:val="left"/>
            </w:pPr>
            <w:r>
              <w:rPr>
                <w:b/>
              </w:rPr>
              <w:t>Mốc xử lý</w:t>
            </w:r>
          </w:p>
        </w:tc>
        <w:tc>
          <w:tcPr>
            <w:tcW w:w="3969" w:type="dxa"/>
            <w:shd w:val="clear" w:color="auto" w:fill="E9EDF1"/>
            <w:tcMar>
              <w:top w:w="65" w:type="dxa"/>
              <w:left w:w="85" w:type="dxa"/>
              <w:bottom w:w="65" w:type="dxa"/>
              <w:right w:w="85" w:type="dxa"/>
            </w:tcMar>
            <w:vAlign w:val="center"/>
          </w:tcPr>
          <w:p w14:paraId="51D09340" w14:textId="77777777" w:rsidR="007677E7" w:rsidRDefault="004C6A68">
            <w:pPr>
              <w:spacing w:after="0"/>
              <w:ind w:firstLine="0"/>
              <w:jc w:val="left"/>
            </w:pPr>
            <w:r>
              <w:rPr>
                <w:b/>
              </w:rPr>
              <w:t>Ví khách và khoản giữ</w:t>
            </w:r>
          </w:p>
        </w:tc>
        <w:tc>
          <w:tcPr>
            <w:tcW w:w="3118" w:type="dxa"/>
            <w:shd w:val="clear" w:color="auto" w:fill="E9EDF1"/>
            <w:tcMar>
              <w:top w:w="65" w:type="dxa"/>
              <w:left w:w="85" w:type="dxa"/>
              <w:bottom w:w="65" w:type="dxa"/>
              <w:right w:w="85" w:type="dxa"/>
            </w:tcMar>
            <w:vAlign w:val="center"/>
          </w:tcPr>
          <w:p w14:paraId="49ADCD99" w14:textId="77777777" w:rsidR="007677E7" w:rsidRDefault="004C6A68">
            <w:pPr>
              <w:spacing w:after="0"/>
              <w:ind w:firstLine="0"/>
              <w:jc w:val="left"/>
            </w:pPr>
            <w:r>
              <w:rPr>
                <w:b/>
              </w:rPr>
              <w:t>Ví người bán</w:t>
            </w:r>
          </w:p>
        </w:tc>
      </w:tr>
      <w:tr w:rsidR="007677E7" w14:paraId="5CB34F78" w14:textId="77777777">
        <w:trPr>
          <w:cantSplit/>
          <w:jc w:val="center"/>
        </w:trPr>
        <w:tc>
          <w:tcPr>
            <w:tcW w:w="1984" w:type="dxa"/>
            <w:tcMar>
              <w:top w:w="65" w:type="dxa"/>
              <w:left w:w="85" w:type="dxa"/>
              <w:bottom w:w="65" w:type="dxa"/>
              <w:right w:w="85" w:type="dxa"/>
            </w:tcMar>
            <w:vAlign w:val="center"/>
          </w:tcPr>
          <w:p w14:paraId="6583493D" w14:textId="77777777" w:rsidR="007677E7" w:rsidRDefault="004C6A68">
            <w:pPr>
              <w:spacing w:after="0"/>
              <w:ind w:firstLine="0"/>
              <w:jc w:val="left"/>
            </w:pPr>
            <w:r>
              <w:t>Ban đầu</w:t>
            </w:r>
          </w:p>
        </w:tc>
        <w:tc>
          <w:tcPr>
            <w:tcW w:w="3969" w:type="dxa"/>
            <w:tcMar>
              <w:top w:w="65" w:type="dxa"/>
              <w:left w:w="85" w:type="dxa"/>
              <w:bottom w:w="65" w:type="dxa"/>
              <w:right w:w="85" w:type="dxa"/>
            </w:tcMar>
            <w:vAlign w:val="center"/>
          </w:tcPr>
          <w:p w14:paraId="789D8FA9" w14:textId="77777777" w:rsidR="007677E7" w:rsidRDefault="004C6A68">
            <w:pPr>
              <w:spacing w:after="0"/>
              <w:ind w:firstLine="0"/>
              <w:jc w:val="left"/>
            </w:pPr>
            <w:r>
              <w:t>Khách 100; giữ 0</w:t>
            </w:r>
          </w:p>
        </w:tc>
        <w:tc>
          <w:tcPr>
            <w:tcW w:w="3118" w:type="dxa"/>
            <w:tcMar>
              <w:top w:w="65" w:type="dxa"/>
              <w:left w:w="85" w:type="dxa"/>
              <w:bottom w:w="65" w:type="dxa"/>
              <w:right w:w="85" w:type="dxa"/>
            </w:tcMar>
            <w:vAlign w:val="center"/>
          </w:tcPr>
          <w:p w14:paraId="4F9D32D1" w14:textId="77777777" w:rsidR="007677E7" w:rsidRDefault="004C6A68">
            <w:pPr>
              <w:spacing w:after="0"/>
              <w:ind w:firstLine="0"/>
              <w:jc w:val="left"/>
            </w:pPr>
            <w:r>
              <w:t>0</w:t>
            </w:r>
          </w:p>
        </w:tc>
      </w:tr>
      <w:tr w:rsidR="007677E7" w14:paraId="43F884B8" w14:textId="77777777">
        <w:trPr>
          <w:cantSplit/>
          <w:jc w:val="center"/>
        </w:trPr>
        <w:tc>
          <w:tcPr>
            <w:tcW w:w="1984" w:type="dxa"/>
            <w:tcMar>
              <w:top w:w="65" w:type="dxa"/>
              <w:left w:w="85" w:type="dxa"/>
              <w:bottom w:w="65" w:type="dxa"/>
              <w:right w:w="85" w:type="dxa"/>
            </w:tcMar>
            <w:vAlign w:val="center"/>
          </w:tcPr>
          <w:p w14:paraId="65FC9CBD" w14:textId="77777777" w:rsidR="007677E7" w:rsidRDefault="004C6A68">
            <w:pPr>
              <w:spacing w:after="0"/>
              <w:ind w:firstLine="0"/>
              <w:jc w:val="left"/>
            </w:pPr>
            <w:r>
              <w:t>Giữ tiền</w:t>
            </w:r>
          </w:p>
        </w:tc>
        <w:tc>
          <w:tcPr>
            <w:tcW w:w="3969" w:type="dxa"/>
            <w:tcMar>
              <w:top w:w="65" w:type="dxa"/>
              <w:left w:w="85" w:type="dxa"/>
              <w:bottom w:w="65" w:type="dxa"/>
              <w:right w:w="85" w:type="dxa"/>
            </w:tcMar>
            <w:vAlign w:val="center"/>
          </w:tcPr>
          <w:p w14:paraId="2715D8F3" w14:textId="77777777" w:rsidR="007677E7" w:rsidRDefault="004C6A68">
            <w:pPr>
              <w:spacing w:after="0"/>
              <w:ind w:firstLine="0"/>
              <w:jc w:val="left"/>
            </w:pPr>
            <w:r>
              <w:t>Khách 50; giữ 50</w:t>
            </w:r>
          </w:p>
        </w:tc>
        <w:tc>
          <w:tcPr>
            <w:tcW w:w="3118" w:type="dxa"/>
            <w:tcMar>
              <w:top w:w="65" w:type="dxa"/>
              <w:left w:w="85" w:type="dxa"/>
              <w:bottom w:w="65" w:type="dxa"/>
              <w:right w:w="85" w:type="dxa"/>
            </w:tcMar>
            <w:vAlign w:val="center"/>
          </w:tcPr>
          <w:p w14:paraId="0C30B766" w14:textId="77777777" w:rsidR="007677E7" w:rsidRDefault="004C6A68">
            <w:pPr>
              <w:spacing w:after="0"/>
              <w:ind w:firstLine="0"/>
              <w:jc w:val="left"/>
            </w:pPr>
            <w:r>
              <w:t>0</w:t>
            </w:r>
          </w:p>
        </w:tc>
      </w:tr>
      <w:tr w:rsidR="007677E7" w14:paraId="19D9ADAD" w14:textId="77777777">
        <w:trPr>
          <w:cantSplit/>
          <w:jc w:val="center"/>
        </w:trPr>
        <w:tc>
          <w:tcPr>
            <w:tcW w:w="1984" w:type="dxa"/>
            <w:tcMar>
              <w:top w:w="65" w:type="dxa"/>
              <w:left w:w="85" w:type="dxa"/>
              <w:bottom w:w="65" w:type="dxa"/>
              <w:right w:w="85" w:type="dxa"/>
            </w:tcMar>
            <w:vAlign w:val="center"/>
          </w:tcPr>
          <w:p w14:paraId="30085751" w14:textId="77777777" w:rsidR="007677E7" w:rsidRDefault="004C6A68">
            <w:pPr>
              <w:spacing w:after="0"/>
              <w:ind w:firstLine="0"/>
              <w:jc w:val="left"/>
            </w:pPr>
            <w:r>
              <w:t>Seller xác nhận</w:t>
            </w:r>
          </w:p>
        </w:tc>
        <w:tc>
          <w:tcPr>
            <w:tcW w:w="3969" w:type="dxa"/>
            <w:tcMar>
              <w:top w:w="65" w:type="dxa"/>
              <w:left w:w="85" w:type="dxa"/>
              <w:bottom w:w="65" w:type="dxa"/>
              <w:right w:w="85" w:type="dxa"/>
            </w:tcMar>
            <w:vAlign w:val="center"/>
          </w:tcPr>
          <w:p w14:paraId="4B0A9B69" w14:textId="77777777" w:rsidR="007677E7" w:rsidRDefault="004C6A68">
            <w:pPr>
              <w:spacing w:after="0"/>
              <w:ind w:firstLine="0"/>
              <w:jc w:val="left"/>
            </w:pPr>
            <w:r>
              <w:t>Khách 50; giữ 50</w:t>
            </w:r>
          </w:p>
        </w:tc>
        <w:tc>
          <w:tcPr>
            <w:tcW w:w="3118" w:type="dxa"/>
            <w:tcMar>
              <w:top w:w="65" w:type="dxa"/>
              <w:left w:w="85" w:type="dxa"/>
              <w:bottom w:w="65" w:type="dxa"/>
              <w:right w:w="85" w:type="dxa"/>
            </w:tcMar>
            <w:vAlign w:val="center"/>
          </w:tcPr>
          <w:p w14:paraId="70F8F4F1" w14:textId="77777777" w:rsidR="007677E7" w:rsidRDefault="004C6A68">
            <w:pPr>
              <w:spacing w:after="0"/>
              <w:ind w:firstLine="0"/>
              <w:jc w:val="left"/>
            </w:pPr>
            <w:r>
              <w:t>0</w:t>
            </w:r>
          </w:p>
        </w:tc>
      </w:tr>
      <w:tr w:rsidR="007677E7" w14:paraId="1B9AFD94" w14:textId="77777777">
        <w:trPr>
          <w:cantSplit/>
          <w:jc w:val="center"/>
        </w:trPr>
        <w:tc>
          <w:tcPr>
            <w:tcW w:w="1984" w:type="dxa"/>
            <w:tcMar>
              <w:top w:w="65" w:type="dxa"/>
              <w:left w:w="85" w:type="dxa"/>
              <w:bottom w:w="65" w:type="dxa"/>
              <w:right w:w="85" w:type="dxa"/>
            </w:tcMar>
            <w:vAlign w:val="center"/>
          </w:tcPr>
          <w:p w14:paraId="4EE87D85" w14:textId="77777777" w:rsidR="007677E7" w:rsidRDefault="004C6A68">
            <w:pPr>
              <w:spacing w:after="0"/>
              <w:ind w:firstLine="0"/>
              <w:jc w:val="left"/>
            </w:pPr>
            <w:r>
              <w:t>Hai bên xác nhận</w:t>
            </w:r>
          </w:p>
        </w:tc>
        <w:tc>
          <w:tcPr>
            <w:tcW w:w="3969" w:type="dxa"/>
            <w:tcMar>
              <w:top w:w="65" w:type="dxa"/>
              <w:left w:w="85" w:type="dxa"/>
              <w:bottom w:w="65" w:type="dxa"/>
              <w:right w:w="85" w:type="dxa"/>
            </w:tcMar>
            <w:vAlign w:val="center"/>
          </w:tcPr>
          <w:p w14:paraId="48242F95" w14:textId="77777777" w:rsidR="007677E7" w:rsidRDefault="004C6A68">
            <w:pPr>
              <w:spacing w:after="0"/>
              <w:ind w:firstLine="0"/>
              <w:jc w:val="left"/>
            </w:pPr>
            <w:r>
              <w:t>Khách 50; giữ 0</w:t>
            </w:r>
          </w:p>
        </w:tc>
        <w:tc>
          <w:tcPr>
            <w:tcW w:w="3118" w:type="dxa"/>
            <w:tcMar>
              <w:top w:w="65" w:type="dxa"/>
              <w:left w:w="85" w:type="dxa"/>
              <w:bottom w:w="65" w:type="dxa"/>
              <w:right w:w="85" w:type="dxa"/>
            </w:tcMar>
            <w:vAlign w:val="center"/>
          </w:tcPr>
          <w:p w14:paraId="2F423FEC" w14:textId="77777777" w:rsidR="007677E7" w:rsidRDefault="004C6A68">
            <w:pPr>
              <w:spacing w:after="0"/>
              <w:ind w:firstLine="0"/>
              <w:jc w:val="left"/>
            </w:pPr>
            <w:r>
              <w:t>50</w:t>
            </w:r>
          </w:p>
        </w:tc>
      </w:tr>
      <w:tr w:rsidR="007677E7" w14:paraId="706091E8" w14:textId="77777777">
        <w:trPr>
          <w:cantSplit/>
          <w:jc w:val="center"/>
        </w:trPr>
        <w:tc>
          <w:tcPr>
            <w:tcW w:w="1984" w:type="dxa"/>
            <w:tcMar>
              <w:top w:w="65" w:type="dxa"/>
              <w:left w:w="85" w:type="dxa"/>
              <w:bottom w:w="65" w:type="dxa"/>
              <w:right w:w="85" w:type="dxa"/>
            </w:tcMar>
            <w:vAlign w:val="center"/>
          </w:tcPr>
          <w:p w14:paraId="23FEDD20" w14:textId="77777777" w:rsidR="007677E7" w:rsidRDefault="004C6A68">
            <w:pPr>
              <w:spacing w:after="0"/>
              <w:ind w:firstLine="0"/>
              <w:jc w:val="left"/>
            </w:pPr>
            <w:r>
              <w:t>Nhánh hoàn thay thế</w:t>
            </w:r>
          </w:p>
        </w:tc>
        <w:tc>
          <w:tcPr>
            <w:tcW w:w="3969" w:type="dxa"/>
            <w:tcMar>
              <w:top w:w="65" w:type="dxa"/>
              <w:left w:w="85" w:type="dxa"/>
              <w:bottom w:w="65" w:type="dxa"/>
              <w:right w:w="85" w:type="dxa"/>
            </w:tcMar>
            <w:vAlign w:val="center"/>
          </w:tcPr>
          <w:p w14:paraId="0375DD9C" w14:textId="77777777" w:rsidR="007677E7" w:rsidRDefault="004C6A68">
            <w:pPr>
              <w:spacing w:after="0"/>
              <w:ind w:firstLine="0"/>
              <w:jc w:val="left"/>
            </w:pPr>
            <w:r>
              <w:t>Khách 100; giữ 0</w:t>
            </w:r>
          </w:p>
        </w:tc>
        <w:tc>
          <w:tcPr>
            <w:tcW w:w="3118" w:type="dxa"/>
            <w:tcMar>
              <w:top w:w="65" w:type="dxa"/>
              <w:left w:w="85" w:type="dxa"/>
              <w:bottom w:w="65" w:type="dxa"/>
              <w:right w:w="85" w:type="dxa"/>
            </w:tcMar>
            <w:vAlign w:val="center"/>
          </w:tcPr>
          <w:p w14:paraId="5BC35A00" w14:textId="77777777" w:rsidR="007677E7" w:rsidRDefault="004C6A68">
            <w:pPr>
              <w:spacing w:after="0"/>
              <w:ind w:firstLine="0"/>
              <w:jc w:val="left"/>
            </w:pPr>
            <w:r>
              <w:t>0</w:t>
            </w:r>
          </w:p>
        </w:tc>
      </w:tr>
      <w:tr w:rsidR="007677E7" w14:paraId="4CF48901" w14:textId="77777777">
        <w:trPr>
          <w:cantSplit/>
          <w:jc w:val="center"/>
        </w:trPr>
        <w:tc>
          <w:tcPr>
            <w:tcW w:w="1984" w:type="dxa"/>
            <w:tcMar>
              <w:top w:w="65" w:type="dxa"/>
              <w:left w:w="85" w:type="dxa"/>
              <w:bottom w:w="65" w:type="dxa"/>
              <w:right w:w="85" w:type="dxa"/>
            </w:tcMar>
            <w:vAlign w:val="center"/>
          </w:tcPr>
          <w:p w14:paraId="43CA5E4D" w14:textId="77777777" w:rsidR="007677E7" w:rsidRDefault="004C6A68">
            <w:pPr>
              <w:spacing w:after="0"/>
              <w:ind w:firstLine="0"/>
              <w:jc w:val="left"/>
            </w:pPr>
            <w:r>
              <w:t>Gửi lặp kết quả cuối</w:t>
            </w:r>
          </w:p>
        </w:tc>
        <w:tc>
          <w:tcPr>
            <w:tcW w:w="3969" w:type="dxa"/>
            <w:tcMar>
              <w:top w:w="65" w:type="dxa"/>
              <w:left w:w="85" w:type="dxa"/>
              <w:bottom w:w="65" w:type="dxa"/>
              <w:right w:w="85" w:type="dxa"/>
            </w:tcMar>
            <w:vAlign w:val="center"/>
          </w:tcPr>
          <w:p w14:paraId="459094E7" w14:textId="77777777" w:rsidR="007677E7" w:rsidRDefault="004C6A68">
            <w:pPr>
              <w:spacing w:after="0"/>
              <w:ind w:firstLine="0"/>
              <w:jc w:val="left"/>
            </w:pPr>
            <w:r>
              <w:t>Không đổi các số dư</w:t>
            </w:r>
          </w:p>
        </w:tc>
        <w:tc>
          <w:tcPr>
            <w:tcW w:w="3118" w:type="dxa"/>
            <w:tcMar>
              <w:top w:w="65" w:type="dxa"/>
              <w:left w:w="85" w:type="dxa"/>
              <w:bottom w:w="65" w:type="dxa"/>
              <w:right w:w="85" w:type="dxa"/>
            </w:tcMar>
            <w:vAlign w:val="center"/>
          </w:tcPr>
          <w:p w14:paraId="56AD2F18" w14:textId="77777777" w:rsidR="007677E7" w:rsidRDefault="004C6A68">
            <w:pPr>
              <w:spacing w:after="0"/>
              <w:ind w:firstLine="0"/>
              <w:jc w:val="left"/>
            </w:pPr>
            <w:r>
              <w:t>Không ghi có thêm</w:t>
            </w:r>
          </w:p>
        </w:tc>
      </w:tr>
    </w:tbl>
    <w:p w14:paraId="5C38CAAC" w14:textId="77777777" w:rsidR="007677E7" w:rsidRDefault="004C6A68">
      <w:pPr>
        <w:pStyle w:val="u2"/>
        <w:pageBreakBefore/>
      </w:pPr>
      <w:bookmarkStart w:id="58" w:name="body27"/>
      <w:bookmarkStart w:id="59" w:name="_Toc243342865"/>
      <w:r>
        <w:lastRenderedPageBreak/>
        <w:t>3.7 Thiết kế máy trạng thái đơn hàng</w:t>
      </w:r>
      <w:bookmarkEnd w:id="58"/>
      <w:bookmarkEnd w:id="59"/>
    </w:p>
    <w:p w14:paraId="09C40420" w14:textId="77777777" w:rsidR="007677E7" w:rsidRDefault="004C6A68">
      <w:r>
        <w:t>Máy trạng thái giới hạn những hành động hợp lệ theo tiến độ đơn. Pending Payment chưa có khoản giữ và không làm giảm tồn lâu dài. Funded chỉ xuất hiện sau khi tiền và số lượng đã được cam kết. In Progress thể hiện bên cung cấp đang thực hiện. Awaiting Customer Confirmation ghi nhận bước Seller đã hoàn thành và chờ quyết định từ Customer.</w:t>
      </w:r>
    </w:p>
    <w:p w14:paraId="3FDEF8B8" w14:textId="77777777" w:rsidR="007677E7" w:rsidRDefault="004C6A68">
      <w:r>
        <w:t>Completed là kết quả giải ngân thành công; Refunded là kết quả hoàn tiền từ khoản giữ; Cancelled là kết thúc một đơn chưa được tài trợ. Disputed giữ nguyên tiền và chặn xác nhận thông thường. Mô hình không dùng một trạng thái “Success” chung cho cả nạp ví, tài trợ và giải ngân, vì ba sự kiện có ý nghĩa khác nhau.</w:t>
      </w:r>
    </w:p>
    <w:p w14:paraId="67F8946A" w14:textId="77777777" w:rsidR="007677E7" w:rsidRDefault="004C6A68">
      <w:r>
        <w:t>Các chuyển trạng thái phải kiểm tra bằng điều kiện trên bản ghi hiện tại. Với yêu cầu mở tranh chấp và xác nhận xảy ra đồng thời, transaction nào hợp lệ và commit trước quyết định bước tiếp theo. Yêu cầu còn lại phải đọc lại trạng thái. Không cho phép một đường xử lý bỏ qua điều kiện Held chỉ vì request được gửi trước đó.</w:t>
      </w:r>
    </w:p>
    <w:p w14:paraId="4662A416" w14:textId="77777777" w:rsidR="007677E7" w:rsidRDefault="004C6A68">
      <w:pPr>
        <w:pStyle w:val="u2"/>
        <w:pageBreakBefore/>
      </w:pPr>
      <w:bookmarkStart w:id="60" w:name="body28"/>
      <w:bookmarkStart w:id="61" w:name="_Toc243342866"/>
      <w:r>
        <w:lastRenderedPageBreak/>
        <w:t>3.8 Trình tự đặt hàng và cam kết dữ liệu</w:t>
      </w:r>
      <w:bookmarkEnd w:id="60"/>
      <w:bookmarkEnd w:id="61"/>
    </w:p>
    <w:p w14:paraId="513DCA51" w14:textId="77777777" w:rsidR="007677E7" w:rsidRDefault="004C6A68">
      <w:r>
        <w:t>Trình tự đặt hàng thể hiện sự phối hợp giữa Customer, frontend, backend và MongoDB. Frontend gửi ý định mua, không gửi một kết luận rằng tiền đã được trừ. Backend xác minh phiên, quyền và nội dung trước khi bắt đầu nhóm thay đổi cốt lõi. Tất cả truy vấn ghi trong nhóm sử dụng cùng session.</w:t>
      </w:r>
    </w:p>
    <w:p w14:paraId="4A875599" w14:textId="77777777" w:rsidR="007677E7" w:rsidRDefault="004C6A68">
      <w:r>
        <w:t>Việc giảm stock và giảm ví là cập nhật có điều kiện. Nếu một điều kiện không còn đúng, backend kết thúc transaction bằng rollback. Đơn, khoản giữ và ledger chỉ được coi là tồn tại hợp lệ sau commit. Kết quả trả về chứa mã đơn để frontend mở trang chi tiết và tải số dư hiện tại thay vì tự cộng trừ vĩnh viễn trong state.</w:t>
      </w:r>
    </w:p>
    <w:p w14:paraId="44EBB60F" w14:textId="77777777" w:rsidR="007677E7" w:rsidRDefault="004C6A68">
      <w:r>
        <w:t>Nếu phản hồi bị mất sau commit, máy khách có thể gửi lại cùng idempotency key hoặc truy vấn mã yêu cầu. Thiết kế phải trả về cùng đơn đã tạo. Sự kiện thông báo được lưu cùng transaction và xử lý sau; không gọi dịch vụ bên ngoài trong lúc đang giữ phạm vi transaction của database.</w:t>
      </w:r>
    </w:p>
    <w:p w14:paraId="21B4315F" w14:textId="77777777" w:rsidR="007677E7" w:rsidRDefault="004C6A68">
      <w:pPr>
        <w:pStyle w:val="u2"/>
        <w:pageBreakBefore/>
      </w:pPr>
      <w:bookmarkStart w:id="62" w:name="body29"/>
      <w:bookmarkStart w:id="63" w:name="_Toc243342867"/>
      <w:r>
        <w:lastRenderedPageBreak/>
        <w:t>3.9 Trình tự xác nhận và kết thúc khoản giữ</w:t>
      </w:r>
      <w:bookmarkEnd w:id="62"/>
      <w:bookmarkEnd w:id="63"/>
    </w:p>
    <w:p w14:paraId="18D6CDC6" w14:textId="77777777" w:rsidR="007677E7" w:rsidRDefault="004C6A68">
      <w:r>
        <w:t>Xác nhận bàn giao và xác nhận nhận hàng là hai hành động có quyền khác nhau. Request đầu tiên ghi nhận Seller đã hoàn thành; request của Customer chỉ hợp lệ ở bước chờ nhận và khi đơn không tranh chấp. Backend lưu hai dấu thời gian từ máy chủ và dùng chúng để kiểm tra đủ điều kiện giải ngân.</w:t>
      </w:r>
    </w:p>
    <w:p w14:paraId="03A0EA9E" w14:textId="77777777" w:rsidR="007677E7" w:rsidRDefault="004C6A68">
      <w:r>
        <w:t>Transaction kết thúc khoản giữ kiểm tra trạng thái Held, chuyển sang Released và tạo một nhóm ledger duy nhất. Đồng thời ví người bán tăng đúng số tiền phải nhận và đơn chuyển Completed. Nếu bất kỳ thao tác ghi nào không thành công, nhóm thay đổi bị rollback; không để đơn Completed nhưng khoản giữ chưa được xử lý.</w:t>
      </w:r>
    </w:p>
    <w:p w14:paraId="4F556007" w14:textId="77777777" w:rsidR="007677E7" w:rsidRDefault="004C6A68">
      <w:r>
        <w:t>Thiết kế cần lưu kết quả cuối để xử lý bấm xác nhận nhiều lần. Request lặp hợp lệ có thể nhận lại trạng thái Completed mà không ghi thêm tiền. Nếu khoản giữ đã Refunded hoặc đơn đã Disputed, phản hồi phải giải thích không thể hoàn tất theo luồng thông thường. Quyết định Admin dùng endpoint riêng và lưu lý do thay vì giả lập Customer đã xác nhận.</w:t>
      </w:r>
    </w:p>
    <w:p w14:paraId="1951C1F7" w14:textId="77777777" w:rsidR="007677E7" w:rsidRDefault="004C6A68">
      <w:pPr>
        <w:pStyle w:val="u2"/>
        <w:pageBreakBefore/>
      </w:pPr>
      <w:bookmarkStart w:id="64" w:name="body30"/>
      <w:bookmarkStart w:id="65" w:name="_Toc243342868"/>
      <w:r>
        <w:lastRenderedPageBreak/>
        <w:t>3.10 Hợp đồng API tài khoản và danh mục</w:t>
      </w:r>
      <w:bookmarkEnd w:id="64"/>
      <w:bookmarkEnd w:id="65"/>
    </w:p>
    <w:p w14:paraId="708AD6E7" w14:textId="77777777" w:rsidR="007677E7" w:rsidRDefault="004C6A68">
      <w:r>
        <w:t>API sử dụng tiền tố /api/v1 để nhận diện phiên bản hợp đồng. Các đường dẫn trong báo cáo là thiết kế đề xuất; triển khai có thể điều chỉnh tên nhưng cần cập nhật tài liệu và kiểm thử cùng lúc. Trường định danh chủ sở hữu lấy từ phiên, không để máy khách tự gán khi tạo offer.</w:t>
      </w:r>
    </w:p>
    <w:p w14:paraId="19634246" w14:textId="77777777" w:rsidR="007677E7" w:rsidRDefault="004C6A68">
      <w:r>
        <w:t>Danh sách công khai trả dữ liệu tối thiểu phục vụ tìm kiếm, gồm tên, loại, game, giá, tiền tệ, region và thông tin người bán được phép công bố. Trang chi tiết trả thêm điều kiện bàn giao và minPerOrder. API không trả các trường mật khẩu, session hay dữ liệu bí mật chỉ vì dùng cùng một model Mongoose.</w:t>
      </w:r>
    </w:p>
    <w:p w14:paraId="0FF22FB4" w14:textId="77777777" w:rsidR="007677E7" w:rsidRDefault="004C6A68">
      <w:r>
        <w:t>Kết quả phân trang có items và thông tin trang hoặc con trỏ. Lọc và sắp xếp chỉ chấp nhận tập trường được cho phép; giới hạn số lượng mỗi trang để tránh truy vấn quá rộng. Lỗi dùng mã ổn định như OFFER_EXPIRED, VALIDATION_ERROR hoặc FORBIDDEN để giao diện phản hồi theo ngữ cảnh.</w:t>
      </w:r>
    </w:p>
    <w:p w14:paraId="591CCFAD" w14:textId="77777777" w:rsidR="007677E7" w:rsidRDefault="004C6A68">
      <w:pPr>
        <w:pStyle w:val="Chuthich"/>
        <w:keepNext/>
      </w:pPr>
      <w:r>
        <w:t>Bảng 3.5 API tài khoản và offer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2835"/>
      </w:tblGrid>
      <w:tr w:rsidR="007677E7" w14:paraId="2350C7CD" w14:textId="77777777">
        <w:trPr>
          <w:cantSplit/>
          <w:tblHeader/>
          <w:jc w:val="center"/>
        </w:trPr>
        <w:tc>
          <w:tcPr>
            <w:tcW w:w="1701" w:type="dxa"/>
            <w:shd w:val="clear" w:color="auto" w:fill="E9EDF1"/>
            <w:tcMar>
              <w:top w:w="65" w:type="dxa"/>
              <w:left w:w="85" w:type="dxa"/>
              <w:bottom w:w="65" w:type="dxa"/>
              <w:right w:w="85" w:type="dxa"/>
            </w:tcMar>
            <w:vAlign w:val="center"/>
          </w:tcPr>
          <w:p w14:paraId="4157FE08" w14:textId="77777777" w:rsidR="007677E7" w:rsidRDefault="004C6A68">
            <w:pPr>
              <w:spacing w:after="0"/>
              <w:ind w:firstLine="0"/>
              <w:jc w:val="left"/>
            </w:pPr>
            <w:r>
              <w:rPr>
                <w:b/>
              </w:rPr>
              <w:t>Phương thức</w:t>
            </w:r>
          </w:p>
        </w:tc>
        <w:tc>
          <w:tcPr>
            <w:tcW w:w="4535" w:type="dxa"/>
            <w:shd w:val="clear" w:color="auto" w:fill="E9EDF1"/>
            <w:tcMar>
              <w:top w:w="65" w:type="dxa"/>
              <w:left w:w="85" w:type="dxa"/>
              <w:bottom w:w="65" w:type="dxa"/>
              <w:right w:w="85" w:type="dxa"/>
            </w:tcMar>
            <w:vAlign w:val="center"/>
          </w:tcPr>
          <w:p w14:paraId="67B95F1B" w14:textId="77777777" w:rsidR="007677E7" w:rsidRDefault="004C6A68">
            <w:pPr>
              <w:spacing w:after="0"/>
              <w:ind w:firstLine="0"/>
              <w:jc w:val="left"/>
            </w:pPr>
            <w:r>
              <w:rPr>
                <w:b/>
              </w:rPr>
              <w:t>Đường dẫn đề xuất</w:t>
            </w:r>
          </w:p>
        </w:tc>
        <w:tc>
          <w:tcPr>
            <w:tcW w:w="2835" w:type="dxa"/>
            <w:shd w:val="clear" w:color="auto" w:fill="E9EDF1"/>
            <w:tcMar>
              <w:top w:w="65" w:type="dxa"/>
              <w:left w:w="85" w:type="dxa"/>
              <w:bottom w:w="65" w:type="dxa"/>
              <w:right w:w="85" w:type="dxa"/>
            </w:tcMar>
            <w:vAlign w:val="center"/>
          </w:tcPr>
          <w:p w14:paraId="4D8285B8" w14:textId="77777777" w:rsidR="007677E7" w:rsidRDefault="004C6A68">
            <w:pPr>
              <w:spacing w:after="0"/>
              <w:ind w:firstLine="0"/>
              <w:jc w:val="left"/>
            </w:pPr>
            <w:r>
              <w:rPr>
                <w:b/>
              </w:rPr>
              <w:t>Quyền</w:t>
            </w:r>
          </w:p>
        </w:tc>
      </w:tr>
      <w:tr w:rsidR="007677E7" w14:paraId="65C22662" w14:textId="77777777">
        <w:trPr>
          <w:cantSplit/>
          <w:jc w:val="center"/>
        </w:trPr>
        <w:tc>
          <w:tcPr>
            <w:tcW w:w="1701" w:type="dxa"/>
            <w:tcMar>
              <w:top w:w="65" w:type="dxa"/>
              <w:left w:w="85" w:type="dxa"/>
              <w:bottom w:w="65" w:type="dxa"/>
              <w:right w:w="85" w:type="dxa"/>
            </w:tcMar>
            <w:vAlign w:val="center"/>
          </w:tcPr>
          <w:p w14:paraId="6D0DC2C9" w14:textId="77777777" w:rsidR="007677E7" w:rsidRDefault="004C6A68">
            <w:pPr>
              <w:spacing w:after="0"/>
              <w:ind w:firstLine="0"/>
              <w:jc w:val="left"/>
            </w:pPr>
            <w:r>
              <w:t>POST</w:t>
            </w:r>
          </w:p>
        </w:tc>
        <w:tc>
          <w:tcPr>
            <w:tcW w:w="4535" w:type="dxa"/>
            <w:tcMar>
              <w:top w:w="65" w:type="dxa"/>
              <w:left w:w="85" w:type="dxa"/>
              <w:bottom w:w="65" w:type="dxa"/>
              <w:right w:w="85" w:type="dxa"/>
            </w:tcMar>
            <w:vAlign w:val="center"/>
          </w:tcPr>
          <w:p w14:paraId="43F68584" w14:textId="77777777" w:rsidR="007677E7" w:rsidRDefault="004C6A68">
            <w:pPr>
              <w:spacing w:after="0"/>
              <w:ind w:firstLine="0"/>
              <w:jc w:val="left"/>
            </w:pPr>
            <w:r>
              <w:t>/auth/register</w:t>
            </w:r>
          </w:p>
        </w:tc>
        <w:tc>
          <w:tcPr>
            <w:tcW w:w="2835" w:type="dxa"/>
            <w:tcMar>
              <w:top w:w="65" w:type="dxa"/>
              <w:left w:w="85" w:type="dxa"/>
              <w:bottom w:w="65" w:type="dxa"/>
              <w:right w:w="85" w:type="dxa"/>
            </w:tcMar>
            <w:vAlign w:val="center"/>
          </w:tcPr>
          <w:p w14:paraId="636CF364" w14:textId="77777777" w:rsidR="007677E7" w:rsidRDefault="004C6A68">
            <w:pPr>
              <w:spacing w:after="0"/>
              <w:ind w:firstLine="0"/>
              <w:jc w:val="left"/>
            </w:pPr>
            <w:r>
              <w:t>Khách truy cập</w:t>
            </w:r>
          </w:p>
        </w:tc>
      </w:tr>
      <w:tr w:rsidR="007677E7" w14:paraId="3FB1E631" w14:textId="77777777">
        <w:trPr>
          <w:cantSplit/>
          <w:jc w:val="center"/>
        </w:trPr>
        <w:tc>
          <w:tcPr>
            <w:tcW w:w="1701" w:type="dxa"/>
            <w:tcMar>
              <w:top w:w="65" w:type="dxa"/>
              <w:left w:w="85" w:type="dxa"/>
              <w:bottom w:w="65" w:type="dxa"/>
              <w:right w:w="85" w:type="dxa"/>
            </w:tcMar>
            <w:vAlign w:val="center"/>
          </w:tcPr>
          <w:p w14:paraId="64475C62" w14:textId="77777777" w:rsidR="007677E7" w:rsidRDefault="004C6A68">
            <w:pPr>
              <w:spacing w:after="0"/>
              <w:ind w:firstLine="0"/>
              <w:jc w:val="left"/>
            </w:pPr>
            <w:r>
              <w:t>POST</w:t>
            </w:r>
          </w:p>
        </w:tc>
        <w:tc>
          <w:tcPr>
            <w:tcW w:w="4535" w:type="dxa"/>
            <w:tcMar>
              <w:top w:w="65" w:type="dxa"/>
              <w:left w:w="85" w:type="dxa"/>
              <w:bottom w:w="65" w:type="dxa"/>
              <w:right w:w="85" w:type="dxa"/>
            </w:tcMar>
            <w:vAlign w:val="center"/>
          </w:tcPr>
          <w:p w14:paraId="20B01330" w14:textId="77777777" w:rsidR="007677E7" w:rsidRDefault="004C6A68">
            <w:pPr>
              <w:spacing w:after="0"/>
              <w:ind w:firstLine="0"/>
              <w:jc w:val="left"/>
            </w:pPr>
            <w:r>
              <w:t>/auth/login</w:t>
            </w:r>
          </w:p>
        </w:tc>
        <w:tc>
          <w:tcPr>
            <w:tcW w:w="2835" w:type="dxa"/>
            <w:tcMar>
              <w:top w:w="65" w:type="dxa"/>
              <w:left w:w="85" w:type="dxa"/>
              <w:bottom w:w="65" w:type="dxa"/>
              <w:right w:w="85" w:type="dxa"/>
            </w:tcMar>
            <w:vAlign w:val="center"/>
          </w:tcPr>
          <w:p w14:paraId="1DDCEE62" w14:textId="77777777" w:rsidR="007677E7" w:rsidRDefault="004C6A68">
            <w:pPr>
              <w:spacing w:after="0"/>
              <w:ind w:firstLine="0"/>
              <w:jc w:val="left"/>
            </w:pPr>
            <w:r>
              <w:t>Khách truy cập</w:t>
            </w:r>
          </w:p>
        </w:tc>
      </w:tr>
      <w:tr w:rsidR="007677E7" w14:paraId="4350CD9A" w14:textId="77777777">
        <w:trPr>
          <w:cantSplit/>
          <w:jc w:val="center"/>
        </w:trPr>
        <w:tc>
          <w:tcPr>
            <w:tcW w:w="1701" w:type="dxa"/>
            <w:tcMar>
              <w:top w:w="65" w:type="dxa"/>
              <w:left w:w="85" w:type="dxa"/>
              <w:bottom w:w="65" w:type="dxa"/>
              <w:right w:w="85" w:type="dxa"/>
            </w:tcMar>
            <w:vAlign w:val="center"/>
          </w:tcPr>
          <w:p w14:paraId="26D8AF4F" w14:textId="77777777" w:rsidR="007677E7" w:rsidRDefault="004C6A68">
            <w:pPr>
              <w:spacing w:after="0"/>
              <w:ind w:firstLine="0"/>
              <w:jc w:val="left"/>
            </w:pPr>
            <w:r>
              <w:t>POST</w:t>
            </w:r>
          </w:p>
        </w:tc>
        <w:tc>
          <w:tcPr>
            <w:tcW w:w="4535" w:type="dxa"/>
            <w:tcMar>
              <w:top w:w="65" w:type="dxa"/>
              <w:left w:w="85" w:type="dxa"/>
              <w:bottom w:w="65" w:type="dxa"/>
              <w:right w:w="85" w:type="dxa"/>
            </w:tcMar>
            <w:vAlign w:val="center"/>
          </w:tcPr>
          <w:p w14:paraId="61CA2471" w14:textId="77777777" w:rsidR="007677E7" w:rsidRDefault="004C6A68">
            <w:pPr>
              <w:spacing w:after="0"/>
              <w:ind w:firstLine="0"/>
              <w:jc w:val="left"/>
            </w:pPr>
            <w:r>
              <w:t>/auth/logout</w:t>
            </w:r>
          </w:p>
        </w:tc>
        <w:tc>
          <w:tcPr>
            <w:tcW w:w="2835" w:type="dxa"/>
            <w:tcMar>
              <w:top w:w="65" w:type="dxa"/>
              <w:left w:w="85" w:type="dxa"/>
              <w:bottom w:w="65" w:type="dxa"/>
              <w:right w:w="85" w:type="dxa"/>
            </w:tcMar>
            <w:vAlign w:val="center"/>
          </w:tcPr>
          <w:p w14:paraId="22E4EC7A" w14:textId="77777777" w:rsidR="007677E7" w:rsidRDefault="004C6A68">
            <w:pPr>
              <w:spacing w:after="0"/>
              <w:ind w:firstLine="0"/>
              <w:jc w:val="left"/>
            </w:pPr>
            <w:r>
              <w:t>Có phiên</w:t>
            </w:r>
          </w:p>
        </w:tc>
      </w:tr>
      <w:tr w:rsidR="007677E7" w14:paraId="178240A0" w14:textId="77777777">
        <w:trPr>
          <w:cantSplit/>
          <w:jc w:val="center"/>
        </w:trPr>
        <w:tc>
          <w:tcPr>
            <w:tcW w:w="1701" w:type="dxa"/>
            <w:tcMar>
              <w:top w:w="65" w:type="dxa"/>
              <w:left w:w="85" w:type="dxa"/>
              <w:bottom w:w="65" w:type="dxa"/>
              <w:right w:w="85" w:type="dxa"/>
            </w:tcMar>
            <w:vAlign w:val="center"/>
          </w:tcPr>
          <w:p w14:paraId="0DEC5927" w14:textId="77777777" w:rsidR="007677E7" w:rsidRDefault="004C6A68">
            <w:pPr>
              <w:spacing w:after="0"/>
              <w:ind w:firstLine="0"/>
              <w:jc w:val="left"/>
            </w:pPr>
            <w:r>
              <w:t>GET</w:t>
            </w:r>
          </w:p>
        </w:tc>
        <w:tc>
          <w:tcPr>
            <w:tcW w:w="4535" w:type="dxa"/>
            <w:tcMar>
              <w:top w:w="65" w:type="dxa"/>
              <w:left w:w="85" w:type="dxa"/>
              <w:bottom w:w="65" w:type="dxa"/>
              <w:right w:w="85" w:type="dxa"/>
            </w:tcMar>
            <w:vAlign w:val="center"/>
          </w:tcPr>
          <w:p w14:paraId="3F24D63B" w14:textId="77777777" w:rsidR="007677E7" w:rsidRDefault="004C6A68">
            <w:pPr>
              <w:spacing w:after="0"/>
              <w:ind w:firstLine="0"/>
              <w:jc w:val="left"/>
            </w:pPr>
            <w:r>
              <w:t>/users/me</w:t>
            </w:r>
          </w:p>
        </w:tc>
        <w:tc>
          <w:tcPr>
            <w:tcW w:w="2835" w:type="dxa"/>
            <w:tcMar>
              <w:top w:w="65" w:type="dxa"/>
              <w:left w:w="85" w:type="dxa"/>
              <w:bottom w:w="65" w:type="dxa"/>
              <w:right w:w="85" w:type="dxa"/>
            </w:tcMar>
            <w:vAlign w:val="center"/>
          </w:tcPr>
          <w:p w14:paraId="033B5D98" w14:textId="77777777" w:rsidR="007677E7" w:rsidRDefault="004C6A68">
            <w:pPr>
              <w:spacing w:after="0"/>
              <w:ind w:firstLine="0"/>
              <w:jc w:val="left"/>
            </w:pPr>
            <w:r>
              <w:t>Chính chủ</w:t>
            </w:r>
          </w:p>
        </w:tc>
      </w:tr>
      <w:tr w:rsidR="007677E7" w14:paraId="68DB8F31" w14:textId="77777777">
        <w:trPr>
          <w:cantSplit/>
          <w:jc w:val="center"/>
        </w:trPr>
        <w:tc>
          <w:tcPr>
            <w:tcW w:w="1701" w:type="dxa"/>
            <w:tcMar>
              <w:top w:w="65" w:type="dxa"/>
              <w:left w:w="85" w:type="dxa"/>
              <w:bottom w:w="65" w:type="dxa"/>
              <w:right w:w="85" w:type="dxa"/>
            </w:tcMar>
            <w:vAlign w:val="center"/>
          </w:tcPr>
          <w:p w14:paraId="7AF5FAA3" w14:textId="77777777" w:rsidR="007677E7" w:rsidRDefault="004C6A68">
            <w:pPr>
              <w:spacing w:after="0"/>
              <w:ind w:firstLine="0"/>
              <w:jc w:val="left"/>
            </w:pPr>
            <w:r>
              <w:t>GET</w:t>
            </w:r>
          </w:p>
        </w:tc>
        <w:tc>
          <w:tcPr>
            <w:tcW w:w="4535" w:type="dxa"/>
            <w:tcMar>
              <w:top w:w="65" w:type="dxa"/>
              <w:left w:w="85" w:type="dxa"/>
              <w:bottom w:w="65" w:type="dxa"/>
              <w:right w:w="85" w:type="dxa"/>
            </w:tcMar>
            <w:vAlign w:val="center"/>
          </w:tcPr>
          <w:p w14:paraId="499D3F1E" w14:textId="77777777" w:rsidR="007677E7" w:rsidRDefault="004C6A68">
            <w:pPr>
              <w:spacing w:after="0"/>
              <w:ind w:firstLine="0"/>
              <w:jc w:val="left"/>
            </w:pPr>
            <w:r>
              <w:t>/offers</w:t>
            </w:r>
          </w:p>
        </w:tc>
        <w:tc>
          <w:tcPr>
            <w:tcW w:w="2835" w:type="dxa"/>
            <w:tcMar>
              <w:top w:w="65" w:type="dxa"/>
              <w:left w:w="85" w:type="dxa"/>
              <w:bottom w:w="65" w:type="dxa"/>
              <w:right w:w="85" w:type="dxa"/>
            </w:tcMar>
            <w:vAlign w:val="center"/>
          </w:tcPr>
          <w:p w14:paraId="308B3E23" w14:textId="77777777" w:rsidR="007677E7" w:rsidRDefault="004C6A68">
            <w:pPr>
              <w:spacing w:after="0"/>
              <w:ind w:firstLine="0"/>
              <w:jc w:val="left"/>
            </w:pPr>
            <w:r>
              <w:t>Công khai</w:t>
            </w:r>
          </w:p>
        </w:tc>
      </w:tr>
      <w:tr w:rsidR="007677E7" w14:paraId="325F6BFC" w14:textId="77777777">
        <w:trPr>
          <w:cantSplit/>
          <w:jc w:val="center"/>
        </w:trPr>
        <w:tc>
          <w:tcPr>
            <w:tcW w:w="1701" w:type="dxa"/>
            <w:tcMar>
              <w:top w:w="65" w:type="dxa"/>
              <w:left w:w="85" w:type="dxa"/>
              <w:bottom w:w="65" w:type="dxa"/>
              <w:right w:w="85" w:type="dxa"/>
            </w:tcMar>
            <w:vAlign w:val="center"/>
          </w:tcPr>
          <w:p w14:paraId="4A1139C5" w14:textId="77777777" w:rsidR="007677E7" w:rsidRDefault="004C6A68">
            <w:pPr>
              <w:spacing w:after="0"/>
              <w:ind w:firstLine="0"/>
              <w:jc w:val="left"/>
            </w:pPr>
            <w:r>
              <w:t>POST</w:t>
            </w:r>
          </w:p>
        </w:tc>
        <w:tc>
          <w:tcPr>
            <w:tcW w:w="4535" w:type="dxa"/>
            <w:tcMar>
              <w:top w:w="65" w:type="dxa"/>
              <w:left w:w="85" w:type="dxa"/>
              <w:bottom w:w="65" w:type="dxa"/>
              <w:right w:w="85" w:type="dxa"/>
            </w:tcMar>
            <w:vAlign w:val="center"/>
          </w:tcPr>
          <w:p w14:paraId="11E214C9" w14:textId="77777777" w:rsidR="007677E7" w:rsidRDefault="004C6A68">
            <w:pPr>
              <w:spacing w:after="0"/>
              <w:ind w:firstLine="0"/>
              <w:jc w:val="left"/>
            </w:pPr>
            <w:r>
              <w:t>/offers</w:t>
            </w:r>
          </w:p>
        </w:tc>
        <w:tc>
          <w:tcPr>
            <w:tcW w:w="2835" w:type="dxa"/>
            <w:tcMar>
              <w:top w:w="65" w:type="dxa"/>
              <w:left w:w="85" w:type="dxa"/>
              <w:bottom w:w="65" w:type="dxa"/>
              <w:right w:w="85" w:type="dxa"/>
            </w:tcMar>
            <w:vAlign w:val="center"/>
          </w:tcPr>
          <w:p w14:paraId="29440ACF" w14:textId="77777777" w:rsidR="007677E7" w:rsidRDefault="004C6A68">
            <w:pPr>
              <w:spacing w:after="0"/>
              <w:ind w:firstLine="0"/>
              <w:jc w:val="left"/>
            </w:pPr>
            <w:r>
              <w:t>Seller hoặc Booster</w:t>
            </w:r>
          </w:p>
        </w:tc>
      </w:tr>
      <w:tr w:rsidR="007677E7" w14:paraId="7CEB472C" w14:textId="77777777">
        <w:trPr>
          <w:cantSplit/>
          <w:jc w:val="center"/>
        </w:trPr>
        <w:tc>
          <w:tcPr>
            <w:tcW w:w="1701" w:type="dxa"/>
            <w:tcMar>
              <w:top w:w="65" w:type="dxa"/>
              <w:left w:w="85" w:type="dxa"/>
              <w:bottom w:w="65" w:type="dxa"/>
              <w:right w:w="85" w:type="dxa"/>
            </w:tcMar>
            <w:vAlign w:val="center"/>
          </w:tcPr>
          <w:p w14:paraId="11BE72A6" w14:textId="77777777" w:rsidR="007677E7" w:rsidRDefault="004C6A68">
            <w:pPr>
              <w:spacing w:after="0"/>
              <w:ind w:firstLine="0"/>
              <w:jc w:val="left"/>
            </w:pPr>
            <w:r>
              <w:t>PATCH</w:t>
            </w:r>
          </w:p>
        </w:tc>
        <w:tc>
          <w:tcPr>
            <w:tcW w:w="4535" w:type="dxa"/>
            <w:tcMar>
              <w:top w:w="65" w:type="dxa"/>
              <w:left w:w="85" w:type="dxa"/>
              <w:bottom w:w="65" w:type="dxa"/>
              <w:right w:w="85" w:type="dxa"/>
            </w:tcMar>
            <w:vAlign w:val="center"/>
          </w:tcPr>
          <w:p w14:paraId="52410473" w14:textId="77777777" w:rsidR="007677E7" w:rsidRDefault="004C6A68">
            <w:pPr>
              <w:spacing w:after="0"/>
              <w:ind w:firstLine="0"/>
              <w:jc w:val="left"/>
            </w:pPr>
            <w:r>
              <w:t>/offers/:id</w:t>
            </w:r>
          </w:p>
        </w:tc>
        <w:tc>
          <w:tcPr>
            <w:tcW w:w="2835" w:type="dxa"/>
            <w:tcMar>
              <w:top w:w="65" w:type="dxa"/>
              <w:left w:w="85" w:type="dxa"/>
              <w:bottom w:w="65" w:type="dxa"/>
              <w:right w:w="85" w:type="dxa"/>
            </w:tcMar>
            <w:vAlign w:val="center"/>
          </w:tcPr>
          <w:p w14:paraId="235487D2" w14:textId="77777777" w:rsidR="007677E7" w:rsidRDefault="004C6A68">
            <w:pPr>
              <w:spacing w:after="0"/>
              <w:ind w:firstLine="0"/>
              <w:jc w:val="left"/>
            </w:pPr>
            <w:r>
              <w:t>Chủ offer</w:t>
            </w:r>
          </w:p>
        </w:tc>
      </w:tr>
      <w:tr w:rsidR="007677E7" w14:paraId="73C38869" w14:textId="77777777">
        <w:trPr>
          <w:cantSplit/>
          <w:jc w:val="center"/>
        </w:trPr>
        <w:tc>
          <w:tcPr>
            <w:tcW w:w="1701" w:type="dxa"/>
            <w:tcMar>
              <w:top w:w="65" w:type="dxa"/>
              <w:left w:w="85" w:type="dxa"/>
              <w:bottom w:w="65" w:type="dxa"/>
              <w:right w:w="85" w:type="dxa"/>
            </w:tcMar>
            <w:vAlign w:val="center"/>
          </w:tcPr>
          <w:p w14:paraId="6916528D" w14:textId="77777777" w:rsidR="007677E7" w:rsidRDefault="004C6A68">
            <w:pPr>
              <w:spacing w:after="0"/>
              <w:ind w:firstLine="0"/>
              <w:jc w:val="left"/>
            </w:pPr>
            <w:r>
              <w:t>POST</w:t>
            </w:r>
          </w:p>
        </w:tc>
        <w:tc>
          <w:tcPr>
            <w:tcW w:w="4535" w:type="dxa"/>
            <w:tcMar>
              <w:top w:w="65" w:type="dxa"/>
              <w:left w:w="85" w:type="dxa"/>
              <w:bottom w:w="65" w:type="dxa"/>
              <w:right w:w="85" w:type="dxa"/>
            </w:tcMar>
            <w:vAlign w:val="center"/>
          </w:tcPr>
          <w:p w14:paraId="1869D6E6" w14:textId="77777777" w:rsidR="007677E7" w:rsidRDefault="004C6A68">
            <w:pPr>
              <w:spacing w:after="0"/>
              <w:ind w:firstLine="0"/>
              <w:jc w:val="left"/>
            </w:pPr>
            <w:r>
              <w:t>/offers/:id/stock-adjustments</w:t>
            </w:r>
          </w:p>
        </w:tc>
        <w:tc>
          <w:tcPr>
            <w:tcW w:w="2835" w:type="dxa"/>
            <w:tcMar>
              <w:top w:w="65" w:type="dxa"/>
              <w:left w:w="85" w:type="dxa"/>
              <w:bottom w:w="65" w:type="dxa"/>
              <w:right w:w="85" w:type="dxa"/>
            </w:tcMar>
            <w:vAlign w:val="center"/>
          </w:tcPr>
          <w:p w14:paraId="2F65E9B5" w14:textId="77777777" w:rsidR="007677E7" w:rsidRDefault="004C6A68">
            <w:pPr>
              <w:spacing w:after="0"/>
              <w:ind w:firstLine="0"/>
              <w:jc w:val="left"/>
            </w:pPr>
            <w:r>
              <w:t>Chủ offer</w:t>
            </w:r>
          </w:p>
        </w:tc>
      </w:tr>
    </w:tbl>
    <w:p w14:paraId="2F55252C" w14:textId="77777777" w:rsidR="007677E7" w:rsidRDefault="004C6A68">
      <w:pPr>
        <w:pStyle w:val="u2"/>
        <w:pageBreakBefore/>
      </w:pPr>
      <w:bookmarkStart w:id="66" w:name="body31"/>
      <w:bookmarkStart w:id="67" w:name="_Toc243342869"/>
      <w:r>
        <w:lastRenderedPageBreak/>
        <w:t>3.11 Hợp đồng API ví đơn và tranh chấp</w:t>
      </w:r>
      <w:bookmarkEnd w:id="66"/>
      <w:bookmarkEnd w:id="67"/>
    </w:p>
    <w:p w14:paraId="707FDABA" w14:textId="77777777" w:rsidR="007677E7" w:rsidRDefault="004C6A68">
      <w:r>
        <w:t>API tài chính nhận số tiền hoặc ý định thao tác nhưng không nhận trực tiếp số dư cuối. Backend kiểm tra mã tiền tệ, miền giá trị, idempotency key và quan hệ của người dùng với tài nguyên. Các phản hồi chứa định danh có thể tra cứu, giúp frontend khôi phục sau lỗi mạng mà không tạo nghiệp vụ khác.</w:t>
      </w:r>
    </w:p>
    <w:p w14:paraId="73F7184A" w14:textId="77777777" w:rsidR="007677E7" w:rsidRDefault="004C6A68">
      <w:r>
        <w:t>Luồng đặt hàng đề xuất tạo bản nháp Pending Payment rồi tài trợ qua endpoint riêng. Bản nháp chưa giữ tồn; bước fund phải kiểm tra lại toàn bộ giá và điều kiện. Nếu giá đã thay đổi so với màn hình khách chấp nhận, trả PRICE_CHANGED và yêu cầu xác nhận lại; không âm thầm thu số tiền khác. Phí bằng 0 trong bản MVP.</w:t>
      </w:r>
    </w:p>
    <w:p w14:paraId="696BBF7F" w14:textId="77777777" w:rsidR="007677E7" w:rsidRDefault="004C6A68">
      <w:r>
        <w:t>Endpoint resolve dành cho Admin yêu cầu kết quả release hoặc refund, nội dung lý do và phiên bản trạng thái đang xem. Đây là điểm phân quyền nhạy cảm. Backend vẫn kiểm tra lại Held trong transaction, kể cả giao diện Admin đã hiển thị nút hợp lệ. Một tranh chấp đã đóng không thể bị quyết định lần nữa.</w:t>
      </w:r>
    </w:p>
    <w:p w14:paraId="659E6BA3" w14:textId="77777777" w:rsidR="007677E7" w:rsidRDefault="004C6A68">
      <w:pPr>
        <w:pStyle w:val="Chuthich"/>
        <w:keepNext/>
      </w:pPr>
      <w:r>
        <w:t>Bảng 3.6 API nghiệp vụ tài chính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4876"/>
        <w:gridCol w:w="2608"/>
      </w:tblGrid>
      <w:tr w:rsidR="007677E7" w14:paraId="2CBD4F34" w14:textId="77777777">
        <w:trPr>
          <w:cantSplit/>
          <w:tblHeader/>
          <w:jc w:val="center"/>
        </w:trPr>
        <w:tc>
          <w:tcPr>
            <w:tcW w:w="1587" w:type="dxa"/>
            <w:shd w:val="clear" w:color="auto" w:fill="E9EDF1"/>
            <w:tcMar>
              <w:top w:w="65" w:type="dxa"/>
              <w:left w:w="85" w:type="dxa"/>
              <w:bottom w:w="65" w:type="dxa"/>
              <w:right w:w="85" w:type="dxa"/>
            </w:tcMar>
            <w:vAlign w:val="center"/>
          </w:tcPr>
          <w:p w14:paraId="099439C3" w14:textId="77777777" w:rsidR="007677E7" w:rsidRDefault="004C6A68">
            <w:pPr>
              <w:spacing w:after="0"/>
              <w:ind w:firstLine="0"/>
              <w:jc w:val="left"/>
            </w:pPr>
            <w:r>
              <w:rPr>
                <w:b/>
              </w:rPr>
              <w:t>Phương thức</w:t>
            </w:r>
          </w:p>
        </w:tc>
        <w:tc>
          <w:tcPr>
            <w:tcW w:w="4876" w:type="dxa"/>
            <w:shd w:val="clear" w:color="auto" w:fill="E9EDF1"/>
            <w:tcMar>
              <w:top w:w="65" w:type="dxa"/>
              <w:left w:w="85" w:type="dxa"/>
              <w:bottom w:w="65" w:type="dxa"/>
              <w:right w:w="85" w:type="dxa"/>
            </w:tcMar>
            <w:vAlign w:val="center"/>
          </w:tcPr>
          <w:p w14:paraId="1678B6BF" w14:textId="77777777" w:rsidR="007677E7" w:rsidRDefault="004C6A68">
            <w:pPr>
              <w:spacing w:after="0"/>
              <w:ind w:firstLine="0"/>
              <w:jc w:val="left"/>
            </w:pPr>
            <w:r>
              <w:rPr>
                <w:b/>
              </w:rPr>
              <w:t>Đường dẫn đề xuất</w:t>
            </w:r>
          </w:p>
        </w:tc>
        <w:tc>
          <w:tcPr>
            <w:tcW w:w="2608" w:type="dxa"/>
            <w:shd w:val="clear" w:color="auto" w:fill="E9EDF1"/>
            <w:tcMar>
              <w:top w:w="65" w:type="dxa"/>
              <w:left w:w="85" w:type="dxa"/>
              <w:bottom w:w="65" w:type="dxa"/>
              <w:right w:w="85" w:type="dxa"/>
            </w:tcMar>
            <w:vAlign w:val="center"/>
          </w:tcPr>
          <w:p w14:paraId="30078D1D" w14:textId="77777777" w:rsidR="007677E7" w:rsidRDefault="004C6A68">
            <w:pPr>
              <w:spacing w:after="0"/>
              <w:ind w:firstLine="0"/>
              <w:jc w:val="left"/>
            </w:pPr>
            <w:r>
              <w:rPr>
                <w:b/>
              </w:rPr>
              <w:t>Hành vi</w:t>
            </w:r>
          </w:p>
        </w:tc>
      </w:tr>
      <w:tr w:rsidR="007677E7" w14:paraId="3CF32534" w14:textId="77777777">
        <w:trPr>
          <w:cantSplit/>
          <w:jc w:val="center"/>
        </w:trPr>
        <w:tc>
          <w:tcPr>
            <w:tcW w:w="1587" w:type="dxa"/>
            <w:tcMar>
              <w:top w:w="65" w:type="dxa"/>
              <w:left w:w="85" w:type="dxa"/>
              <w:bottom w:w="65" w:type="dxa"/>
              <w:right w:w="85" w:type="dxa"/>
            </w:tcMar>
            <w:vAlign w:val="center"/>
          </w:tcPr>
          <w:p w14:paraId="7594442C" w14:textId="77777777" w:rsidR="007677E7" w:rsidRDefault="004C6A68">
            <w:pPr>
              <w:spacing w:after="0"/>
              <w:ind w:firstLine="0"/>
              <w:jc w:val="left"/>
            </w:pPr>
            <w:r>
              <w:t>GET</w:t>
            </w:r>
          </w:p>
        </w:tc>
        <w:tc>
          <w:tcPr>
            <w:tcW w:w="4876" w:type="dxa"/>
            <w:tcMar>
              <w:top w:w="65" w:type="dxa"/>
              <w:left w:w="85" w:type="dxa"/>
              <w:bottom w:w="65" w:type="dxa"/>
              <w:right w:w="85" w:type="dxa"/>
            </w:tcMar>
            <w:vAlign w:val="center"/>
          </w:tcPr>
          <w:p w14:paraId="5408345C" w14:textId="77777777" w:rsidR="007677E7" w:rsidRDefault="004C6A68">
            <w:pPr>
              <w:spacing w:after="0"/>
              <w:ind w:firstLine="0"/>
              <w:jc w:val="left"/>
            </w:pPr>
            <w:r>
              <w:t>/wallets/me</w:t>
            </w:r>
          </w:p>
        </w:tc>
        <w:tc>
          <w:tcPr>
            <w:tcW w:w="2608" w:type="dxa"/>
            <w:tcMar>
              <w:top w:w="65" w:type="dxa"/>
              <w:left w:w="85" w:type="dxa"/>
              <w:bottom w:w="65" w:type="dxa"/>
              <w:right w:w="85" w:type="dxa"/>
            </w:tcMar>
            <w:vAlign w:val="center"/>
          </w:tcPr>
          <w:p w14:paraId="59CD884F" w14:textId="77777777" w:rsidR="007677E7" w:rsidRDefault="004C6A68">
            <w:pPr>
              <w:spacing w:after="0"/>
              <w:ind w:firstLine="0"/>
              <w:jc w:val="left"/>
            </w:pPr>
            <w:r>
              <w:t>Đọc ví và khoản chờ</w:t>
            </w:r>
          </w:p>
        </w:tc>
      </w:tr>
      <w:tr w:rsidR="007677E7" w14:paraId="58190ACC" w14:textId="77777777">
        <w:trPr>
          <w:cantSplit/>
          <w:jc w:val="center"/>
        </w:trPr>
        <w:tc>
          <w:tcPr>
            <w:tcW w:w="1587" w:type="dxa"/>
            <w:tcMar>
              <w:top w:w="65" w:type="dxa"/>
              <w:left w:w="85" w:type="dxa"/>
              <w:bottom w:w="65" w:type="dxa"/>
              <w:right w:w="85" w:type="dxa"/>
            </w:tcMar>
            <w:vAlign w:val="center"/>
          </w:tcPr>
          <w:p w14:paraId="56E701F3"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77429ABF" w14:textId="77777777" w:rsidR="007677E7" w:rsidRDefault="004C6A68">
            <w:pPr>
              <w:spacing w:after="0"/>
              <w:ind w:firstLine="0"/>
              <w:jc w:val="left"/>
            </w:pPr>
            <w:r>
              <w:t>/wallets/demo-topups</w:t>
            </w:r>
          </w:p>
        </w:tc>
        <w:tc>
          <w:tcPr>
            <w:tcW w:w="2608" w:type="dxa"/>
            <w:tcMar>
              <w:top w:w="65" w:type="dxa"/>
              <w:left w:w="85" w:type="dxa"/>
              <w:bottom w:w="65" w:type="dxa"/>
              <w:right w:w="85" w:type="dxa"/>
            </w:tcMar>
            <w:vAlign w:val="center"/>
          </w:tcPr>
          <w:p w14:paraId="51377890" w14:textId="77777777" w:rsidR="007677E7" w:rsidRDefault="004C6A68">
            <w:pPr>
              <w:spacing w:after="0"/>
              <w:ind w:firstLine="0"/>
              <w:jc w:val="left"/>
            </w:pPr>
            <w:r>
              <w:t>Tạo nạp mô phỏng</w:t>
            </w:r>
          </w:p>
        </w:tc>
      </w:tr>
      <w:tr w:rsidR="007677E7" w14:paraId="39902E6B" w14:textId="77777777">
        <w:trPr>
          <w:cantSplit/>
          <w:jc w:val="center"/>
        </w:trPr>
        <w:tc>
          <w:tcPr>
            <w:tcW w:w="1587" w:type="dxa"/>
            <w:tcMar>
              <w:top w:w="65" w:type="dxa"/>
              <w:left w:w="85" w:type="dxa"/>
              <w:bottom w:w="65" w:type="dxa"/>
              <w:right w:w="85" w:type="dxa"/>
            </w:tcMar>
            <w:vAlign w:val="center"/>
          </w:tcPr>
          <w:p w14:paraId="53C00FD2"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0A2BD1B8" w14:textId="77777777" w:rsidR="007677E7" w:rsidRDefault="004C6A68">
            <w:pPr>
              <w:spacing w:after="0"/>
              <w:ind w:firstLine="0"/>
              <w:jc w:val="left"/>
            </w:pPr>
            <w:r>
              <w:t>/orders</w:t>
            </w:r>
          </w:p>
        </w:tc>
        <w:tc>
          <w:tcPr>
            <w:tcW w:w="2608" w:type="dxa"/>
            <w:tcMar>
              <w:top w:w="65" w:type="dxa"/>
              <w:left w:w="85" w:type="dxa"/>
              <w:bottom w:w="65" w:type="dxa"/>
              <w:right w:w="85" w:type="dxa"/>
            </w:tcMar>
            <w:vAlign w:val="center"/>
          </w:tcPr>
          <w:p w14:paraId="4E193EEF" w14:textId="77777777" w:rsidR="007677E7" w:rsidRDefault="004C6A68">
            <w:pPr>
              <w:spacing w:after="0"/>
              <w:ind w:firstLine="0"/>
              <w:jc w:val="left"/>
            </w:pPr>
            <w:r>
              <w:t>Tạo ý định mua</w:t>
            </w:r>
          </w:p>
        </w:tc>
      </w:tr>
      <w:tr w:rsidR="007677E7" w14:paraId="360A124A" w14:textId="77777777">
        <w:trPr>
          <w:cantSplit/>
          <w:jc w:val="center"/>
        </w:trPr>
        <w:tc>
          <w:tcPr>
            <w:tcW w:w="1587" w:type="dxa"/>
            <w:tcMar>
              <w:top w:w="65" w:type="dxa"/>
              <w:left w:w="85" w:type="dxa"/>
              <w:bottom w:w="65" w:type="dxa"/>
              <w:right w:w="85" w:type="dxa"/>
            </w:tcMar>
            <w:vAlign w:val="center"/>
          </w:tcPr>
          <w:p w14:paraId="6B517F4F"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308DDBA2" w14:textId="77777777" w:rsidR="007677E7" w:rsidRDefault="004C6A68">
            <w:pPr>
              <w:spacing w:after="0"/>
              <w:ind w:firstLine="0"/>
              <w:jc w:val="left"/>
            </w:pPr>
            <w:r>
              <w:t>/orders/:id/fund</w:t>
            </w:r>
          </w:p>
        </w:tc>
        <w:tc>
          <w:tcPr>
            <w:tcW w:w="2608" w:type="dxa"/>
            <w:tcMar>
              <w:top w:w="65" w:type="dxa"/>
              <w:left w:w="85" w:type="dxa"/>
              <w:bottom w:w="65" w:type="dxa"/>
              <w:right w:w="85" w:type="dxa"/>
            </w:tcMar>
            <w:vAlign w:val="center"/>
          </w:tcPr>
          <w:p w14:paraId="4D2F98E9" w14:textId="77777777" w:rsidR="007677E7" w:rsidRDefault="004C6A68">
            <w:pPr>
              <w:spacing w:after="0"/>
              <w:ind w:firstLine="0"/>
              <w:jc w:val="left"/>
            </w:pPr>
            <w:r>
              <w:t>Giữ tiền và tồn</w:t>
            </w:r>
          </w:p>
        </w:tc>
      </w:tr>
      <w:tr w:rsidR="007677E7" w14:paraId="39662450" w14:textId="77777777">
        <w:trPr>
          <w:cantSplit/>
          <w:jc w:val="center"/>
        </w:trPr>
        <w:tc>
          <w:tcPr>
            <w:tcW w:w="1587" w:type="dxa"/>
            <w:tcMar>
              <w:top w:w="65" w:type="dxa"/>
              <w:left w:w="85" w:type="dxa"/>
              <w:bottom w:w="65" w:type="dxa"/>
              <w:right w:w="85" w:type="dxa"/>
            </w:tcMar>
            <w:vAlign w:val="center"/>
          </w:tcPr>
          <w:p w14:paraId="3B6C6D16"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49A1B46A" w14:textId="77777777" w:rsidR="007677E7" w:rsidRDefault="004C6A68">
            <w:pPr>
              <w:spacing w:after="0"/>
              <w:ind w:firstLine="0"/>
              <w:jc w:val="left"/>
            </w:pPr>
            <w:r>
              <w:t>/orders/:id/deliver</w:t>
            </w:r>
          </w:p>
        </w:tc>
        <w:tc>
          <w:tcPr>
            <w:tcW w:w="2608" w:type="dxa"/>
            <w:tcMar>
              <w:top w:w="65" w:type="dxa"/>
              <w:left w:w="85" w:type="dxa"/>
              <w:bottom w:w="65" w:type="dxa"/>
              <w:right w:w="85" w:type="dxa"/>
            </w:tcMar>
            <w:vAlign w:val="center"/>
          </w:tcPr>
          <w:p w14:paraId="5B933507" w14:textId="77777777" w:rsidR="007677E7" w:rsidRDefault="004C6A68">
            <w:pPr>
              <w:spacing w:after="0"/>
              <w:ind w:firstLine="0"/>
              <w:jc w:val="left"/>
            </w:pPr>
            <w:r>
              <w:t>Seller xác nhận</w:t>
            </w:r>
          </w:p>
        </w:tc>
      </w:tr>
      <w:tr w:rsidR="007677E7" w14:paraId="541065A7" w14:textId="77777777">
        <w:trPr>
          <w:cantSplit/>
          <w:jc w:val="center"/>
        </w:trPr>
        <w:tc>
          <w:tcPr>
            <w:tcW w:w="1587" w:type="dxa"/>
            <w:tcMar>
              <w:top w:w="65" w:type="dxa"/>
              <w:left w:w="85" w:type="dxa"/>
              <w:bottom w:w="65" w:type="dxa"/>
              <w:right w:w="85" w:type="dxa"/>
            </w:tcMar>
            <w:vAlign w:val="center"/>
          </w:tcPr>
          <w:p w14:paraId="1E8BD194"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74F3DD4D" w14:textId="77777777" w:rsidR="007677E7" w:rsidRDefault="004C6A68">
            <w:pPr>
              <w:spacing w:after="0"/>
              <w:ind w:firstLine="0"/>
              <w:jc w:val="left"/>
            </w:pPr>
            <w:r>
              <w:t>/orders/:id/confirm</w:t>
            </w:r>
          </w:p>
        </w:tc>
        <w:tc>
          <w:tcPr>
            <w:tcW w:w="2608" w:type="dxa"/>
            <w:tcMar>
              <w:top w:w="65" w:type="dxa"/>
              <w:left w:w="85" w:type="dxa"/>
              <w:bottom w:w="65" w:type="dxa"/>
              <w:right w:w="85" w:type="dxa"/>
            </w:tcMar>
            <w:vAlign w:val="center"/>
          </w:tcPr>
          <w:p w14:paraId="4A7DB833" w14:textId="77777777" w:rsidR="007677E7" w:rsidRDefault="004C6A68">
            <w:pPr>
              <w:spacing w:after="0"/>
              <w:ind w:firstLine="0"/>
              <w:jc w:val="left"/>
            </w:pPr>
            <w:r>
              <w:t>Customer xác nhận</w:t>
            </w:r>
          </w:p>
        </w:tc>
      </w:tr>
      <w:tr w:rsidR="007677E7" w14:paraId="675642B7" w14:textId="77777777">
        <w:trPr>
          <w:cantSplit/>
          <w:jc w:val="center"/>
        </w:trPr>
        <w:tc>
          <w:tcPr>
            <w:tcW w:w="1587" w:type="dxa"/>
            <w:tcMar>
              <w:top w:w="65" w:type="dxa"/>
              <w:left w:w="85" w:type="dxa"/>
              <w:bottom w:w="65" w:type="dxa"/>
              <w:right w:w="85" w:type="dxa"/>
            </w:tcMar>
            <w:vAlign w:val="center"/>
          </w:tcPr>
          <w:p w14:paraId="14188B71"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0CAA2461" w14:textId="77777777" w:rsidR="007677E7" w:rsidRDefault="004C6A68">
            <w:pPr>
              <w:spacing w:after="0"/>
              <w:ind w:firstLine="0"/>
              <w:jc w:val="left"/>
            </w:pPr>
            <w:r>
              <w:t>/orders/:id/disputes</w:t>
            </w:r>
          </w:p>
        </w:tc>
        <w:tc>
          <w:tcPr>
            <w:tcW w:w="2608" w:type="dxa"/>
            <w:tcMar>
              <w:top w:w="65" w:type="dxa"/>
              <w:left w:w="85" w:type="dxa"/>
              <w:bottom w:w="65" w:type="dxa"/>
              <w:right w:w="85" w:type="dxa"/>
            </w:tcMar>
            <w:vAlign w:val="center"/>
          </w:tcPr>
          <w:p w14:paraId="764244CC" w14:textId="77777777" w:rsidR="007677E7" w:rsidRDefault="004C6A68">
            <w:pPr>
              <w:spacing w:after="0"/>
              <w:ind w:firstLine="0"/>
              <w:jc w:val="left"/>
            </w:pPr>
            <w:r>
              <w:t>Mở tranh chấp</w:t>
            </w:r>
          </w:p>
        </w:tc>
      </w:tr>
      <w:tr w:rsidR="007677E7" w14:paraId="6B37943E" w14:textId="77777777">
        <w:trPr>
          <w:cantSplit/>
          <w:jc w:val="center"/>
        </w:trPr>
        <w:tc>
          <w:tcPr>
            <w:tcW w:w="1587" w:type="dxa"/>
            <w:tcMar>
              <w:top w:w="65" w:type="dxa"/>
              <w:left w:w="85" w:type="dxa"/>
              <w:bottom w:w="65" w:type="dxa"/>
              <w:right w:w="85" w:type="dxa"/>
            </w:tcMar>
            <w:vAlign w:val="center"/>
          </w:tcPr>
          <w:p w14:paraId="734A4304" w14:textId="77777777" w:rsidR="007677E7" w:rsidRDefault="004C6A68">
            <w:pPr>
              <w:spacing w:after="0"/>
              <w:ind w:firstLine="0"/>
              <w:jc w:val="left"/>
            </w:pPr>
            <w:r>
              <w:t>POST</w:t>
            </w:r>
          </w:p>
        </w:tc>
        <w:tc>
          <w:tcPr>
            <w:tcW w:w="4876" w:type="dxa"/>
            <w:tcMar>
              <w:top w:w="65" w:type="dxa"/>
              <w:left w:w="85" w:type="dxa"/>
              <w:bottom w:w="65" w:type="dxa"/>
              <w:right w:w="85" w:type="dxa"/>
            </w:tcMar>
            <w:vAlign w:val="center"/>
          </w:tcPr>
          <w:p w14:paraId="02F9D6CF" w14:textId="77777777" w:rsidR="007677E7" w:rsidRDefault="004C6A68">
            <w:pPr>
              <w:spacing w:after="0"/>
              <w:ind w:firstLine="0"/>
              <w:jc w:val="left"/>
            </w:pPr>
            <w:r>
              <w:t>/disputes/:id/resolve</w:t>
            </w:r>
          </w:p>
        </w:tc>
        <w:tc>
          <w:tcPr>
            <w:tcW w:w="2608" w:type="dxa"/>
            <w:tcMar>
              <w:top w:w="65" w:type="dxa"/>
              <w:left w:w="85" w:type="dxa"/>
              <w:bottom w:w="65" w:type="dxa"/>
              <w:right w:w="85" w:type="dxa"/>
            </w:tcMar>
            <w:vAlign w:val="center"/>
          </w:tcPr>
          <w:p w14:paraId="45B27B78" w14:textId="77777777" w:rsidR="007677E7" w:rsidRDefault="004C6A68">
            <w:pPr>
              <w:spacing w:after="0"/>
              <w:ind w:firstLine="0"/>
              <w:jc w:val="left"/>
            </w:pPr>
            <w:r>
              <w:t>Admin quyết định</w:t>
            </w:r>
          </w:p>
        </w:tc>
      </w:tr>
    </w:tbl>
    <w:p w14:paraId="4E3F03B6" w14:textId="77777777" w:rsidR="007677E7" w:rsidRDefault="004C6A68">
      <w:pPr>
        <w:pStyle w:val="u2"/>
        <w:pageBreakBefore/>
      </w:pPr>
      <w:bookmarkStart w:id="68" w:name="body32"/>
      <w:bookmarkStart w:id="69" w:name="_Toc243342870"/>
      <w:r>
        <w:lastRenderedPageBreak/>
        <w:t>3.12 Kiểm soát đồng thời và khả năng thử lại</w:t>
      </w:r>
      <w:bookmarkEnd w:id="68"/>
      <w:bookmarkEnd w:id="69"/>
    </w:p>
    <w:p w14:paraId="627E3A40" w14:textId="77777777" w:rsidR="007677E7" w:rsidRDefault="004C6A68">
      <w:r>
        <w:t>Hai request có thể đến cùng thời điểm từ hai người dùng hoặc từ một trình duyệt gửi lại. Chỉ khóa nút trong giao diện không ngăn trường hợp mở nhiều tab hay gọi API trực tiếp. Thiết kế vì vậy dùng cơ chế dữ liệu: cập nhật có điều kiện, transaction, chỉ mục duy nhất và version khi cần. Các lớp này bổ trợ nhau, không phải nhiều tên gọi cho cùng một biện pháp.</w:t>
      </w:r>
    </w:p>
    <w:p w14:paraId="1F8DA0FD" w14:textId="77777777" w:rsidR="007677E7" w:rsidRDefault="004C6A68">
      <w:r>
        <w:t>Đối với tồn kho, điều kiện ghi phải chứa lượng stock tối thiểu cần mua và trạng thái offer hợp lệ. Đối với ví, điều kiện ghi phải chứa số dư đủ chi. Sau khi đọc, backend vẫn phải kiểm tra kết quả của update để biết có bản ghi nào thực sự được thay đổi hay không. Khi transaction gặp xung đột và được thử lại, các điều kiện nghiệp vụ phải được đánh giá lại trên dữ liệu phù hợp, không tái sử dụng một kết luận cũ từ frontend.</w:t>
      </w:r>
    </w:p>
    <w:p w14:paraId="1765C76E" w14:textId="77777777" w:rsidR="007677E7" w:rsidRDefault="004C6A68">
      <w:r>
        <w:t>Idempotency xử lý yêu cầu giống nhau theo nghĩa nghiệp vụ. Khóa được ràng buộc với actor và nội dung, không chỉ là một chuỗi bất kỳ. Nếu request đầu đang chạy, request sau có thể nhận trạng thái đang xử lý hoặc đợi theo giới hạn được thiết kế. Nếu request đầu đã thành công, request sau nhận lại mã đơn và kết quả cũ. Không xóa khóa quá sớm làm một lần gửi lại muộn bị hiểu thành giao dịch mới.</w:t>
      </w:r>
    </w:p>
    <w:p w14:paraId="36A07F4F" w14:textId="77777777" w:rsidR="007677E7" w:rsidRDefault="004C6A68">
      <w:r>
        <w:t>Một tình huống khó là backend không biết commit đã thành công hay chưa do mất kết nối. Hệ thống cần phân biệt lỗi chắc chắn rollback với kết quả chưa xác định, tra cứu định danh nghiệp vụ trước khi quyết định thực hiện lại. Việc trả thông báo “thất bại, hãy mua lại” một cách vô điều kiện có thể gây giao dịch kép. Luồng khôi phục nên hướng người dùng tới trạng thái đơn hiện tại.</w:t>
      </w:r>
    </w:p>
    <w:p w14:paraId="4640C3F4" w14:textId="77777777" w:rsidR="007677E7" w:rsidRDefault="004C6A68">
      <w:r>
        <w:t>Để kiểm tra, chuẩn bị hai khách cùng mua offer stock bằng 1 và đồng bộ điểm bắt đầu request. Kết quả chấp nhận là đúng một đơn được tài trợ, stock bằng 0 và chỉ một ví bị trừ. Với hai lần chi từ cùng ví chỉ đủ cho một đơn, điều kiện tương tự áp dụng cho số dư. Những phép thử này cần đo trạng thái cuối và tổng ledger, không chỉ đếm mã phản hồi thành công.</w:t>
      </w:r>
    </w:p>
    <w:p w14:paraId="3DAA41B4" w14:textId="77777777" w:rsidR="007677E7" w:rsidRDefault="004C6A68">
      <w:pPr>
        <w:pStyle w:val="u2"/>
        <w:pageBreakBefore/>
      </w:pPr>
      <w:bookmarkStart w:id="70" w:name="body33"/>
      <w:bookmarkStart w:id="71" w:name="_Toc243342871"/>
      <w:r>
        <w:lastRenderedPageBreak/>
        <w:t>3.13 Bảo vệ phiên dữ liệu và tệp đính kèm</w:t>
      </w:r>
      <w:bookmarkEnd w:id="70"/>
      <w:bookmarkEnd w:id="71"/>
    </w:p>
    <w:p w14:paraId="47A77CF8" w14:textId="77777777" w:rsidR="007677E7" w:rsidRDefault="004C6A68">
      <w:r>
        <w:t>Phiên đăng nhập được quản lý bởi backend và truyền qua cookie với cấu hình phù hợp môi trường. Cookie chứa định danh phiên thay vì thông tin tài chính có thể sửa. Các thao tác thay đổi dữ liệu cần bảo vệ CSRF khi dùng cookie, kiểm tra nguồn theo cấu hình và thời hạn phiên. Đăng xuất hoặc khóa tài khoản phải làm các quyền tương ứng mất hiệu lực theo chính sách đã công bố.</w:t>
      </w:r>
    </w:p>
    <w:p w14:paraId="7F72031E" w14:textId="77777777" w:rsidR="007677E7" w:rsidRDefault="004C6A68">
      <w:r>
        <w:t>Input validation giới hạn trường được nhận và kiểu dữ liệu trước khi tạo truy vấn. Không truyền nguyên object từ máy khách vào bộ lọc MongoDB hoặc lệnh cập nhật. Các tham số như sort, limit, category và status được ánh xạ qua danh sách cho phép. Quy tắc này đặc biệt quan trọng với API Admin, nơi một trường role hoặc balance lọt qua mass assignment có thể thay đổi quyền và tiền.</w:t>
      </w:r>
    </w:p>
    <w:p w14:paraId="53EE8B9C" w14:textId="77777777" w:rsidR="007677E7" w:rsidRDefault="004C6A68">
      <w:r>
        <w:t>File bằng chứng chỉ được truy cập bởi những người có quyền đối với tranh chấp. Hệ thống kiểm tra kích thước, loại nội dung, tên tệp an toàn và chính sách lưu trữ. Đường dẫn khó đoán không thay thế kiểm tra quyền. Giao diện xem bằng chứng không được thực thi HTML do người dùng tải lên. URL tải file phải được cấp sau khi xác minh quyền ở thời điểm yêu cầu.</w:t>
      </w:r>
    </w:p>
    <w:p w14:paraId="016EC74D" w14:textId="77777777" w:rsidR="007677E7" w:rsidRDefault="004C6A68">
      <w:r>
        <w:t>Thông tin bàn giao tài khoản game cần được tách khỏi nội dung công khai và log. Trong bản demo sử dụng dữ liệu giả. Nếu mở rộng vùng bàn giao bí mật, dữ liệu cần có thời hạn, cơ chế bảo vệ và lịch sử truy cập phù hợp. Nhân viên hoặc Admin không nên mặc định thấy mọi bí mật chỉ vì họ có quyền xem thống kê hoặc danh sách đơn.</w:t>
      </w:r>
    </w:p>
    <w:p w14:paraId="11E09078" w14:textId="77777777" w:rsidR="007677E7" w:rsidRDefault="004C6A68">
      <w:r>
        <w:t>Nhật ký hệ thống ghi mã request, mã đơn, loại thao tác, kết quả và thời gian nhưng loại bỏ mật khẩu, cookie và token. Thông báo lỗi phía người dùng không chứa stack trace hay chuỗi kết nối. Việc kiểm tra bảo mật được tổ chức theo tình huống cụ thể như đổi ID đơn, gửi trường role không được phép hoặc tải file không hợp lệ. Báo cáo kết quả phải nêu dữ liệu thử và phản hồi thực tế.</w:t>
      </w:r>
    </w:p>
    <w:p w14:paraId="6F13079C" w14:textId="77777777" w:rsidR="007677E7" w:rsidRDefault="004C6A68">
      <w:pPr>
        <w:pStyle w:val="u2"/>
        <w:pageBreakBefore/>
      </w:pPr>
      <w:bookmarkStart w:id="72" w:name="body34"/>
      <w:bookmarkStart w:id="73" w:name="_Toc243342872"/>
      <w:r>
        <w:lastRenderedPageBreak/>
        <w:t>3.14 Chỉ mục sao lưu và đối soát</w:t>
      </w:r>
      <w:bookmarkEnd w:id="72"/>
      <w:bookmarkEnd w:id="73"/>
    </w:p>
    <w:p w14:paraId="4817E3F8" w14:textId="77777777" w:rsidR="007677E7" w:rsidRDefault="004C6A68">
      <w:r>
        <w:t>Chỉ mục được thiết kế theo truy vấn cần phục vụ thay vì tạo cho mọi trường. Danh sách offer thường lọc theo game, category, status và thời gian; danh sách đơn lọc theo buyer hoặc seller kết hợp thời điểm. Index duy nhất bảo vệ email chuẩn hóa, wallet theo chủ và tiền tệ, khoản giữ theo order và khóa chống lặp theo phạm vi.</w:t>
      </w:r>
    </w:p>
    <w:p w14:paraId="57917FBA" w14:textId="77777777" w:rsidR="007677E7" w:rsidRDefault="004C6A68">
      <w:r>
        <w:t>Không sử dụng TTL để xóa đơn, ledger hoặc audit log cần giữ lịch sử. TTL có thể phù hợp với dữ liệu tạm thời khi đã định nghĩa rõ thời hạn và tác động, nhưng không thay thế nghiệp vụ hết hạn offer. Tác vụ làm sạch dữ liệu phải tránh xóa thông tin còn được tham chiếu trong giao dịch đang mở.</w:t>
      </w:r>
    </w:p>
    <w:p w14:paraId="03DDEC39" w14:textId="77777777" w:rsidR="007677E7" w:rsidRDefault="004C6A68">
      <w:r>
        <w:t>Sao lưu chỉ có giá trị khi khôi phục được. Quy trình thử khôi phục dùng môi trường riêng, kiểm tra số lượng bản ghi và chạy đối soát số dư sau khi phục hồi. Kết quả cần ghi thời điểm sao lưu, thời gian khôi phục, lỗi gặp phải và dữ liệu kiểm tra. Chưa có phép thử phục hồi thì không kết luận hệ thống đã sẵn sàng vận hành.</w:t>
      </w:r>
    </w:p>
    <w:p w14:paraId="73BBFE87" w14:textId="77777777" w:rsidR="007677E7" w:rsidRDefault="004C6A68">
      <w:pPr>
        <w:pStyle w:val="Chuthich"/>
        <w:keepNext/>
      </w:pPr>
      <w:r>
        <w:t>Bảng 3.7 Kiểm tra dữ liệu và vận 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0445437A" w14:textId="77777777">
        <w:trPr>
          <w:cantSplit/>
          <w:tblHeader/>
          <w:jc w:val="center"/>
        </w:trPr>
        <w:tc>
          <w:tcPr>
            <w:tcW w:w="1984" w:type="dxa"/>
            <w:shd w:val="clear" w:color="auto" w:fill="E9EDF1"/>
            <w:tcMar>
              <w:top w:w="65" w:type="dxa"/>
              <w:left w:w="85" w:type="dxa"/>
              <w:bottom w:w="65" w:type="dxa"/>
              <w:right w:w="85" w:type="dxa"/>
            </w:tcMar>
            <w:vAlign w:val="center"/>
          </w:tcPr>
          <w:p w14:paraId="0E206740" w14:textId="77777777" w:rsidR="007677E7" w:rsidRDefault="004C6A68">
            <w:pPr>
              <w:spacing w:after="0"/>
              <w:ind w:firstLine="0"/>
              <w:jc w:val="left"/>
            </w:pPr>
            <w:r>
              <w:rPr>
                <w:b/>
              </w:rPr>
              <w:t>Đối tượng</w:t>
            </w:r>
          </w:p>
        </w:tc>
        <w:tc>
          <w:tcPr>
            <w:tcW w:w="3969" w:type="dxa"/>
            <w:shd w:val="clear" w:color="auto" w:fill="E9EDF1"/>
            <w:tcMar>
              <w:top w:w="65" w:type="dxa"/>
              <w:left w:w="85" w:type="dxa"/>
              <w:bottom w:w="65" w:type="dxa"/>
              <w:right w:w="85" w:type="dxa"/>
            </w:tcMar>
            <w:vAlign w:val="center"/>
          </w:tcPr>
          <w:p w14:paraId="0C25AC70" w14:textId="77777777" w:rsidR="007677E7" w:rsidRDefault="004C6A68">
            <w:pPr>
              <w:spacing w:after="0"/>
              <w:ind w:firstLine="0"/>
              <w:jc w:val="left"/>
            </w:pPr>
            <w:r>
              <w:rPr>
                <w:b/>
              </w:rPr>
              <w:t>Điều kiện đối soát</w:t>
            </w:r>
          </w:p>
        </w:tc>
        <w:tc>
          <w:tcPr>
            <w:tcW w:w="3118" w:type="dxa"/>
            <w:shd w:val="clear" w:color="auto" w:fill="E9EDF1"/>
            <w:tcMar>
              <w:top w:w="65" w:type="dxa"/>
              <w:left w:w="85" w:type="dxa"/>
              <w:bottom w:w="65" w:type="dxa"/>
              <w:right w:w="85" w:type="dxa"/>
            </w:tcMar>
            <w:vAlign w:val="center"/>
          </w:tcPr>
          <w:p w14:paraId="1C550248" w14:textId="77777777" w:rsidR="007677E7" w:rsidRDefault="004C6A68">
            <w:pPr>
              <w:spacing w:after="0"/>
              <w:ind w:firstLine="0"/>
              <w:jc w:val="left"/>
            </w:pPr>
            <w:r>
              <w:rPr>
                <w:b/>
              </w:rPr>
              <w:t>Xử lý khi sai</w:t>
            </w:r>
          </w:p>
        </w:tc>
      </w:tr>
      <w:tr w:rsidR="007677E7" w14:paraId="02C0B422" w14:textId="77777777">
        <w:trPr>
          <w:cantSplit/>
          <w:jc w:val="center"/>
        </w:trPr>
        <w:tc>
          <w:tcPr>
            <w:tcW w:w="1984" w:type="dxa"/>
            <w:tcMar>
              <w:top w:w="65" w:type="dxa"/>
              <w:left w:w="85" w:type="dxa"/>
              <w:bottom w:w="65" w:type="dxa"/>
              <w:right w:w="85" w:type="dxa"/>
            </w:tcMar>
            <w:vAlign w:val="center"/>
          </w:tcPr>
          <w:p w14:paraId="703A3F16" w14:textId="77777777" w:rsidR="007677E7" w:rsidRDefault="004C6A68">
            <w:pPr>
              <w:spacing w:after="0"/>
              <w:ind w:firstLine="0"/>
              <w:jc w:val="left"/>
            </w:pPr>
            <w:r>
              <w:t>Wallet</w:t>
            </w:r>
          </w:p>
        </w:tc>
        <w:tc>
          <w:tcPr>
            <w:tcW w:w="3969" w:type="dxa"/>
            <w:tcMar>
              <w:top w:w="65" w:type="dxa"/>
              <w:left w:w="85" w:type="dxa"/>
              <w:bottom w:w="65" w:type="dxa"/>
              <w:right w:w="85" w:type="dxa"/>
            </w:tcMar>
            <w:vAlign w:val="center"/>
          </w:tcPr>
          <w:p w14:paraId="05932FCC" w14:textId="77777777" w:rsidR="007677E7" w:rsidRDefault="004C6A68">
            <w:pPr>
              <w:spacing w:after="0"/>
              <w:ind w:firstLine="0"/>
              <w:jc w:val="left"/>
            </w:pPr>
            <w:r>
              <w:t>Số dư khớp các bút toán</w:t>
            </w:r>
          </w:p>
        </w:tc>
        <w:tc>
          <w:tcPr>
            <w:tcW w:w="3118" w:type="dxa"/>
            <w:tcMar>
              <w:top w:w="65" w:type="dxa"/>
              <w:left w:w="85" w:type="dxa"/>
              <w:bottom w:w="65" w:type="dxa"/>
              <w:right w:w="85" w:type="dxa"/>
            </w:tcMar>
            <w:vAlign w:val="center"/>
          </w:tcPr>
          <w:p w14:paraId="7A9D61DF" w14:textId="77777777" w:rsidR="007677E7" w:rsidRDefault="004C6A68">
            <w:pPr>
              <w:spacing w:after="0"/>
              <w:ind w:firstLine="0"/>
              <w:jc w:val="left"/>
            </w:pPr>
            <w:r>
              <w:t>Dừng thay đổi liên quan</w:t>
            </w:r>
          </w:p>
        </w:tc>
      </w:tr>
      <w:tr w:rsidR="007677E7" w14:paraId="559CA0F9" w14:textId="77777777">
        <w:trPr>
          <w:cantSplit/>
          <w:jc w:val="center"/>
        </w:trPr>
        <w:tc>
          <w:tcPr>
            <w:tcW w:w="1984" w:type="dxa"/>
            <w:tcMar>
              <w:top w:w="65" w:type="dxa"/>
              <w:left w:w="85" w:type="dxa"/>
              <w:bottom w:w="65" w:type="dxa"/>
              <w:right w:w="85" w:type="dxa"/>
            </w:tcMar>
            <w:vAlign w:val="center"/>
          </w:tcPr>
          <w:p w14:paraId="35CB233E" w14:textId="77777777" w:rsidR="007677E7" w:rsidRDefault="004C6A68">
            <w:pPr>
              <w:spacing w:after="0"/>
              <w:ind w:firstLine="0"/>
              <w:jc w:val="left"/>
            </w:pPr>
            <w:r>
              <w:t>Escrow</w:t>
            </w:r>
          </w:p>
        </w:tc>
        <w:tc>
          <w:tcPr>
            <w:tcW w:w="3969" w:type="dxa"/>
            <w:tcMar>
              <w:top w:w="65" w:type="dxa"/>
              <w:left w:w="85" w:type="dxa"/>
              <w:bottom w:w="65" w:type="dxa"/>
              <w:right w:w="85" w:type="dxa"/>
            </w:tcMar>
            <w:vAlign w:val="center"/>
          </w:tcPr>
          <w:p w14:paraId="4D13BF6B" w14:textId="77777777" w:rsidR="007677E7" w:rsidRDefault="004C6A68">
            <w:pPr>
              <w:spacing w:after="0"/>
              <w:ind w:firstLine="0"/>
              <w:jc w:val="left"/>
            </w:pPr>
            <w:r>
              <w:t>Held khớp các đơn đang mở</w:t>
            </w:r>
          </w:p>
        </w:tc>
        <w:tc>
          <w:tcPr>
            <w:tcW w:w="3118" w:type="dxa"/>
            <w:tcMar>
              <w:top w:w="65" w:type="dxa"/>
              <w:left w:w="85" w:type="dxa"/>
              <w:bottom w:w="65" w:type="dxa"/>
              <w:right w:w="85" w:type="dxa"/>
            </w:tcMar>
            <w:vAlign w:val="center"/>
          </w:tcPr>
          <w:p w14:paraId="09A337B4" w14:textId="77777777" w:rsidR="007677E7" w:rsidRDefault="004C6A68">
            <w:pPr>
              <w:spacing w:after="0"/>
              <w:ind w:firstLine="0"/>
              <w:jc w:val="left"/>
            </w:pPr>
            <w:r>
              <w:t>Truy vết mã nghiệp vụ</w:t>
            </w:r>
          </w:p>
        </w:tc>
      </w:tr>
      <w:tr w:rsidR="007677E7" w14:paraId="65B926DC" w14:textId="77777777">
        <w:trPr>
          <w:cantSplit/>
          <w:jc w:val="center"/>
        </w:trPr>
        <w:tc>
          <w:tcPr>
            <w:tcW w:w="1984" w:type="dxa"/>
            <w:tcMar>
              <w:top w:w="65" w:type="dxa"/>
              <w:left w:w="85" w:type="dxa"/>
              <w:bottom w:w="65" w:type="dxa"/>
              <w:right w:w="85" w:type="dxa"/>
            </w:tcMar>
            <w:vAlign w:val="center"/>
          </w:tcPr>
          <w:p w14:paraId="74D84D37" w14:textId="77777777" w:rsidR="007677E7" w:rsidRDefault="004C6A68">
            <w:pPr>
              <w:spacing w:after="0"/>
              <w:ind w:firstLine="0"/>
              <w:jc w:val="left"/>
            </w:pPr>
            <w:r>
              <w:t>Order</w:t>
            </w:r>
          </w:p>
        </w:tc>
        <w:tc>
          <w:tcPr>
            <w:tcW w:w="3969" w:type="dxa"/>
            <w:tcMar>
              <w:top w:w="65" w:type="dxa"/>
              <w:left w:w="85" w:type="dxa"/>
              <w:bottom w:w="65" w:type="dxa"/>
              <w:right w:w="85" w:type="dxa"/>
            </w:tcMar>
            <w:vAlign w:val="center"/>
          </w:tcPr>
          <w:p w14:paraId="2917323D" w14:textId="77777777" w:rsidR="007677E7" w:rsidRDefault="004C6A68">
            <w:pPr>
              <w:spacing w:after="0"/>
              <w:ind w:firstLine="0"/>
              <w:jc w:val="left"/>
            </w:pPr>
            <w:r>
              <w:t>Completed có ledger giải ngân</w:t>
            </w:r>
          </w:p>
        </w:tc>
        <w:tc>
          <w:tcPr>
            <w:tcW w:w="3118" w:type="dxa"/>
            <w:tcMar>
              <w:top w:w="65" w:type="dxa"/>
              <w:left w:w="85" w:type="dxa"/>
              <w:bottom w:w="65" w:type="dxa"/>
              <w:right w:w="85" w:type="dxa"/>
            </w:tcMar>
            <w:vAlign w:val="center"/>
          </w:tcPr>
          <w:p w14:paraId="79EF205A" w14:textId="77777777" w:rsidR="007677E7" w:rsidRDefault="004C6A68">
            <w:pPr>
              <w:spacing w:after="0"/>
              <w:ind w:firstLine="0"/>
              <w:jc w:val="left"/>
            </w:pPr>
            <w:r>
              <w:t>Đánh dấu bất thường</w:t>
            </w:r>
          </w:p>
        </w:tc>
      </w:tr>
      <w:tr w:rsidR="007677E7" w14:paraId="3865548C" w14:textId="77777777">
        <w:trPr>
          <w:cantSplit/>
          <w:jc w:val="center"/>
        </w:trPr>
        <w:tc>
          <w:tcPr>
            <w:tcW w:w="1984" w:type="dxa"/>
            <w:tcMar>
              <w:top w:w="65" w:type="dxa"/>
              <w:left w:w="85" w:type="dxa"/>
              <w:bottom w:w="65" w:type="dxa"/>
              <w:right w:w="85" w:type="dxa"/>
            </w:tcMar>
            <w:vAlign w:val="center"/>
          </w:tcPr>
          <w:p w14:paraId="0B14C408" w14:textId="77777777" w:rsidR="007677E7" w:rsidRDefault="004C6A68">
            <w:pPr>
              <w:spacing w:after="0"/>
              <w:ind w:firstLine="0"/>
              <w:jc w:val="left"/>
            </w:pPr>
            <w:r>
              <w:t>Offer</w:t>
            </w:r>
          </w:p>
        </w:tc>
        <w:tc>
          <w:tcPr>
            <w:tcW w:w="3969" w:type="dxa"/>
            <w:tcMar>
              <w:top w:w="65" w:type="dxa"/>
              <w:left w:w="85" w:type="dxa"/>
              <w:bottom w:w="65" w:type="dxa"/>
              <w:right w:w="85" w:type="dxa"/>
            </w:tcMar>
            <w:vAlign w:val="center"/>
          </w:tcPr>
          <w:p w14:paraId="36B10EEB" w14:textId="77777777" w:rsidR="007677E7" w:rsidRDefault="004C6A68">
            <w:pPr>
              <w:spacing w:after="0"/>
              <w:ind w:firstLine="0"/>
              <w:jc w:val="left"/>
            </w:pPr>
            <w:r>
              <w:t>Stock khớp lịch sử điều chỉnh</w:t>
            </w:r>
          </w:p>
        </w:tc>
        <w:tc>
          <w:tcPr>
            <w:tcW w:w="3118" w:type="dxa"/>
            <w:tcMar>
              <w:top w:w="65" w:type="dxa"/>
              <w:left w:w="85" w:type="dxa"/>
              <w:bottom w:w="65" w:type="dxa"/>
              <w:right w:w="85" w:type="dxa"/>
            </w:tcMar>
            <w:vAlign w:val="center"/>
          </w:tcPr>
          <w:p w14:paraId="4196270F" w14:textId="77777777" w:rsidR="007677E7" w:rsidRDefault="004C6A68">
            <w:pPr>
              <w:spacing w:after="0"/>
              <w:ind w:firstLine="0"/>
              <w:jc w:val="left"/>
            </w:pPr>
            <w:r>
              <w:t>Kiểm tra đơn và hoàn tồn</w:t>
            </w:r>
          </w:p>
        </w:tc>
      </w:tr>
      <w:tr w:rsidR="007677E7" w14:paraId="26116430" w14:textId="77777777">
        <w:trPr>
          <w:cantSplit/>
          <w:jc w:val="center"/>
        </w:trPr>
        <w:tc>
          <w:tcPr>
            <w:tcW w:w="1984" w:type="dxa"/>
            <w:tcMar>
              <w:top w:w="65" w:type="dxa"/>
              <w:left w:w="85" w:type="dxa"/>
              <w:bottom w:w="65" w:type="dxa"/>
              <w:right w:w="85" w:type="dxa"/>
            </w:tcMar>
            <w:vAlign w:val="center"/>
          </w:tcPr>
          <w:p w14:paraId="2269607E" w14:textId="77777777" w:rsidR="007677E7" w:rsidRDefault="004C6A68">
            <w:pPr>
              <w:spacing w:after="0"/>
              <w:ind w:firstLine="0"/>
              <w:jc w:val="left"/>
            </w:pPr>
            <w:r>
              <w:t>Tham chiếu</w:t>
            </w:r>
          </w:p>
        </w:tc>
        <w:tc>
          <w:tcPr>
            <w:tcW w:w="3969" w:type="dxa"/>
            <w:tcMar>
              <w:top w:w="65" w:type="dxa"/>
              <w:left w:w="85" w:type="dxa"/>
              <w:bottom w:w="65" w:type="dxa"/>
              <w:right w:w="85" w:type="dxa"/>
            </w:tcMar>
            <w:vAlign w:val="center"/>
          </w:tcPr>
          <w:p w14:paraId="3FA78F40" w14:textId="77777777" w:rsidR="007677E7" w:rsidRDefault="004C6A68">
            <w:pPr>
              <w:spacing w:after="0"/>
              <w:ind w:firstLine="0"/>
              <w:jc w:val="left"/>
            </w:pPr>
            <w:r>
              <w:t>Không có order thiếu chủ thể</w:t>
            </w:r>
          </w:p>
        </w:tc>
        <w:tc>
          <w:tcPr>
            <w:tcW w:w="3118" w:type="dxa"/>
            <w:tcMar>
              <w:top w:w="65" w:type="dxa"/>
              <w:left w:w="85" w:type="dxa"/>
              <w:bottom w:w="65" w:type="dxa"/>
              <w:right w:w="85" w:type="dxa"/>
            </w:tcMar>
            <w:vAlign w:val="center"/>
          </w:tcPr>
          <w:p w14:paraId="1A2F5D0C" w14:textId="77777777" w:rsidR="007677E7" w:rsidRDefault="004C6A68">
            <w:pPr>
              <w:spacing w:after="0"/>
              <w:ind w:firstLine="0"/>
              <w:jc w:val="left"/>
            </w:pPr>
            <w:r>
              <w:t>Giữ dữ liệu để điều tra</w:t>
            </w:r>
          </w:p>
        </w:tc>
      </w:tr>
      <w:tr w:rsidR="007677E7" w14:paraId="31D1F118" w14:textId="77777777">
        <w:trPr>
          <w:cantSplit/>
          <w:jc w:val="center"/>
        </w:trPr>
        <w:tc>
          <w:tcPr>
            <w:tcW w:w="1984" w:type="dxa"/>
            <w:tcMar>
              <w:top w:w="65" w:type="dxa"/>
              <w:left w:w="85" w:type="dxa"/>
              <w:bottom w:w="65" w:type="dxa"/>
              <w:right w:w="85" w:type="dxa"/>
            </w:tcMar>
            <w:vAlign w:val="center"/>
          </w:tcPr>
          <w:p w14:paraId="043D3C37" w14:textId="77777777" w:rsidR="007677E7" w:rsidRDefault="004C6A68">
            <w:pPr>
              <w:spacing w:after="0"/>
              <w:ind w:firstLine="0"/>
              <w:jc w:val="left"/>
            </w:pPr>
            <w:r>
              <w:t>Backup</w:t>
            </w:r>
          </w:p>
        </w:tc>
        <w:tc>
          <w:tcPr>
            <w:tcW w:w="3969" w:type="dxa"/>
            <w:tcMar>
              <w:top w:w="65" w:type="dxa"/>
              <w:left w:w="85" w:type="dxa"/>
              <w:bottom w:w="65" w:type="dxa"/>
              <w:right w:w="85" w:type="dxa"/>
            </w:tcMar>
            <w:vAlign w:val="center"/>
          </w:tcPr>
          <w:p w14:paraId="3C3BB4FD" w14:textId="77777777" w:rsidR="007677E7" w:rsidRDefault="004C6A68">
            <w:pPr>
              <w:spacing w:after="0"/>
              <w:ind w:firstLine="0"/>
              <w:jc w:val="left"/>
            </w:pPr>
            <w:r>
              <w:t>Khôi phục và đối soát thành công</w:t>
            </w:r>
          </w:p>
        </w:tc>
        <w:tc>
          <w:tcPr>
            <w:tcW w:w="3118" w:type="dxa"/>
            <w:tcMar>
              <w:top w:w="65" w:type="dxa"/>
              <w:left w:w="85" w:type="dxa"/>
              <w:bottom w:w="65" w:type="dxa"/>
              <w:right w:w="85" w:type="dxa"/>
            </w:tcMar>
            <w:vAlign w:val="center"/>
          </w:tcPr>
          <w:p w14:paraId="599B31CA" w14:textId="77777777" w:rsidR="007677E7" w:rsidRDefault="004C6A68">
            <w:pPr>
              <w:spacing w:after="0"/>
              <w:ind w:firstLine="0"/>
              <w:jc w:val="left"/>
            </w:pPr>
            <w:r>
              <w:t>Sửa trước khi công bố</w:t>
            </w:r>
          </w:p>
        </w:tc>
      </w:tr>
    </w:tbl>
    <w:p w14:paraId="5E1AEFF9" w14:textId="77777777" w:rsidR="007677E7" w:rsidRDefault="004C6A68">
      <w:pPr>
        <w:pStyle w:val="u1"/>
        <w:pageBreakBefore/>
      </w:pPr>
      <w:bookmarkStart w:id="74" w:name="body35"/>
      <w:bookmarkStart w:id="75" w:name="_Toc243342873"/>
      <w:r>
        <w:lastRenderedPageBreak/>
        <w:t>CHƯƠNG 4</w:t>
      </w:r>
      <w:r>
        <w:br/>
        <w:t>PHƯƠNG ÁN XÂY DỰNG VÀ TRIỂN KHAI</w:t>
      </w:r>
      <w:bookmarkEnd w:id="74"/>
      <w:bookmarkEnd w:id="75"/>
    </w:p>
    <w:p w14:paraId="4A74FD85" w14:textId="77777777" w:rsidR="007677E7" w:rsidRDefault="004C6A68">
      <w:pPr>
        <w:pStyle w:val="u2"/>
      </w:pPr>
      <w:bookmarkStart w:id="76" w:name="_Toc243342874"/>
      <w:r>
        <w:t>4.1 Tổ chức mã nguồn và môi trường chạy</w:t>
      </w:r>
      <w:bookmarkEnd w:id="76"/>
    </w:p>
    <w:p w14:paraId="052EBDE6" w14:textId="77777777" w:rsidR="007677E7" w:rsidRDefault="004C6A68">
      <w:r>
        <w:t>Phương án hiện thực tổ chức frontend và backend trong cùng repository nhưng có cấu hình chạy riêng. Frontend chứa routes, components, kiểu dữ liệu giao tiếp và phần hiển thị. Backend chia theo module auth, users, offers, wallets, orders và disputes. Thư mục docs lưu hợp đồng API, sơ đồ và kịch bản demo để tài liệu đi cùng phiên bản mã nguồn.</w:t>
      </w:r>
    </w:p>
    <w:p w14:paraId="6D37C737" w14:textId="77777777" w:rsidR="007677E7" w:rsidRDefault="004C6A68">
      <w:r>
        <w:t>Cấu hình môi trường cần tách local, test và demo. Chuỗi kết nối MongoDB, secret phiên và thông số adapter không được viết trực tiếp vào mã. File .env.example chỉ nêu tên biến và giá trị mẫu không nhạy cảm. Biến của frontend công khai không được chứa secret. Cài đặt thư viện sử dụng lockfile để giảm khác biệt giữa máy phát triển và máy trình diễn.</w:t>
      </w:r>
    </w:p>
    <w:p w14:paraId="0FE27EB2" w14:textId="77777777" w:rsidR="007677E7" w:rsidRDefault="004C6A68">
      <w:r>
        <w:t>Môi trường kiểm thử tài chính phải hỗ trợ transaction như môi trường mục tiêu. Seed có định danh rõ và có thể chạy lại; không xóa database mặc định. Các tài khoản demo được cấp quyền tối thiểu cần cho kịch bản. Tên và lệnh trong bảng là cấu trúc đề xuất, cần gắn với package scripts thực tế khi hiện thực.</w:t>
      </w:r>
    </w:p>
    <w:p w14:paraId="7F2333EC" w14:textId="77777777" w:rsidR="007677E7" w:rsidRDefault="004C6A68">
      <w:pPr>
        <w:pStyle w:val="Chuthich"/>
        <w:keepNext/>
      </w:pPr>
      <w:r>
        <w:t>Bảng 4.1 Thành phần môi trường triển khai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67068DC3" w14:textId="77777777">
        <w:trPr>
          <w:cantSplit/>
          <w:tblHeader/>
          <w:jc w:val="center"/>
        </w:trPr>
        <w:tc>
          <w:tcPr>
            <w:tcW w:w="1984" w:type="dxa"/>
            <w:shd w:val="clear" w:color="auto" w:fill="E9EDF1"/>
            <w:tcMar>
              <w:top w:w="65" w:type="dxa"/>
              <w:left w:w="85" w:type="dxa"/>
              <w:bottom w:w="65" w:type="dxa"/>
              <w:right w:w="85" w:type="dxa"/>
            </w:tcMar>
            <w:vAlign w:val="center"/>
          </w:tcPr>
          <w:p w14:paraId="048BECF5" w14:textId="77777777" w:rsidR="007677E7" w:rsidRDefault="004C6A68">
            <w:pPr>
              <w:spacing w:after="0"/>
              <w:ind w:firstLine="0"/>
              <w:jc w:val="left"/>
            </w:pPr>
            <w:r>
              <w:rPr>
                <w:b/>
              </w:rPr>
              <w:t>Thành phần</w:t>
            </w:r>
          </w:p>
        </w:tc>
        <w:tc>
          <w:tcPr>
            <w:tcW w:w="3969" w:type="dxa"/>
            <w:shd w:val="clear" w:color="auto" w:fill="E9EDF1"/>
            <w:tcMar>
              <w:top w:w="65" w:type="dxa"/>
              <w:left w:w="85" w:type="dxa"/>
              <w:bottom w:w="65" w:type="dxa"/>
              <w:right w:w="85" w:type="dxa"/>
            </w:tcMar>
            <w:vAlign w:val="center"/>
          </w:tcPr>
          <w:p w14:paraId="070E2F2D" w14:textId="77777777" w:rsidR="007677E7" w:rsidRDefault="004C6A68">
            <w:pPr>
              <w:spacing w:after="0"/>
              <w:ind w:firstLine="0"/>
              <w:jc w:val="left"/>
            </w:pPr>
            <w:r>
              <w:rPr>
                <w:b/>
              </w:rPr>
              <w:t>Trách nhiệm</w:t>
            </w:r>
          </w:p>
        </w:tc>
        <w:tc>
          <w:tcPr>
            <w:tcW w:w="3118" w:type="dxa"/>
            <w:shd w:val="clear" w:color="auto" w:fill="E9EDF1"/>
            <w:tcMar>
              <w:top w:w="65" w:type="dxa"/>
              <w:left w:w="85" w:type="dxa"/>
              <w:bottom w:w="65" w:type="dxa"/>
              <w:right w:w="85" w:type="dxa"/>
            </w:tcMar>
            <w:vAlign w:val="center"/>
          </w:tcPr>
          <w:p w14:paraId="46347F5B" w14:textId="77777777" w:rsidR="007677E7" w:rsidRDefault="004C6A68">
            <w:pPr>
              <w:spacing w:after="0"/>
              <w:ind w:firstLine="0"/>
              <w:jc w:val="left"/>
            </w:pPr>
            <w:r>
              <w:rPr>
                <w:b/>
              </w:rPr>
              <w:t>Điều kiện cấu hình</w:t>
            </w:r>
          </w:p>
        </w:tc>
      </w:tr>
      <w:tr w:rsidR="007677E7" w14:paraId="22C6D7AE" w14:textId="77777777">
        <w:trPr>
          <w:cantSplit/>
          <w:jc w:val="center"/>
        </w:trPr>
        <w:tc>
          <w:tcPr>
            <w:tcW w:w="1984" w:type="dxa"/>
            <w:tcMar>
              <w:top w:w="65" w:type="dxa"/>
              <w:left w:w="85" w:type="dxa"/>
              <w:bottom w:w="65" w:type="dxa"/>
              <w:right w:w="85" w:type="dxa"/>
            </w:tcMar>
            <w:vAlign w:val="center"/>
          </w:tcPr>
          <w:p w14:paraId="01796B87" w14:textId="77777777" w:rsidR="007677E7" w:rsidRDefault="004C6A68">
            <w:pPr>
              <w:spacing w:after="0"/>
              <w:ind w:firstLine="0"/>
              <w:jc w:val="left"/>
            </w:pPr>
            <w:r>
              <w:t>frontend</w:t>
            </w:r>
          </w:p>
        </w:tc>
        <w:tc>
          <w:tcPr>
            <w:tcW w:w="3969" w:type="dxa"/>
            <w:tcMar>
              <w:top w:w="65" w:type="dxa"/>
              <w:left w:w="85" w:type="dxa"/>
              <w:bottom w:w="65" w:type="dxa"/>
              <w:right w:w="85" w:type="dxa"/>
            </w:tcMar>
            <w:vAlign w:val="center"/>
          </w:tcPr>
          <w:p w14:paraId="2A1ECCEC" w14:textId="77777777" w:rsidR="007677E7" w:rsidRDefault="004C6A68">
            <w:pPr>
              <w:spacing w:after="0"/>
              <w:ind w:firstLine="0"/>
              <w:jc w:val="left"/>
            </w:pPr>
            <w:r>
              <w:t>Next.js và Tailwind CSS</w:t>
            </w:r>
          </w:p>
        </w:tc>
        <w:tc>
          <w:tcPr>
            <w:tcW w:w="3118" w:type="dxa"/>
            <w:tcMar>
              <w:top w:w="65" w:type="dxa"/>
              <w:left w:w="85" w:type="dxa"/>
              <w:bottom w:w="65" w:type="dxa"/>
              <w:right w:w="85" w:type="dxa"/>
            </w:tcMar>
            <w:vAlign w:val="center"/>
          </w:tcPr>
          <w:p w14:paraId="7AA83A05" w14:textId="77777777" w:rsidR="007677E7" w:rsidRDefault="004C6A68">
            <w:pPr>
              <w:spacing w:after="0"/>
              <w:ind w:firstLine="0"/>
              <w:jc w:val="left"/>
            </w:pPr>
            <w:r>
              <w:t>API base URL phù hợp</w:t>
            </w:r>
          </w:p>
        </w:tc>
      </w:tr>
      <w:tr w:rsidR="007677E7" w14:paraId="77A7C471" w14:textId="77777777">
        <w:trPr>
          <w:cantSplit/>
          <w:jc w:val="center"/>
        </w:trPr>
        <w:tc>
          <w:tcPr>
            <w:tcW w:w="1984" w:type="dxa"/>
            <w:tcMar>
              <w:top w:w="65" w:type="dxa"/>
              <w:left w:w="85" w:type="dxa"/>
              <w:bottom w:w="65" w:type="dxa"/>
              <w:right w:w="85" w:type="dxa"/>
            </w:tcMar>
            <w:vAlign w:val="center"/>
          </w:tcPr>
          <w:p w14:paraId="414CE1D6" w14:textId="77777777" w:rsidR="007677E7" w:rsidRDefault="004C6A68">
            <w:pPr>
              <w:spacing w:after="0"/>
              <w:ind w:firstLine="0"/>
              <w:jc w:val="left"/>
            </w:pPr>
            <w:r>
              <w:t>backend</w:t>
            </w:r>
          </w:p>
        </w:tc>
        <w:tc>
          <w:tcPr>
            <w:tcW w:w="3969" w:type="dxa"/>
            <w:tcMar>
              <w:top w:w="65" w:type="dxa"/>
              <w:left w:w="85" w:type="dxa"/>
              <w:bottom w:w="65" w:type="dxa"/>
              <w:right w:w="85" w:type="dxa"/>
            </w:tcMar>
            <w:vAlign w:val="center"/>
          </w:tcPr>
          <w:p w14:paraId="3D80AE5A" w14:textId="77777777" w:rsidR="007677E7" w:rsidRDefault="004C6A68">
            <w:pPr>
              <w:spacing w:after="0"/>
              <w:ind w:firstLine="0"/>
              <w:jc w:val="left"/>
            </w:pPr>
            <w:r>
              <w:t>Express và nghiệp vụ</w:t>
            </w:r>
          </w:p>
        </w:tc>
        <w:tc>
          <w:tcPr>
            <w:tcW w:w="3118" w:type="dxa"/>
            <w:tcMar>
              <w:top w:w="65" w:type="dxa"/>
              <w:left w:w="85" w:type="dxa"/>
              <w:bottom w:w="65" w:type="dxa"/>
              <w:right w:w="85" w:type="dxa"/>
            </w:tcMar>
            <w:vAlign w:val="center"/>
          </w:tcPr>
          <w:p w14:paraId="0CAD83D9" w14:textId="77777777" w:rsidR="007677E7" w:rsidRDefault="004C6A68">
            <w:pPr>
              <w:spacing w:after="0"/>
              <w:ind w:firstLine="0"/>
              <w:jc w:val="left"/>
            </w:pPr>
            <w:r>
              <w:t>Session secret riêng</w:t>
            </w:r>
          </w:p>
        </w:tc>
      </w:tr>
      <w:tr w:rsidR="007677E7" w14:paraId="7B4CA486" w14:textId="77777777">
        <w:trPr>
          <w:cantSplit/>
          <w:jc w:val="center"/>
        </w:trPr>
        <w:tc>
          <w:tcPr>
            <w:tcW w:w="1984" w:type="dxa"/>
            <w:tcMar>
              <w:top w:w="65" w:type="dxa"/>
              <w:left w:w="85" w:type="dxa"/>
              <w:bottom w:w="65" w:type="dxa"/>
              <w:right w:w="85" w:type="dxa"/>
            </w:tcMar>
            <w:vAlign w:val="center"/>
          </w:tcPr>
          <w:p w14:paraId="7A280E1F" w14:textId="77777777" w:rsidR="007677E7" w:rsidRDefault="004C6A68">
            <w:pPr>
              <w:spacing w:after="0"/>
              <w:ind w:firstLine="0"/>
              <w:jc w:val="left"/>
            </w:pPr>
            <w:r>
              <w:t>database</w:t>
            </w:r>
          </w:p>
        </w:tc>
        <w:tc>
          <w:tcPr>
            <w:tcW w:w="3969" w:type="dxa"/>
            <w:tcMar>
              <w:top w:w="65" w:type="dxa"/>
              <w:left w:w="85" w:type="dxa"/>
              <w:bottom w:w="65" w:type="dxa"/>
              <w:right w:w="85" w:type="dxa"/>
            </w:tcMar>
            <w:vAlign w:val="center"/>
          </w:tcPr>
          <w:p w14:paraId="6DB2AAD4" w14:textId="77777777" w:rsidR="007677E7" w:rsidRDefault="004C6A68">
            <w:pPr>
              <w:spacing w:after="0"/>
              <w:ind w:firstLine="0"/>
              <w:jc w:val="left"/>
            </w:pPr>
            <w:r>
              <w:t>MongoDB có transaction</w:t>
            </w:r>
          </w:p>
        </w:tc>
        <w:tc>
          <w:tcPr>
            <w:tcW w:w="3118" w:type="dxa"/>
            <w:tcMar>
              <w:top w:w="65" w:type="dxa"/>
              <w:left w:w="85" w:type="dxa"/>
              <w:bottom w:w="65" w:type="dxa"/>
              <w:right w:w="85" w:type="dxa"/>
            </w:tcMar>
            <w:vAlign w:val="center"/>
          </w:tcPr>
          <w:p w14:paraId="7A5072AF" w14:textId="77777777" w:rsidR="007677E7" w:rsidRDefault="004C6A68">
            <w:pPr>
              <w:spacing w:after="0"/>
              <w:ind w:firstLine="0"/>
              <w:jc w:val="left"/>
            </w:pPr>
            <w:r>
              <w:t>Replica set hoặc Atlas</w:t>
            </w:r>
          </w:p>
        </w:tc>
      </w:tr>
      <w:tr w:rsidR="007677E7" w14:paraId="580638F2" w14:textId="77777777">
        <w:trPr>
          <w:cantSplit/>
          <w:jc w:val="center"/>
        </w:trPr>
        <w:tc>
          <w:tcPr>
            <w:tcW w:w="1984" w:type="dxa"/>
            <w:tcMar>
              <w:top w:w="65" w:type="dxa"/>
              <w:left w:w="85" w:type="dxa"/>
              <w:bottom w:w="65" w:type="dxa"/>
              <w:right w:w="85" w:type="dxa"/>
            </w:tcMar>
            <w:vAlign w:val="center"/>
          </w:tcPr>
          <w:p w14:paraId="465099BF" w14:textId="77777777" w:rsidR="007677E7" w:rsidRDefault="004C6A68">
            <w:pPr>
              <w:spacing w:after="0"/>
              <w:ind w:firstLine="0"/>
              <w:jc w:val="left"/>
            </w:pPr>
            <w:r>
              <w:t>seed</w:t>
            </w:r>
          </w:p>
        </w:tc>
        <w:tc>
          <w:tcPr>
            <w:tcW w:w="3969" w:type="dxa"/>
            <w:tcMar>
              <w:top w:w="65" w:type="dxa"/>
              <w:left w:w="85" w:type="dxa"/>
              <w:bottom w:w="65" w:type="dxa"/>
              <w:right w:w="85" w:type="dxa"/>
            </w:tcMar>
            <w:vAlign w:val="center"/>
          </w:tcPr>
          <w:p w14:paraId="1D2711F9" w14:textId="77777777" w:rsidR="007677E7" w:rsidRDefault="004C6A68">
            <w:pPr>
              <w:spacing w:after="0"/>
              <w:ind w:firstLine="0"/>
              <w:jc w:val="left"/>
            </w:pPr>
            <w:r>
              <w:t>Tạo dữ liệu mô phỏng</w:t>
            </w:r>
          </w:p>
        </w:tc>
        <w:tc>
          <w:tcPr>
            <w:tcW w:w="3118" w:type="dxa"/>
            <w:tcMar>
              <w:top w:w="65" w:type="dxa"/>
              <w:left w:w="85" w:type="dxa"/>
              <w:bottom w:w="65" w:type="dxa"/>
              <w:right w:w="85" w:type="dxa"/>
            </w:tcMar>
            <w:vAlign w:val="center"/>
          </w:tcPr>
          <w:p w14:paraId="7EE95246" w14:textId="77777777" w:rsidR="007677E7" w:rsidRDefault="004C6A68">
            <w:pPr>
              <w:spacing w:after="0"/>
              <w:ind w:firstLine="0"/>
              <w:jc w:val="left"/>
            </w:pPr>
            <w:r>
              <w:t>Không xóa dữ liệu thật</w:t>
            </w:r>
          </w:p>
        </w:tc>
      </w:tr>
      <w:tr w:rsidR="007677E7" w14:paraId="69AE7AD6" w14:textId="77777777">
        <w:trPr>
          <w:cantSplit/>
          <w:jc w:val="center"/>
        </w:trPr>
        <w:tc>
          <w:tcPr>
            <w:tcW w:w="1984" w:type="dxa"/>
            <w:tcMar>
              <w:top w:w="65" w:type="dxa"/>
              <w:left w:w="85" w:type="dxa"/>
              <w:bottom w:w="65" w:type="dxa"/>
              <w:right w:w="85" w:type="dxa"/>
            </w:tcMar>
            <w:vAlign w:val="center"/>
          </w:tcPr>
          <w:p w14:paraId="01C37CF3" w14:textId="77777777" w:rsidR="007677E7" w:rsidRDefault="004C6A68">
            <w:pPr>
              <w:spacing w:after="0"/>
              <w:ind w:firstLine="0"/>
              <w:jc w:val="left"/>
            </w:pPr>
            <w:r>
              <w:t>tests</w:t>
            </w:r>
          </w:p>
        </w:tc>
        <w:tc>
          <w:tcPr>
            <w:tcW w:w="3969" w:type="dxa"/>
            <w:tcMar>
              <w:top w:w="65" w:type="dxa"/>
              <w:left w:w="85" w:type="dxa"/>
              <w:bottom w:w="65" w:type="dxa"/>
              <w:right w:w="85" w:type="dxa"/>
            </w:tcMar>
            <w:vAlign w:val="center"/>
          </w:tcPr>
          <w:p w14:paraId="439D325F" w14:textId="77777777" w:rsidR="007677E7" w:rsidRDefault="004C6A68">
            <w:pPr>
              <w:spacing w:after="0"/>
              <w:ind w:firstLine="0"/>
              <w:jc w:val="left"/>
            </w:pPr>
            <w:r>
              <w:t>Kiểm thử đơn vị và tích hợp</w:t>
            </w:r>
          </w:p>
        </w:tc>
        <w:tc>
          <w:tcPr>
            <w:tcW w:w="3118" w:type="dxa"/>
            <w:tcMar>
              <w:top w:w="65" w:type="dxa"/>
              <w:left w:w="85" w:type="dxa"/>
              <w:bottom w:w="65" w:type="dxa"/>
              <w:right w:w="85" w:type="dxa"/>
            </w:tcMar>
            <w:vAlign w:val="center"/>
          </w:tcPr>
          <w:p w14:paraId="00A233EB" w14:textId="77777777" w:rsidR="007677E7" w:rsidRDefault="004C6A68">
            <w:pPr>
              <w:spacing w:after="0"/>
              <w:ind w:firstLine="0"/>
              <w:jc w:val="left"/>
            </w:pPr>
            <w:r>
              <w:t>Database riêng cho test</w:t>
            </w:r>
          </w:p>
        </w:tc>
      </w:tr>
      <w:tr w:rsidR="007677E7" w14:paraId="1AA7CD7D" w14:textId="77777777">
        <w:trPr>
          <w:cantSplit/>
          <w:jc w:val="center"/>
        </w:trPr>
        <w:tc>
          <w:tcPr>
            <w:tcW w:w="1984" w:type="dxa"/>
            <w:tcMar>
              <w:top w:w="65" w:type="dxa"/>
              <w:left w:w="85" w:type="dxa"/>
              <w:bottom w:w="65" w:type="dxa"/>
              <w:right w:w="85" w:type="dxa"/>
            </w:tcMar>
            <w:vAlign w:val="center"/>
          </w:tcPr>
          <w:p w14:paraId="65AB53FC" w14:textId="77777777" w:rsidR="007677E7" w:rsidRDefault="004C6A68">
            <w:pPr>
              <w:spacing w:after="0"/>
              <w:ind w:firstLine="0"/>
              <w:jc w:val="left"/>
            </w:pPr>
            <w:r>
              <w:t>worker</w:t>
            </w:r>
          </w:p>
        </w:tc>
        <w:tc>
          <w:tcPr>
            <w:tcW w:w="3969" w:type="dxa"/>
            <w:tcMar>
              <w:top w:w="65" w:type="dxa"/>
              <w:left w:w="85" w:type="dxa"/>
              <w:bottom w:w="65" w:type="dxa"/>
              <w:right w:w="85" w:type="dxa"/>
            </w:tcMar>
            <w:vAlign w:val="center"/>
          </w:tcPr>
          <w:p w14:paraId="78C1D398" w14:textId="77777777" w:rsidR="007677E7" w:rsidRDefault="004C6A68">
            <w:pPr>
              <w:spacing w:after="0"/>
              <w:ind w:firstLine="0"/>
              <w:jc w:val="left"/>
            </w:pPr>
            <w:r>
              <w:t>Sự kiện và tác vụ định kỳ</w:t>
            </w:r>
          </w:p>
        </w:tc>
        <w:tc>
          <w:tcPr>
            <w:tcW w:w="3118" w:type="dxa"/>
            <w:tcMar>
              <w:top w:w="65" w:type="dxa"/>
              <w:left w:w="85" w:type="dxa"/>
              <w:bottom w:w="65" w:type="dxa"/>
              <w:right w:w="85" w:type="dxa"/>
            </w:tcMar>
            <w:vAlign w:val="center"/>
          </w:tcPr>
          <w:p w14:paraId="3EDF6162" w14:textId="77777777" w:rsidR="007677E7" w:rsidRDefault="004C6A68">
            <w:pPr>
              <w:spacing w:after="0"/>
              <w:ind w:firstLine="0"/>
              <w:jc w:val="left"/>
            </w:pPr>
            <w:r>
              <w:t>Chống xử lý lặp</w:t>
            </w:r>
          </w:p>
        </w:tc>
      </w:tr>
    </w:tbl>
    <w:p w14:paraId="3282E291" w14:textId="77777777" w:rsidR="007677E7" w:rsidRDefault="004C6A68">
      <w:pPr>
        <w:pStyle w:val="u2"/>
        <w:pageBreakBefore/>
      </w:pPr>
      <w:bookmarkStart w:id="77" w:name="body36"/>
      <w:bookmarkStart w:id="78" w:name="_Toc243342875"/>
      <w:r>
        <w:lastRenderedPageBreak/>
        <w:t>4.2 Thiết kế trang chủ và danh sách offer</w:t>
      </w:r>
      <w:bookmarkEnd w:id="77"/>
      <w:bookmarkEnd w:id="78"/>
    </w:p>
    <w:p w14:paraId="623AAA51" w14:textId="77777777" w:rsidR="007677E7" w:rsidRDefault="004C6A68">
      <w:r>
        <w:t>Trang chủ ưu tiên tìm kiếm và điều hướng theo game hoặc loại dịch vụ. Hero giới thiệu vai trò trung gian, không công bố thành tích hoặc số lượng giao dịch chưa có dữ liệu. Các vùng Latest Offers và Featured Games lấy từ nguồn được quản trị; khi không có dữ liệu phải hiển thị trạng thái rỗng phù hợp thay vì tạo sản phẩm giả để lấp khoảng trống.</w:t>
      </w:r>
    </w:p>
    <w:p w14:paraId="7FA4D6DD" w14:textId="77777777" w:rsidR="007677E7" w:rsidRDefault="004C6A68">
      <w:r>
        <w:t>Trang danh sách duy trì bộ lọc trong URL để người dùng chia sẻ và quay lại kết quả. Mỗi card thể hiện đơn vị giá, region, lượng tối thiểu và thời gian giao dự kiến khi cần. Giao diện phân biệt giá một đơn vị với tổng giá của số lượng đang chọn. Tìm kiếm không làm thay đổi quyền mua hoặc điều kiện tồn trên backend.</w:t>
      </w:r>
    </w:p>
    <w:p w14:paraId="71D3DCA2" w14:textId="77777777" w:rsidR="007677E7" w:rsidRDefault="004C6A68">
      <w:r>
        <w:t>Trên điện thoại, danh sách chuyển một cột và bộ lọc mở trong vùng riêng. Nút clear filters giúp khôi phục khi kết quả trống; lỗi mạng có hành động thử lại. Các ảnh game và offer khi triển khai phải có quyền sử dụng phù hợp và văn bản thay thế.</w:t>
      </w:r>
    </w:p>
    <w:p w14:paraId="67C438E5" w14:textId="77777777" w:rsidR="007677E7" w:rsidRDefault="004C6A68">
      <w:pPr>
        <w:pStyle w:val="u2"/>
        <w:pageBreakBefore/>
      </w:pPr>
      <w:bookmarkStart w:id="79" w:name="body37"/>
      <w:bookmarkStart w:id="80" w:name="_Toc243342876"/>
      <w:r>
        <w:lastRenderedPageBreak/>
        <w:t>4.3 Thiết kế chi tiết offer và bước đặt hàng</w:t>
      </w:r>
      <w:bookmarkEnd w:id="79"/>
      <w:bookmarkEnd w:id="80"/>
    </w:p>
    <w:p w14:paraId="6DC7A7BE" w14:textId="77777777" w:rsidR="007677E7" w:rsidRDefault="004C6A68">
      <w:r>
        <w:t>Trang chi tiết đặt tên offer, người bán, loại game và điều kiện giao dịch gần vùng giá. Khách cần biết đang mua tài khoản, vật phẩm hay một gói dịch vụ; đơn vị bán không được ẩn trong một đoạn mô tả dài. Region, minPerOrder, stock và hạn còn lại được trình bày trước khi người dùng xác nhận mua.</w:t>
      </w:r>
    </w:p>
    <w:p w14:paraId="1F7B1C36" w14:textId="77777777" w:rsidR="007677E7" w:rsidRDefault="004C6A68">
      <w:r>
        <w:t>Khối đặt hàng cho phép nhập số lượng, hiển thị phép tính và đồng tiền. Nếu số lượng không đạt mức tối thiểu, lỗi được đặt ngay cạnh trường nhập. Nếu offer đã hết hạn hoặc tạm dừng, nút mua bị vô hiệu hóa và giải thích lý do. Cơ chế này hỗ trợ trải nghiệm nhưng API vẫn phải kiểm tra lại vì điều kiện có thể thay đổi sau khi trang được mở.</w:t>
      </w:r>
    </w:p>
    <w:p w14:paraId="50F60494" w14:textId="77777777" w:rsidR="007677E7" w:rsidRDefault="004C6A68">
      <w:r>
        <w:t>Trước khi tài trợ đơn, khách được xem tổng tiền từ backend và thông báo về cơ chế giữ trung gian. Khi giá thay đổi, cần hiện giá mới để xác nhận lại. Sau thành công, ứng dụng chuyển đến chi tiết đơn bằng mã server trả về. Khi chưa biết kết quả, màn hình ưu tiên tra cứu trạng thái cũ, tránh đưa người dùng trở lại thao tác mua mới một cách mơ hồ.</w:t>
      </w:r>
    </w:p>
    <w:p w14:paraId="091A8E1E" w14:textId="77777777" w:rsidR="007677E7" w:rsidRDefault="004C6A68">
      <w:pPr>
        <w:pStyle w:val="u2"/>
        <w:pageBreakBefore/>
      </w:pPr>
      <w:bookmarkStart w:id="81" w:name="body38"/>
      <w:bookmarkStart w:id="82" w:name="_Toc243342877"/>
      <w:r>
        <w:lastRenderedPageBreak/>
        <w:t>4.4 Thiết kế ví và trang chi tiết đơn</w:t>
      </w:r>
      <w:bookmarkEnd w:id="81"/>
      <w:bookmarkEnd w:id="82"/>
    </w:p>
    <w:p w14:paraId="5ACABB09" w14:textId="77777777" w:rsidR="007677E7" w:rsidRDefault="004C6A68">
      <w:r>
        <w:t>Trang ví tách số dư khả dụng, tiền đang giữ cho giao dịch mua và thu nhập đang chờ từ giao dịch bán. Nhãn giải thích thu nhập chờ chưa thể sử dụng. Danh sách giao dịch có mã tham chiếu để người dùng đi tới đơn tương ứng. Nút nạp tiền mang nhãn demo rõ ràng trong môi trường đồ án và không xuất hiện như một phương thức tiền thật.</w:t>
      </w:r>
    </w:p>
    <w:p w14:paraId="2E763391" w14:textId="77777777" w:rsidR="007677E7" w:rsidRDefault="004C6A68">
      <w:r>
        <w:t>Trang chi tiết đơn dùng timeline cho các mốc đã xảy ra, kèm số tiền và trạng thái khoản giữ. Seller thấy hành động xác nhận bàn giao; Customer thấy xác nhận nhận hàng khi đủ điều kiện. Khi Disputed, các hành động hoàn tất bình thường bị thay bằng thông tin đang xử lý. Các nút đều dựa trên quyền trả từ API nhưng backend vẫn kiểm tra khi thực hiện.</w:t>
      </w:r>
    </w:p>
    <w:p w14:paraId="07A51FB7" w14:textId="77777777" w:rsidR="007677E7" w:rsidRDefault="004C6A68">
      <w:r>
        <w:t>Hội thoại nằm trong phạm vi đơn; không hiển thị dữ liệu cho người ngoài. Khi gửi tin thất bại, nội dung chưa gửi được giữ để thử lại, song phải có mã chống trùng tin phù hợp. Trạng thái cụ thể khi chạy phải lấy từ dữ liệu của đơn, không gắn cứng trong giao diện.</w:t>
      </w:r>
    </w:p>
    <w:p w14:paraId="64BE6161" w14:textId="77777777" w:rsidR="007677E7" w:rsidRDefault="004C6A68">
      <w:pPr>
        <w:pStyle w:val="u2"/>
        <w:pageBreakBefore/>
      </w:pPr>
      <w:bookmarkStart w:id="83" w:name="body39"/>
      <w:bookmarkStart w:id="84" w:name="_Toc243342878"/>
      <w:r>
        <w:lastRenderedPageBreak/>
        <w:t>4.5 Khu vực Seller Booster và Admin</w:t>
      </w:r>
      <w:bookmarkEnd w:id="83"/>
      <w:bookmarkEnd w:id="84"/>
    </w:p>
    <w:p w14:paraId="76AAC563" w14:textId="77777777" w:rsidR="007677E7" w:rsidRDefault="004C6A68">
      <w:r>
        <w:t>Dashboard Seller/Booster tập trung vào công việc cần xử lý: offer sắp hết hạn, đơn mới, đơn đang thực hiện và đơn chờ khách xác nhận. Tổng doanh thu đã nhận phải tính từ giao dịch đã giải ngân, tách khỏi giá trị đơn còn mở. Khi người bán đồng thời là Customer, hai luồng mua và bán có thể dùng tab riêng nhưng dùng chung danh tính.</w:t>
      </w:r>
    </w:p>
    <w:p w14:paraId="10637089" w14:textId="77777777" w:rsidR="007677E7" w:rsidRDefault="004C6A68">
      <w:r>
        <w:t>Màn hình quản lý offer có bộ lọc theo trạng thái và cảnh báo điều kiện không đủ mua. Điều chỉnh tồn kho yêu cầu số lượng thay đổi và lý do. Người bán xem được lịch sử để phân biệt số lượng giảm do khách mua với thao tác chủ động của mình. Tạm dừng một offer không được làm biến mất các đơn liên quan.</w:t>
      </w:r>
    </w:p>
    <w:p w14:paraId="51E0FE20" w14:textId="77777777" w:rsidR="007677E7" w:rsidRDefault="004C6A68">
      <w:r>
        <w:t>Khu vực Admin hiển thị hàng đợi xét duyệt và tranh chấp trước các thống kê tổng hợp. Trang xử lý tranh chấp đặt snapshot, bằng chứng, lịch sử và khoản tiền liên quan trong cùng ngữ cảnh. Trước khi ra quyết định, Admin phải nhập lý do, kiểm tra kết quả sẽ tác động đến ví nào và xác nhận. Hành động có quyền cao phải được ghi audit log và kiểm tra lại ở server.</w:t>
      </w:r>
    </w:p>
    <w:p w14:paraId="3F8200F8" w14:textId="77777777" w:rsidR="007677E7" w:rsidRDefault="004C6A68">
      <w:pPr>
        <w:pStyle w:val="Chuthich"/>
        <w:keepNext/>
      </w:pPr>
      <w:r>
        <w:t>Bảng 4.2 Màn hình và dữ liệu quản trị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7FD3DEC0" w14:textId="77777777">
        <w:trPr>
          <w:cantSplit/>
          <w:tblHeader/>
          <w:jc w:val="center"/>
        </w:trPr>
        <w:tc>
          <w:tcPr>
            <w:tcW w:w="1984" w:type="dxa"/>
            <w:shd w:val="clear" w:color="auto" w:fill="E9EDF1"/>
            <w:tcMar>
              <w:top w:w="65" w:type="dxa"/>
              <w:left w:w="85" w:type="dxa"/>
              <w:bottom w:w="65" w:type="dxa"/>
              <w:right w:w="85" w:type="dxa"/>
            </w:tcMar>
            <w:vAlign w:val="center"/>
          </w:tcPr>
          <w:p w14:paraId="796C00C8" w14:textId="77777777" w:rsidR="007677E7" w:rsidRDefault="004C6A68">
            <w:pPr>
              <w:spacing w:after="0"/>
              <w:ind w:firstLine="0"/>
              <w:jc w:val="left"/>
            </w:pPr>
            <w:r>
              <w:rPr>
                <w:b/>
              </w:rPr>
              <w:t>Màn hình</w:t>
            </w:r>
          </w:p>
        </w:tc>
        <w:tc>
          <w:tcPr>
            <w:tcW w:w="3969" w:type="dxa"/>
            <w:shd w:val="clear" w:color="auto" w:fill="E9EDF1"/>
            <w:tcMar>
              <w:top w:w="65" w:type="dxa"/>
              <w:left w:w="85" w:type="dxa"/>
              <w:bottom w:w="65" w:type="dxa"/>
              <w:right w:w="85" w:type="dxa"/>
            </w:tcMar>
            <w:vAlign w:val="center"/>
          </w:tcPr>
          <w:p w14:paraId="3F66FEEE" w14:textId="77777777" w:rsidR="007677E7" w:rsidRDefault="004C6A68">
            <w:pPr>
              <w:spacing w:after="0"/>
              <w:ind w:firstLine="0"/>
              <w:jc w:val="left"/>
            </w:pPr>
            <w:r>
              <w:rPr>
                <w:b/>
              </w:rPr>
              <w:t>Thông tin trọng tâm</w:t>
            </w:r>
          </w:p>
        </w:tc>
        <w:tc>
          <w:tcPr>
            <w:tcW w:w="3118" w:type="dxa"/>
            <w:shd w:val="clear" w:color="auto" w:fill="E9EDF1"/>
            <w:tcMar>
              <w:top w:w="65" w:type="dxa"/>
              <w:left w:w="85" w:type="dxa"/>
              <w:bottom w:w="65" w:type="dxa"/>
              <w:right w:w="85" w:type="dxa"/>
            </w:tcMar>
            <w:vAlign w:val="center"/>
          </w:tcPr>
          <w:p w14:paraId="6D4EB71E" w14:textId="77777777" w:rsidR="007677E7" w:rsidRDefault="004C6A68">
            <w:pPr>
              <w:spacing w:after="0"/>
              <w:ind w:firstLine="0"/>
              <w:jc w:val="left"/>
            </w:pPr>
            <w:r>
              <w:rPr>
                <w:b/>
              </w:rPr>
              <w:t>Hành động</w:t>
            </w:r>
          </w:p>
        </w:tc>
      </w:tr>
      <w:tr w:rsidR="007677E7" w14:paraId="07D2CC69" w14:textId="77777777">
        <w:trPr>
          <w:cantSplit/>
          <w:jc w:val="center"/>
        </w:trPr>
        <w:tc>
          <w:tcPr>
            <w:tcW w:w="1984" w:type="dxa"/>
            <w:tcMar>
              <w:top w:w="65" w:type="dxa"/>
              <w:left w:w="85" w:type="dxa"/>
              <w:bottom w:w="65" w:type="dxa"/>
              <w:right w:w="85" w:type="dxa"/>
            </w:tcMar>
            <w:vAlign w:val="center"/>
          </w:tcPr>
          <w:p w14:paraId="7E155878" w14:textId="77777777" w:rsidR="007677E7" w:rsidRDefault="004C6A68">
            <w:pPr>
              <w:spacing w:after="0"/>
              <w:ind w:firstLine="0"/>
              <w:jc w:val="left"/>
            </w:pPr>
            <w:r>
              <w:t>My Offers</w:t>
            </w:r>
          </w:p>
        </w:tc>
        <w:tc>
          <w:tcPr>
            <w:tcW w:w="3969" w:type="dxa"/>
            <w:tcMar>
              <w:top w:w="65" w:type="dxa"/>
              <w:left w:w="85" w:type="dxa"/>
              <w:bottom w:w="65" w:type="dxa"/>
              <w:right w:w="85" w:type="dxa"/>
            </w:tcMar>
            <w:vAlign w:val="center"/>
          </w:tcPr>
          <w:p w14:paraId="13EFE304" w14:textId="77777777" w:rsidR="007677E7" w:rsidRDefault="004C6A68">
            <w:pPr>
              <w:spacing w:after="0"/>
              <w:ind w:firstLine="0"/>
              <w:jc w:val="left"/>
            </w:pPr>
            <w:r>
              <w:t>Giá, stock, minPerOrder, hạn</w:t>
            </w:r>
          </w:p>
        </w:tc>
        <w:tc>
          <w:tcPr>
            <w:tcW w:w="3118" w:type="dxa"/>
            <w:tcMar>
              <w:top w:w="65" w:type="dxa"/>
              <w:left w:w="85" w:type="dxa"/>
              <w:bottom w:w="65" w:type="dxa"/>
              <w:right w:w="85" w:type="dxa"/>
            </w:tcMar>
            <w:vAlign w:val="center"/>
          </w:tcPr>
          <w:p w14:paraId="74E4C7D2" w14:textId="77777777" w:rsidR="007677E7" w:rsidRDefault="004C6A68">
            <w:pPr>
              <w:spacing w:after="0"/>
              <w:ind w:firstLine="0"/>
              <w:jc w:val="left"/>
            </w:pPr>
            <w:r>
              <w:t>Tạo, sửa, tạm dừng</w:t>
            </w:r>
          </w:p>
        </w:tc>
      </w:tr>
      <w:tr w:rsidR="007677E7" w14:paraId="6A2A57E1" w14:textId="77777777">
        <w:trPr>
          <w:cantSplit/>
          <w:jc w:val="center"/>
        </w:trPr>
        <w:tc>
          <w:tcPr>
            <w:tcW w:w="1984" w:type="dxa"/>
            <w:tcMar>
              <w:top w:w="65" w:type="dxa"/>
              <w:left w:w="85" w:type="dxa"/>
              <w:bottom w:w="65" w:type="dxa"/>
              <w:right w:w="85" w:type="dxa"/>
            </w:tcMar>
            <w:vAlign w:val="center"/>
          </w:tcPr>
          <w:p w14:paraId="3CF89B35" w14:textId="77777777" w:rsidR="007677E7" w:rsidRDefault="004C6A68">
            <w:pPr>
              <w:spacing w:after="0"/>
              <w:ind w:firstLine="0"/>
              <w:jc w:val="left"/>
            </w:pPr>
            <w:r>
              <w:t>Sales Orders</w:t>
            </w:r>
          </w:p>
        </w:tc>
        <w:tc>
          <w:tcPr>
            <w:tcW w:w="3969" w:type="dxa"/>
            <w:tcMar>
              <w:top w:w="65" w:type="dxa"/>
              <w:left w:w="85" w:type="dxa"/>
              <w:bottom w:w="65" w:type="dxa"/>
              <w:right w:w="85" w:type="dxa"/>
            </w:tcMar>
            <w:vAlign w:val="center"/>
          </w:tcPr>
          <w:p w14:paraId="28670989" w14:textId="77777777" w:rsidR="007677E7" w:rsidRDefault="004C6A68">
            <w:pPr>
              <w:spacing w:after="0"/>
              <w:ind w:firstLine="0"/>
              <w:jc w:val="left"/>
            </w:pPr>
            <w:r>
              <w:t>Đơn cần thực hiện hoặc bàn giao</w:t>
            </w:r>
          </w:p>
        </w:tc>
        <w:tc>
          <w:tcPr>
            <w:tcW w:w="3118" w:type="dxa"/>
            <w:tcMar>
              <w:top w:w="65" w:type="dxa"/>
              <w:left w:w="85" w:type="dxa"/>
              <w:bottom w:w="65" w:type="dxa"/>
              <w:right w:w="85" w:type="dxa"/>
            </w:tcMar>
            <w:vAlign w:val="center"/>
          </w:tcPr>
          <w:p w14:paraId="13E598FA" w14:textId="77777777" w:rsidR="007677E7" w:rsidRDefault="004C6A68">
            <w:pPr>
              <w:spacing w:after="0"/>
              <w:ind w:firstLine="0"/>
              <w:jc w:val="left"/>
            </w:pPr>
            <w:r>
              <w:t>Xác nhận công việc</w:t>
            </w:r>
          </w:p>
        </w:tc>
      </w:tr>
      <w:tr w:rsidR="007677E7" w14:paraId="50ABF245" w14:textId="77777777">
        <w:trPr>
          <w:cantSplit/>
          <w:jc w:val="center"/>
        </w:trPr>
        <w:tc>
          <w:tcPr>
            <w:tcW w:w="1984" w:type="dxa"/>
            <w:tcMar>
              <w:top w:w="65" w:type="dxa"/>
              <w:left w:w="85" w:type="dxa"/>
              <w:bottom w:w="65" w:type="dxa"/>
              <w:right w:w="85" w:type="dxa"/>
            </w:tcMar>
            <w:vAlign w:val="center"/>
          </w:tcPr>
          <w:p w14:paraId="757A4141" w14:textId="77777777" w:rsidR="007677E7" w:rsidRDefault="004C6A68">
            <w:pPr>
              <w:spacing w:after="0"/>
              <w:ind w:firstLine="0"/>
              <w:jc w:val="left"/>
            </w:pPr>
            <w:r>
              <w:t>Earnings</w:t>
            </w:r>
          </w:p>
        </w:tc>
        <w:tc>
          <w:tcPr>
            <w:tcW w:w="3969" w:type="dxa"/>
            <w:tcMar>
              <w:top w:w="65" w:type="dxa"/>
              <w:left w:w="85" w:type="dxa"/>
              <w:bottom w:w="65" w:type="dxa"/>
              <w:right w:w="85" w:type="dxa"/>
            </w:tcMar>
            <w:vAlign w:val="center"/>
          </w:tcPr>
          <w:p w14:paraId="6E2657BE" w14:textId="77777777" w:rsidR="007677E7" w:rsidRDefault="004C6A68">
            <w:pPr>
              <w:spacing w:after="0"/>
              <w:ind w:firstLine="0"/>
              <w:jc w:val="left"/>
            </w:pPr>
            <w:r>
              <w:t>Đã nhận và đang chờ</w:t>
            </w:r>
          </w:p>
        </w:tc>
        <w:tc>
          <w:tcPr>
            <w:tcW w:w="3118" w:type="dxa"/>
            <w:tcMar>
              <w:top w:w="65" w:type="dxa"/>
              <w:left w:w="85" w:type="dxa"/>
              <w:bottom w:w="65" w:type="dxa"/>
              <w:right w:w="85" w:type="dxa"/>
            </w:tcMar>
            <w:vAlign w:val="center"/>
          </w:tcPr>
          <w:p w14:paraId="5000FB0D" w14:textId="77777777" w:rsidR="007677E7" w:rsidRDefault="004C6A68">
            <w:pPr>
              <w:spacing w:after="0"/>
              <w:ind w:firstLine="0"/>
              <w:jc w:val="left"/>
            </w:pPr>
            <w:r>
              <w:t>Xem lịch sử</w:t>
            </w:r>
          </w:p>
        </w:tc>
      </w:tr>
      <w:tr w:rsidR="007677E7" w14:paraId="330E2D60" w14:textId="77777777">
        <w:trPr>
          <w:cantSplit/>
          <w:jc w:val="center"/>
        </w:trPr>
        <w:tc>
          <w:tcPr>
            <w:tcW w:w="1984" w:type="dxa"/>
            <w:tcMar>
              <w:top w:w="65" w:type="dxa"/>
              <w:left w:w="85" w:type="dxa"/>
              <w:bottom w:w="65" w:type="dxa"/>
              <w:right w:w="85" w:type="dxa"/>
            </w:tcMar>
            <w:vAlign w:val="center"/>
          </w:tcPr>
          <w:p w14:paraId="6F7A2505" w14:textId="77777777" w:rsidR="007677E7" w:rsidRDefault="004C6A68">
            <w:pPr>
              <w:spacing w:after="0"/>
              <w:ind w:firstLine="0"/>
              <w:jc w:val="left"/>
            </w:pPr>
            <w:r>
              <w:t>Role Requests</w:t>
            </w:r>
          </w:p>
        </w:tc>
        <w:tc>
          <w:tcPr>
            <w:tcW w:w="3969" w:type="dxa"/>
            <w:tcMar>
              <w:top w:w="65" w:type="dxa"/>
              <w:left w:w="85" w:type="dxa"/>
              <w:bottom w:w="65" w:type="dxa"/>
              <w:right w:w="85" w:type="dxa"/>
            </w:tcMar>
            <w:vAlign w:val="center"/>
          </w:tcPr>
          <w:p w14:paraId="3BEB167F" w14:textId="77777777" w:rsidR="007677E7" w:rsidRDefault="004C6A68">
            <w:pPr>
              <w:spacing w:after="0"/>
              <w:ind w:firstLine="0"/>
              <w:jc w:val="left"/>
            </w:pPr>
            <w:r>
              <w:t>Người dùng và quyền yêu cầu</w:t>
            </w:r>
          </w:p>
        </w:tc>
        <w:tc>
          <w:tcPr>
            <w:tcW w:w="3118" w:type="dxa"/>
            <w:tcMar>
              <w:top w:w="65" w:type="dxa"/>
              <w:left w:w="85" w:type="dxa"/>
              <w:bottom w:w="65" w:type="dxa"/>
              <w:right w:w="85" w:type="dxa"/>
            </w:tcMar>
            <w:vAlign w:val="center"/>
          </w:tcPr>
          <w:p w14:paraId="44CACC58" w14:textId="77777777" w:rsidR="007677E7" w:rsidRDefault="004C6A68">
            <w:pPr>
              <w:spacing w:after="0"/>
              <w:ind w:firstLine="0"/>
              <w:jc w:val="left"/>
            </w:pPr>
            <w:r>
              <w:t>Duyệt hoặc từ chối</w:t>
            </w:r>
          </w:p>
        </w:tc>
      </w:tr>
      <w:tr w:rsidR="007677E7" w14:paraId="26EC6DF7" w14:textId="77777777">
        <w:trPr>
          <w:cantSplit/>
          <w:jc w:val="center"/>
        </w:trPr>
        <w:tc>
          <w:tcPr>
            <w:tcW w:w="1984" w:type="dxa"/>
            <w:tcMar>
              <w:top w:w="65" w:type="dxa"/>
              <w:left w:w="85" w:type="dxa"/>
              <w:bottom w:w="65" w:type="dxa"/>
              <w:right w:w="85" w:type="dxa"/>
            </w:tcMar>
            <w:vAlign w:val="center"/>
          </w:tcPr>
          <w:p w14:paraId="41EF9ACF" w14:textId="77777777" w:rsidR="007677E7" w:rsidRDefault="004C6A68">
            <w:pPr>
              <w:spacing w:after="0"/>
              <w:ind w:firstLine="0"/>
              <w:jc w:val="left"/>
            </w:pPr>
            <w:r>
              <w:t>Dispute Detail</w:t>
            </w:r>
          </w:p>
        </w:tc>
        <w:tc>
          <w:tcPr>
            <w:tcW w:w="3969" w:type="dxa"/>
            <w:tcMar>
              <w:top w:w="65" w:type="dxa"/>
              <w:left w:w="85" w:type="dxa"/>
              <w:bottom w:w="65" w:type="dxa"/>
              <w:right w:w="85" w:type="dxa"/>
            </w:tcMar>
            <w:vAlign w:val="center"/>
          </w:tcPr>
          <w:p w14:paraId="2012D65C" w14:textId="77777777" w:rsidR="007677E7" w:rsidRDefault="004C6A68">
            <w:pPr>
              <w:spacing w:after="0"/>
              <w:ind w:firstLine="0"/>
              <w:jc w:val="left"/>
            </w:pPr>
            <w:r>
              <w:t>Bằng chứng, trạng thái, tiền giữ</w:t>
            </w:r>
          </w:p>
        </w:tc>
        <w:tc>
          <w:tcPr>
            <w:tcW w:w="3118" w:type="dxa"/>
            <w:tcMar>
              <w:top w:w="65" w:type="dxa"/>
              <w:left w:w="85" w:type="dxa"/>
              <w:bottom w:w="65" w:type="dxa"/>
              <w:right w:w="85" w:type="dxa"/>
            </w:tcMar>
            <w:vAlign w:val="center"/>
          </w:tcPr>
          <w:p w14:paraId="0DB65520" w14:textId="77777777" w:rsidR="007677E7" w:rsidRDefault="004C6A68">
            <w:pPr>
              <w:spacing w:after="0"/>
              <w:ind w:firstLine="0"/>
              <w:jc w:val="left"/>
            </w:pPr>
            <w:r>
              <w:t>Giải quyết có lý do</w:t>
            </w:r>
          </w:p>
        </w:tc>
      </w:tr>
    </w:tbl>
    <w:p w14:paraId="57435F31" w14:textId="77777777" w:rsidR="007677E7" w:rsidRDefault="004C6A68">
      <w:pPr>
        <w:pStyle w:val="u2"/>
        <w:pageBreakBefore/>
      </w:pPr>
      <w:bookmarkStart w:id="85" w:name="body40"/>
      <w:bookmarkStart w:id="86" w:name="_Toc243342879"/>
      <w:r>
        <w:lastRenderedPageBreak/>
        <w:t>4.6 Thuật toán tài trợ đơn và giữ tiền</w:t>
      </w:r>
      <w:bookmarkEnd w:id="85"/>
      <w:bookmarkEnd w:id="86"/>
    </w:p>
    <w:p w14:paraId="4EA7B90F" w14:textId="77777777" w:rsidR="007677E7" w:rsidRDefault="004C6A68">
      <w:r>
        <w:t>Đầu vào của thuật toán là người dùng đã xác thực, mã đơn nháp, lượng mua đã chấp nhận và idempotency key. Backend kiểm tra cú pháp, miền số, trạng thái tài khoản và quyền sở hữu đơn. Nó xác định hash nội dung để ràng buộc khóa với đúng ý định mua. Khóa cũ có kết quả trả lại kết quả; khóa cũ với nội dung khác bị từ chối. Một nháp chưa thanh toán không giữ stock hoặc bảo đảm giá vô thời hạn.</w:t>
      </w:r>
    </w:p>
    <w:p w14:paraId="1373619F" w14:textId="77777777" w:rsidR="007677E7" w:rsidRDefault="004C6A68">
      <w:r>
        <w:t>Trong transaction, service đọc điều kiện offer và đối chiếu giá người dùng đã được yêu cầu xác nhận. Nếu giá hoặc điều kiện quan trọng thay đổi, kết thúc bằng lỗi nghiệp vụ để khách xem lại. Nếu hợp lệ, service cập nhật stock theo điều kiện đủ số lượng và cập nhật ví theo điều kiện đủ số dư EUR. Mỗi update phải kiểm tra số bản ghi thay đổi. Trường hợp không khớp phải hủy toàn bộ nhóm ghi.</w:t>
      </w:r>
    </w:p>
    <w:p w14:paraId="4C74DD30" w14:textId="77777777" w:rsidR="007677E7" w:rsidRDefault="004C6A68">
      <w:r>
        <w:t>Tiếp theo, service chốt snapshot vào đơn, ghi bản giữ Held, tạo nhóm ledger chuyển giá trị từ ví khách sang trung gian và đánh dấu idempotency hoàn tất. Bản ghi sự kiện order.funded được tạo cùng transaction để worker thông báo cho người bán sau đó. Tổng tiền được tính từ số nguyên cent và số lượng hợp lệ, có kiểm tra giới hạn giá trị trước phép nhân để tránh vượt miền an toàn.</w:t>
      </w:r>
    </w:p>
    <w:p w14:paraId="3A565EC4" w14:textId="77777777" w:rsidR="007677E7" w:rsidRDefault="004C6A68">
      <w:r>
        <w:t>Sau commit, API trả mã đơn, trạng thái và số tiền đã giữ. Frontend lấy lại ví và chuyển tới chi tiết đơn. Nếu transaction bị rollback, mọi thay đổi ví, stock, order và ledger phải trở về trạng thái trước đó. Nếu lỗi có thể thử lại, việc thử lại dùng cùng định danh nghiệp vụ, có giới hạn và không gửi thông báo ra ngoài khi chưa biết commit đã thành công.</w:t>
      </w:r>
    </w:p>
    <w:p w14:paraId="1E7E675D" w14:textId="77777777" w:rsidR="007677E7" w:rsidRDefault="004C6A68">
      <w:r>
        <w:t>Thuật toán chỉ được coi là hiện thực đúng khi kiểm thử được cả điểm lỗi giữa các bước. Có thể mô phỏng lỗi sau khi cập nhật stock nhưng trước khi ghi ledger, rồi đối chiếu rằng stock và ví không đổi sau rollback. Chỉ kiểm tra luồng thành công không phát hiện được lỗi quên session ở một lệnh ghi. Đây là lý do kiểm thử tích hợp cần dùng database hỗ trợ transaction thực sự.</w:t>
      </w:r>
    </w:p>
    <w:p w14:paraId="72500C4F" w14:textId="77777777" w:rsidR="007677E7" w:rsidRDefault="004C6A68">
      <w:pPr>
        <w:pStyle w:val="u2"/>
        <w:pageBreakBefore/>
      </w:pPr>
      <w:bookmarkStart w:id="87" w:name="body41"/>
      <w:bookmarkStart w:id="88" w:name="_Toc243342880"/>
      <w:r>
        <w:lastRenderedPageBreak/>
        <w:t>4.7 Thuật toán giải ngân hoàn tiền và sự kiện</w:t>
      </w:r>
      <w:bookmarkEnd w:id="87"/>
      <w:bookmarkEnd w:id="88"/>
    </w:p>
    <w:p w14:paraId="03F53561" w14:textId="77777777" w:rsidR="007677E7" w:rsidRDefault="004C6A68">
      <w:r>
        <w:t>Giải ngân thông thường nhận mã đơn và danh tính thực hiện xác nhận. Backend xác định vai trò của người đó trong đơn, kiểm tra trạng thái hiện tại và ghi dấu xác nhận tương ứng. Seller xác nhận trước; Customer xác nhận ở bước chờ nhận. Nếu thiếu một dấu xác nhận, hệ thống chỉ ghi tiến độ, không thay đổi ví người bán. Không có nhánh tự động xác nhận thay Customer do hết hạn chờ.</w:t>
      </w:r>
    </w:p>
    <w:p w14:paraId="710D7552" w14:textId="77777777" w:rsidR="007677E7" w:rsidRDefault="004C6A68">
      <w:r>
        <w:t>Khi đủ điều kiện, transaction thực hiện chuyển Held sang Released bằng điều kiện trạng thái. Sau đó ghi nhóm ledger, tăng ví Seller và chuyển đơn Completed. Tất cả bước này dùng cùng session. Tính duy nhất của khoản giữ và mã giải ngân là lớp bảo vệ bổ sung. Một request lặp chỉ đọc lại kết quả; không thực hiện một lần cộng ví khác dù API được gọi từ một tab mới.</w:t>
      </w:r>
    </w:p>
    <w:p w14:paraId="2C5AB5A3" w14:textId="77777777" w:rsidR="007677E7" w:rsidRDefault="004C6A68">
      <w:r>
        <w:t>Hoàn tiền sử dụng nguyên tắc tương tự nhưng vế nhận là ví Customer và trạng thái cuối là Refunded. Với tranh chấp, điều kiện trước còn gồm quyết định Admin hợp lệ và đơn đang Disputed. Hủy đơn chưa được tài trợ chỉ cập nhật Cancelled, không tạo bút toán hoàn vì chưa có tiền giữ. Phải phân biệt hai trường hợp để tránh hoàn một số tiền chưa từng bị trừ.</w:t>
      </w:r>
    </w:p>
    <w:p w14:paraId="2EF708F4" w14:textId="77777777" w:rsidR="007677E7" w:rsidRDefault="004C6A68">
      <w:r>
        <w:t>Hoàn tồn được xử lý theo chính sách bàn giao. Nếu hàng chưa được cung cấp và có thể bán lại, transaction có thể khôi phục lượng khả dụng một lần. Nếu tài khoản đã bàn giao hoặc dịch vụ đã tiêu thụ năng lực, hoàn tiền không tự động làm tồn tăng. Quyết định phục hồi cần có lý do và tham chiếu tới đơn. Điều chỉnh này không được thực hiện ngầm bởi một tác vụ frontend.</w:t>
      </w:r>
    </w:p>
    <w:p w14:paraId="561F5134" w14:textId="77777777" w:rsidR="007677E7" w:rsidRDefault="004C6A68">
      <w:r>
        <w:t>Sự kiện tài chính đã commit được gửi tới worker để tạo thông báo. Worker lưu dấu xử lý theo eventId để một sự kiện được nhận nhiều lần không tạo thông báo lặp không kiểm soát. Lỗi gửi thông báo có thể được thử lại mà không chạy lại giải ngân. Việc tách biệt giữa kết quả nghiệp vụ và tác vụ giao tiếp giúp hệ thống phục hồi sau gián đoạn mà không sửa lại lịch sử tiền.</w:t>
      </w:r>
    </w:p>
    <w:p w14:paraId="0A7B2C8F" w14:textId="77777777" w:rsidR="007677E7" w:rsidRDefault="004C6A68">
      <w:pPr>
        <w:pStyle w:val="u2"/>
        <w:pageBreakBefore/>
      </w:pPr>
      <w:bookmarkStart w:id="89" w:name="body42"/>
      <w:bookmarkStart w:id="90" w:name="_Toc243342881"/>
      <w:r>
        <w:lastRenderedPageBreak/>
        <w:t>4.8 Triển khai vận hành và kịch bản demo</w:t>
      </w:r>
      <w:bookmarkEnd w:id="89"/>
      <w:bookmarkEnd w:id="90"/>
    </w:p>
    <w:p w14:paraId="3269164F" w14:textId="77777777" w:rsidR="007677E7" w:rsidRDefault="004C6A68">
      <w:r>
        <w:t>Triển khai demo cần có cấu hình nhất quán, dữ liệu mô phỏng và một kịch bản trình diễn tái lập. Trước buổi trình bày, kiểm tra các dịch vụ khởi động, database hỗ trợ transaction và adapter demo được bật có chủ đích. Tài khoản Admin không dùng chung mật khẩu với dịch vụ khác và không đưa bí mật thực vào tài liệu hướng dẫn.</w:t>
      </w:r>
    </w:p>
    <w:p w14:paraId="04899C8F" w14:textId="77777777" w:rsidR="007677E7" w:rsidRDefault="004C6A68">
      <w:r>
        <w:t>Kịch bản chuẩn gồm đăng nhập Seller, tạo offer đủ điều kiện, đăng nhập Customer, nạp EUR demo, mua, quan sát tiền bị giữ, Seller xác nhận, Customer xác nhận và kiểm tra ví Seller. Kịch bản ngoại lệ dùng đơn khác để mở tranh chấp và hoàn tiền. Không thay số dư bằng thao tác trực tiếp vào database giữa các bước vì sẽ làm mất giá trị chứng minh của demo.</w:t>
      </w:r>
    </w:p>
    <w:p w14:paraId="2E47D4D8" w14:textId="77777777" w:rsidR="007677E7" w:rsidRDefault="004C6A68">
      <w:r>
        <w:t>Sau khi trình diễn, xuất báo cáo đối soát theo mã đơn và nhóm ledger. Nhật ký môi trường ghi phiên bản mã nguồn, cấu hình dịch vụ không nhạy cảm và thời điểm chạy. Nếu một bước lỗi, ghi nhận lỗi và dữ liệu cuối thay vì bỏ qua hoặc chỉnh sửa ảnh để tạo cảm giác thành công. Các artefact này là đầu vào cho chương kiểm thử.</w:t>
      </w:r>
    </w:p>
    <w:p w14:paraId="14BD3378" w14:textId="77777777" w:rsidR="007677E7" w:rsidRDefault="004C6A68">
      <w:pPr>
        <w:pStyle w:val="Chuthich"/>
        <w:keepNext/>
      </w:pPr>
      <w:r>
        <w:t>Bảng 4.3 Các bước chuẩn bị bản demo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3D530EA7" w14:textId="77777777">
        <w:trPr>
          <w:cantSplit/>
          <w:tblHeader/>
          <w:jc w:val="center"/>
        </w:trPr>
        <w:tc>
          <w:tcPr>
            <w:tcW w:w="1984" w:type="dxa"/>
            <w:shd w:val="clear" w:color="auto" w:fill="E9EDF1"/>
            <w:tcMar>
              <w:top w:w="65" w:type="dxa"/>
              <w:left w:w="85" w:type="dxa"/>
              <w:bottom w:w="65" w:type="dxa"/>
              <w:right w:w="85" w:type="dxa"/>
            </w:tcMar>
            <w:vAlign w:val="center"/>
          </w:tcPr>
          <w:p w14:paraId="396C43A2" w14:textId="77777777" w:rsidR="007677E7" w:rsidRDefault="004C6A68">
            <w:pPr>
              <w:spacing w:after="0"/>
              <w:ind w:firstLine="0"/>
              <w:jc w:val="left"/>
            </w:pPr>
            <w:r>
              <w:rPr>
                <w:b/>
              </w:rPr>
              <w:t>Bước</w:t>
            </w:r>
          </w:p>
        </w:tc>
        <w:tc>
          <w:tcPr>
            <w:tcW w:w="3969" w:type="dxa"/>
            <w:shd w:val="clear" w:color="auto" w:fill="E9EDF1"/>
            <w:tcMar>
              <w:top w:w="65" w:type="dxa"/>
              <w:left w:w="85" w:type="dxa"/>
              <w:bottom w:w="65" w:type="dxa"/>
              <w:right w:w="85" w:type="dxa"/>
            </w:tcMar>
            <w:vAlign w:val="center"/>
          </w:tcPr>
          <w:p w14:paraId="096B6ACE" w14:textId="77777777" w:rsidR="007677E7" w:rsidRDefault="004C6A68">
            <w:pPr>
              <w:spacing w:after="0"/>
              <w:ind w:firstLine="0"/>
              <w:jc w:val="left"/>
            </w:pPr>
            <w:r>
              <w:rPr>
                <w:b/>
              </w:rPr>
              <w:t>Việc cần thực hiện</w:t>
            </w:r>
          </w:p>
        </w:tc>
        <w:tc>
          <w:tcPr>
            <w:tcW w:w="3118" w:type="dxa"/>
            <w:shd w:val="clear" w:color="auto" w:fill="E9EDF1"/>
            <w:tcMar>
              <w:top w:w="65" w:type="dxa"/>
              <w:left w:w="85" w:type="dxa"/>
              <w:bottom w:w="65" w:type="dxa"/>
              <w:right w:w="85" w:type="dxa"/>
            </w:tcMar>
            <w:vAlign w:val="center"/>
          </w:tcPr>
          <w:p w14:paraId="78ED2937" w14:textId="77777777" w:rsidR="007677E7" w:rsidRDefault="004C6A68">
            <w:pPr>
              <w:spacing w:after="0"/>
              <w:ind w:firstLine="0"/>
              <w:jc w:val="left"/>
            </w:pPr>
            <w:r>
              <w:rPr>
                <w:b/>
              </w:rPr>
              <w:t>Kết quả cần có</w:t>
            </w:r>
          </w:p>
        </w:tc>
      </w:tr>
      <w:tr w:rsidR="007677E7" w14:paraId="74E1BE2A" w14:textId="77777777">
        <w:trPr>
          <w:cantSplit/>
          <w:jc w:val="center"/>
        </w:trPr>
        <w:tc>
          <w:tcPr>
            <w:tcW w:w="1984" w:type="dxa"/>
            <w:tcMar>
              <w:top w:w="65" w:type="dxa"/>
              <w:left w:w="85" w:type="dxa"/>
              <w:bottom w:w="65" w:type="dxa"/>
              <w:right w:w="85" w:type="dxa"/>
            </w:tcMar>
            <w:vAlign w:val="center"/>
          </w:tcPr>
          <w:p w14:paraId="3665F742" w14:textId="77777777" w:rsidR="007677E7" w:rsidRDefault="004C6A68">
            <w:pPr>
              <w:spacing w:after="0"/>
              <w:ind w:firstLine="0"/>
              <w:jc w:val="left"/>
            </w:pPr>
            <w:r>
              <w:t>Chuẩn bị</w:t>
            </w:r>
          </w:p>
        </w:tc>
        <w:tc>
          <w:tcPr>
            <w:tcW w:w="3969" w:type="dxa"/>
            <w:tcMar>
              <w:top w:w="65" w:type="dxa"/>
              <w:left w:w="85" w:type="dxa"/>
              <w:bottom w:w="65" w:type="dxa"/>
              <w:right w:w="85" w:type="dxa"/>
            </w:tcMar>
            <w:vAlign w:val="center"/>
          </w:tcPr>
          <w:p w14:paraId="00CB699C" w14:textId="77777777" w:rsidR="007677E7" w:rsidRDefault="004C6A68">
            <w:pPr>
              <w:spacing w:after="0"/>
              <w:ind w:firstLine="0"/>
              <w:jc w:val="left"/>
            </w:pPr>
            <w:r>
              <w:t>Cài theo lockfile và cấu hình mẫu</w:t>
            </w:r>
          </w:p>
        </w:tc>
        <w:tc>
          <w:tcPr>
            <w:tcW w:w="3118" w:type="dxa"/>
            <w:tcMar>
              <w:top w:w="65" w:type="dxa"/>
              <w:left w:w="85" w:type="dxa"/>
              <w:bottom w:w="65" w:type="dxa"/>
              <w:right w:w="85" w:type="dxa"/>
            </w:tcMar>
            <w:vAlign w:val="center"/>
          </w:tcPr>
          <w:p w14:paraId="169F35DB" w14:textId="77777777" w:rsidR="007677E7" w:rsidRDefault="004C6A68">
            <w:pPr>
              <w:spacing w:after="0"/>
              <w:ind w:firstLine="0"/>
              <w:jc w:val="left"/>
            </w:pPr>
            <w:r>
              <w:t>Dịch vụ khởi động</w:t>
            </w:r>
          </w:p>
        </w:tc>
      </w:tr>
      <w:tr w:rsidR="007677E7" w14:paraId="28A7FB43" w14:textId="77777777">
        <w:trPr>
          <w:cantSplit/>
          <w:jc w:val="center"/>
        </w:trPr>
        <w:tc>
          <w:tcPr>
            <w:tcW w:w="1984" w:type="dxa"/>
            <w:tcMar>
              <w:top w:w="65" w:type="dxa"/>
              <w:left w:w="85" w:type="dxa"/>
              <w:bottom w:w="65" w:type="dxa"/>
              <w:right w:w="85" w:type="dxa"/>
            </w:tcMar>
            <w:vAlign w:val="center"/>
          </w:tcPr>
          <w:p w14:paraId="13495206" w14:textId="77777777" w:rsidR="007677E7" w:rsidRDefault="004C6A68">
            <w:pPr>
              <w:spacing w:after="0"/>
              <w:ind w:firstLine="0"/>
              <w:jc w:val="left"/>
            </w:pPr>
            <w:r>
              <w:t>Dữ liệu</w:t>
            </w:r>
          </w:p>
        </w:tc>
        <w:tc>
          <w:tcPr>
            <w:tcW w:w="3969" w:type="dxa"/>
            <w:tcMar>
              <w:top w:w="65" w:type="dxa"/>
              <w:left w:w="85" w:type="dxa"/>
              <w:bottom w:w="65" w:type="dxa"/>
              <w:right w:w="85" w:type="dxa"/>
            </w:tcMar>
            <w:vAlign w:val="center"/>
          </w:tcPr>
          <w:p w14:paraId="7EDC7CAE" w14:textId="77777777" w:rsidR="007677E7" w:rsidRDefault="004C6A68">
            <w:pPr>
              <w:spacing w:after="0"/>
              <w:ind w:firstLine="0"/>
              <w:jc w:val="left"/>
            </w:pPr>
            <w:r>
              <w:t>Seed người dùng, game và offer</w:t>
            </w:r>
          </w:p>
        </w:tc>
        <w:tc>
          <w:tcPr>
            <w:tcW w:w="3118" w:type="dxa"/>
            <w:tcMar>
              <w:top w:w="65" w:type="dxa"/>
              <w:left w:w="85" w:type="dxa"/>
              <w:bottom w:w="65" w:type="dxa"/>
              <w:right w:w="85" w:type="dxa"/>
            </w:tcMar>
            <w:vAlign w:val="center"/>
          </w:tcPr>
          <w:p w14:paraId="6BA80A82" w14:textId="77777777" w:rsidR="007677E7" w:rsidRDefault="004C6A68">
            <w:pPr>
              <w:spacing w:after="0"/>
              <w:ind w:firstLine="0"/>
              <w:jc w:val="left"/>
            </w:pPr>
            <w:r>
              <w:t>Tập dữ liệu xác định</w:t>
            </w:r>
          </w:p>
        </w:tc>
      </w:tr>
      <w:tr w:rsidR="007677E7" w14:paraId="5EF84771" w14:textId="77777777">
        <w:trPr>
          <w:cantSplit/>
          <w:jc w:val="center"/>
        </w:trPr>
        <w:tc>
          <w:tcPr>
            <w:tcW w:w="1984" w:type="dxa"/>
            <w:tcMar>
              <w:top w:w="65" w:type="dxa"/>
              <w:left w:w="85" w:type="dxa"/>
              <w:bottom w:w="65" w:type="dxa"/>
              <w:right w:w="85" w:type="dxa"/>
            </w:tcMar>
            <w:vAlign w:val="center"/>
          </w:tcPr>
          <w:p w14:paraId="4F5F11AE" w14:textId="77777777" w:rsidR="007677E7" w:rsidRDefault="004C6A68">
            <w:pPr>
              <w:spacing w:after="0"/>
              <w:ind w:firstLine="0"/>
              <w:jc w:val="left"/>
            </w:pPr>
            <w:r>
              <w:t>Luồng chuẩn</w:t>
            </w:r>
          </w:p>
        </w:tc>
        <w:tc>
          <w:tcPr>
            <w:tcW w:w="3969" w:type="dxa"/>
            <w:tcMar>
              <w:top w:w="65" w:type="dxa"/>
              <w:left w:w="85" w:type="dxa"/>
              <w:bottom w:w="65" w:type="dxa"/>
              <w:right w:w="85" w:type="dxa"/>
            </w:tcMar>
            <w:vAlign w:val="center"/>
          </w:tcPr>
          <w:p w14:paraId="0D361FF9" w14:textId="77777777" w:rsidR="007677E7" w:rsidRDefault="004C6A68">
            <w:pPr>
              <w:spacing w:after="0"/>
              <w:ind w:firstLine="0"/>
              <w:jc w:val="left"/>
            </w:pPr>
            <w:r>
              <w:t>Giữ tiền rồi hai bên xác nhận</w:t>
            </w:r>
          </w:p>
        </w:tc>
        <w:tc>
          <w:tcPr>
            <w:tcW w:w="3118" w:type="dxa"/>
            <w:tcMar>
              <w:top w:w="65" w:type="dxa"/>
              <w:left w:w="85" w:type="dxa"/>
              <w:bottom w:w="65" w:type="dxa"/>
              <w:right w:w="85" w:type="dxa"/>
            </w:tcMar>
            <w:vAlign w:val="center"/>
          </w:tcPr>
          <w:p w14:paraId="70754C2D" w14:textId="77777777" w:rsidR="007677E7" w:rsidRDefault="004C6A68">
            <w:pPr>
              <w:spacing w:after="0"/>
              <w:ind w:firstLine="0"/>
              <w:jc w:val="left"/>
            </w:pPr>
            <w:r>
              <w:t>Một lần giải ngân</w:t>
            </w:r>
          </w:p>
        </w:tc>
      </w:tr>
      <w:tr w:rsidR="007677E7" w14:paraId="4B742F75" w14:textId="77777777">
        <w:trPr>
          <w:cantSplit/>
          <w:jc w:val="center"/>
        </w:trPr>
        <w:tc>
          <w:tcPr>
            <w:tcW w:w="1984" w:type="dxa"/>
            <w:tcMar>
              <w:top w:w="65" w:type="dxa"/>
              <w:left w:w="85" w:type="dxa"/>
              <w:bottom w:w="65" w:type="dxa"/>
              <w:right w:w="85" w:type="dxa"/>
            </w:tcMar>
            <w:vAlign w:val="center"/>
          </w:tcPr>
          <w:p w14:paraId="75D9A5DF" w14:textId="77777777" w:rsidR="007677E7" w:rsidRDefault="004C6A68">
            <w:pPr>
              <w:spacing w:after="0"/>
              <w:ind w:firstLine="0"/>
              <w:jc w:val="left"/>
            </w:pPr>
            <w:r>
              <w:t>Luồng lỗi</w:t>
            </w:r>
          </w:p>
        </w:tc>
        <w:tc>
          <w:tcPr>
            <w:tcW w:w="3969" w:type="dxa"/>
            <w:tcMar>
              <w:top w:w="65" w:type="dxa"/>
              <w:left w:w="85" w:type="dxa"/>
              <w:bottom w:w="65" w:type="dxa"/>
              <w:right w:w="85" w:type="dxa"/>
            </w:tcMar>
            <w:vAlign w:val="center"/>
          </w:tcPr>
          <w:p w14:paraId="39BD4476" w14:textId="77777777" w:rsidR="007677E7" w:rsidRDefault="004C6A68">
            <w:pPr>
              <w:spacing w:after="0"/>
              <w:ind w:firstLine="0"/>
              <w:jc w:val="left"/>
            </w:pPr>
            <w:r>
              <w:t>Thiếu tiền, tranh chấp, gửi lặp</w:t>
            </w:r>
          </w:p>
        </w:tc>
        <w:tc>
          <w:tcPr>
            <w:tcW w:w="3118" w:type="dxa"/>
            <w:tcMar>
              <w:top w:w="65" w:type="dxa"/>
              <w:left w:w="85" w:type="dxa"/>
              <w:bottom w:w="65" w:type="dxa"/>
              <w:right w:w="85" w:type="dxa"/>
            </w:tcMar>
            <w:vAlign w:val="center"/>
          </w:tcPr>
          <w:p w14:paraId="2CF844CD" w14:textId="77777777" w:rsidR="007677E7" w:rsidRDefault="004C6A68">
            <w:pPr>
              <w:spacing w:after="0"/>
              <w:ind w:firstLine="0"/>
              <w:jc w:val="left"/>
            </w:pPr>
            <w:r>
              <w:t>Không sai số dư</w:t>
            </w:r>
          </w:p>
        </w:tc>
      </w:tr>
      <w:tr w:rsidR="007677E7" w14:paraId="0EEB4E78" w14:textId="77777777">
        <w:trPr>
          <w:cantSplit/>
          <w:jc w:val="center"/>
        </w:trPr>
        <w:tc>
          <w:tcPr>
            <w:tcW w:w="1984" w:type="dxa"/>
            <w:tcMar>
              <w:top w:w="65" w:type="dxa"/>
              <w:left w:w="85" w:type="dxa"/>
              <w:bottom w:w="65" w:type="dxa"/>
              <w:right w:w="85" w:type="dxa"/>
            </w:tcMar>
            <w:vAlign w:val="center"/>
          </w:tcPr>
          <w:p w14:paraId="434D842E" w14:textId="77777777" w:rsidR="007677E7" w:rsidRDefault="004C6A68">
            <w:pPr>
              <w:spacing w:after="0"/>
              <w:ind w:firstLine="0"/>
              <w:jc w:val="left"/>
            </w:pPr>
            <w:r>
              <w:t>Bàn giao</w:t>
            </w:r>
          </w:p>
        </w:tc>
        <w:tc>
          <w:tcPr>
            <w:tcW w:w="3969" w:type="dxa"/>
            <w:tcMar>
              <w:top w:w="65" w:type="dxa"/>
              <w:left w:w="85" w:type="dxa"/>
              <w:bottom w:w="65" w:type="dxa"/>
              <w:right w:w="85" w:type="dxa"/>
            </w:tcMar>
            <w:vAlign w:val="center"/>
          </w:tcPr>
          <w:p w14:paraId="0FD4A90A" w14:textId="77777777" w:rsidR="007677E7" w:rsidRDefault="004C6A68">
            <w:pPr>
              <w:spacing w:after="0"/>
              <w:ind w:firstLine="0"/>
              <w:jc w:val="left"/>
            </w:pPr>
            <w:r>
              <w:t>Lưu log và hướng dẫn chạy</w:t>
            </w:r>
          </w:p>
        </w:tc>
        <w:tc>
          <w:tcPr>
            <w:tcW w:w="3118" w:type="dxa"/>
            <w:tcMar>
              <w:top w:w="65" w:type="dxa"/>
              <w:left w:w="85" w:type="dxa"/>
              <w:bottom w:w="65" w:type="dxa"/>
              <w:right w:w="85" w:type="dxa"/>
            </w:tcMar>
            <w:vAlign w:val="center"/>
          </w:tcPr>
          <w:p w14:paraId="6C658D51" w14:textId="77777777" w:rsidR="007677E7" w:rsidRDefault="004C6A68">
            <w:pPr>
              <w:spacing w:after="0"/>
              <w:ind w:firstLine="0"/>
              <w:jc w:val="left"/>
            </w:pPr>
            <w:r>
              <w:t>Người khác tái lập được</w:t>
            </w:r>
          </w:p>
        </w:tc>
      </w:tr>
    </w:tbl>
    <w:p w14:paraId="742E16C0" w14:textId="77777777" w:rsidR="007677E7" w:rsidRDefault="004C6A68">
      <w:pPr>
        <w:pStyle w:val="u1"/>
        <w:pageBreakBefore/>
      </w:pPr>
      <w:bookmarkStart w:id="91" w:name="body43"/>
      <w:bookmarkStart w:id="92" w:name="_Toc243342882"/>
      <w:r>
        <w:lastRenderedPageBreak/>
        <w:t>CHƯƠNG 5</w:t>
      </w:r>
      <w:r>
        <w:br/>
        <w:t>KIỂM THỬ VÀ ĐÁNH GIÁ</w:t>
      </w:r>
      <w:bookmarkEnd w:id="91"/>
      <w:bookmarkEnd w:id="92"/>
    </w:p>
    <w:p w14:paraId="272BB6B1" w14:textId="77777777" w:rsidR="007677E7" w:rsidRDefault="004C6A68">
      <w:pPr>
        <w:pStyle w:val="u2"/>
      </w:pPr>
      <w:bookmarkStart w:id="93" w:name="_Toc243342883"/>
      <w:r>
        <w:t>5.1 Chiến lược kiểm thử và môi trường</w:t>
      </w:r>
      <w:bookmarkEnd w:id="93"/>
    </w:p>
    <w:p w14:paraId="530C705A" w14:textId="77777777" w:rsidR="007677E7" w:rsidRDefault="004C6A68">
      <w:r>
        <w:t>Kiểm thử được tổ chức ở ba mức. Kiểm thử đơn vị tập trung vào quy tắc như tính tổng tiền, quyền chuyển trạng thái và điều kiện hết hạn. Kiểm thử tích hợp xác minh transaction với database và kiểm tra ledger. Kiểm thử xuyên suốt sử dụng trình duyệt để thực hiện luồng của nhiều vai trò và đối chiếu kết quả nhìn thấy với dữ liệu thực.</w:t>
      </w:r>
    </w:p>
    <w:p w14:paraId="1F3F148C" w14:textId="77777777" w:rsidR="007677E7" w:rsidRDefault="004C6A68">
      <w:r>
        <w:t>Playwright có các assertion hỗ trợ chờ điều kiện giao diện thay vì dựa vào khoảng nghỉ cố định [9]. Trong kế hoạch đề xuất, ca trình duyệt chờ nhãn trạng thái hoặc phản hồi cụ thể. Việc chờ tự động không thay kiểm chứng nghiệp vụ: khi thấy Completed, phép thử vẫn cần xác nhận số dư người bán tăng đúng một lần và khoản giữ đã kết thúc.</w:t>
      </w:r>
    </w:p>
    <w:p w14:paraId="52040F42" w14:textId="77777777" w:rsidR="007677E7" w:rsidRDefault="004C6A68">
      <w:r>
        <w:t>Môi trường test dùng database riêng và tài khoản mô phỏng. Giá trị khởi tạo được xác định để mỗi ca có kết quả tính trước. Bộ test phải ghi phiên bản phần mềm, cấu hình dịch vụ và dữ liệu seed. Các bảng trong chương này là bộ ca cùng kết quả kỳ vọng; trạng thái thực thi hiện tại là chưa chạy vì chưa có hệ thống được cung cấp để kiểm chứng.</w:t>
      </w:r>
    </w:p>
    <w:p w14:paraId="00CA2D00" w14:textId="77777777" w:rsidR="007677E7" w:rsidRDefault="004C6A68">
      <w:pPr>
        <w:pStyle w:val="Chuthich"/>
        <w:keepNext/>
      </w:pPr>
      <w:r>
        <w:t>Bảng 5.1 Tầng kiểm thử và mục tiêu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695724B8" w14:textId="77777777">
        <w:trPr>
          <w:cantSplit/>
          <w:tblHeader/>
          <w:jc w:val="center"/>
        </w:trPr>
        <w:tc>
          <w:tcPr>
            <w:tcW w:w="1984" w:type="dxa"/>
            <w:shd w:val="clear" w:color="auto" w:fill="E9EDF1"/>
            <w:tcMar>
              <w:top w:w="65" w:type="dxa"/>
              <w:left w:w="85" w:type="dxa"/>
              <w:bottom w:w="65" w:type="dxa"/>
              <w:right w:w="85" w:type="dxa"/>
            </w:tcMar>
            <w:vAlign w:val="center"/>
          </w:tcPr>
          <w:p w14:paraId="672CFA31" w14:textId="77777777" w:rsidR="007677E7" w:rsidRDefault="004C6A68">
            <w:pPr>
              <w:spacing w:after="0"/>
              <w:ind w:firstLine="0"/>
              <w:jc w:val="left"/>
            </w:pPr>
            <w:r>
              <w:rPr>
                <w:b/>
              </w:rPr>
              <w:t>Tầng</w:t>
            </w:r>
          </w:p>
        </w:tc>
        <w:tc>
          <w:tcPr>
            <w:tcW w:w="3969" w:type="dxa"/>
            <w:shd w:val="clear" w:color="auto" w:fill="E9EDF1"/>
            <w:tcMar>
              <w:top w:w="65" w:type="dxa"/>
              <w:left w:w="85" w:type="dxa"/>
              <w:bottom w:w="65" w:type="dxa"/>
              <w:right w:w="85" w:type="dxa"/>
            </w:tcMar>
            <w:vAlign w:val="center"/>
          </w:tcPr>
          <w:p w14:paraId="4387158D" w14:textId="77777777" w:rsidR="007677E7" w:rsidRDefault="004C6A68">
            <w:pPr>
              <w:spacing w:after="0"/>
              <w:ind w:firstLine="0"/>
              <w:jc w:val="left"/>
            </w:pPr>
            <w:r>
              <w:rPr>
                <w:b/>
              </w:rPr>
              <w:t>Phạm vi kiểm tra</w:t>
            </w:r>
          </w:p>
        </w:tc>
        <w:tc>
          <w:tcPr>
            <w:tcW w:w="3118" w:type="dxa"/>
            <w:shd w:val="clear" w:color="auto" w:fill="E9EDF1"/>
            <w:tcMar>
              <w:top w:w="65" w:type="dxa"/>
              <w:left w:w="85" w:type="dxa"/>
              <w:bottom w:w="65" w:type="dxa"/>
              <w:right w:w="85" w:type="dxa"/>
            </w:tcMar>
            <w:vAlign w:val="center"/>
          </w:tcPr>
          <w:p w14:paraId="305288CE" w14:textId="77777777" w:rsidR="007677E7" w:rsidRDefault="004C6A68">
            <w:pPr>
              <w:spacing w:after="0"/>
              <w:ind w:firstLine="0"/>
              <w:jc w:val="left"/>
            </w:pPr>
            <w:r>
              <w:rPr>
                <w:b/>
              </w:rPr>
              <w:t>Minh chứng cần lưu</w:t>
            </w:r>
          </w:p>
        </w:tc>
      </w:tr>
      <w:tr w:rsidR="007677E7" w14:paraId="38A904DD" w14:textId="77777777">
        <w:trPr>
          <w:cantSplit/>
          <w:jc w:val="center"/>
        </w:trPr>
        <w:tc>
          <w:tcPr>
            <w:tcW w:w="1984" w:type="dxa"/>
            <w:tcMar>
              <w:top w:w="65" w:type="dxa"/>
              <w:left w:w="85" w:type="dxa"/>
              <w:bottom w:w="65" w:type="dxa"/>
              <w:right w:w="85" w:type="dxa"/>
            </w:tcMar>
            <w:vAlign w:val="center"/>
          </w:tcPr>
          <w:p w14:paraId="4F289789" w14:textId="77777777" w:rsidR="007677E7" w:rsidRDefault="004C6A68">
            <w:pPr>
              <w:spacing w:after="0"/>
              <w:ind w:firstLine="0"/>
              <w:jc w:val="left"/>
            </w:pPr>
            <w:r>
              <w:t>Đơn vị</w:t>
            </w:r>
          </w:p>
        </w:tc>
        <w:tc>
          <w:tcPr>
            <w:tcW w:w="3969" w:type="dxa"/>
            <w:tcMar>
              <w:top w:w="65" w:type="dxa"/>
              <w:left w:w="85" w:type="dxa"/>
              <w:bottom w:w="65" w:type="dxa"/>
              <w:right w:w="85" w:type="dxa"/>
            </w:tcMar>
            <w:vAlign w:val="center"/>
          </w:tcPr>
          <w:p w14:paraId="634A43CD" w14:textId="77777777" w:rsidR="007677E7" w:rsidRDefault="004C6A68">
            <w:pPr>
              <w:spacing w:after="0"/>
              <w:ind w:firstLine="0"/>
              <w:jc w:val="left"/>
            </w:pPr>
            <w:r>
              <w:t>Quy tắc tiền, trạng thái, validation</w:t>
            </w:r>
          </w:p>
        </w:tc>
        <w:tc>
          <w:tcPr>
            <w:tcW w:w="3118" w:type="dxa"/>
            <w:tcMar>
              <w:top w:w="65" w:type="dxa"/>
              <w:left w:w="85" w:type="dxa"/>
              <w:bottom w:w="65" w:type="dxa"/>
              <w:right w:w="85" w:type="dxa"/>
            </w:tcMar>
            <w:vAlign w:val="center"/>
          </w:tcPr>
          <w:p w14:paraId="3317F1EE" w14:textId="77777777" w:rsidR="007677E7" w:rsidRDefault="004C6A68">
            <w:pPr>
              <w:spacing w:after="0"/>
              <w:ind w:firstLine="0"/>
              <w:jc w:val="left"/>
            </w:pPr>
            <w:r>
              <w:t>Kết quả test theo hàm</w:t>
            </w:r>
          </w:p>
        </w:tc>
      </w:tr>
      <w:tr w:rsidR="007677E7" w:rsidRPr="008F4BFA" w14:paraId="2425C24F" w14:textId="77777777">
        <w:trPr>
          <w:cantSplit/>
          <w:jc w:val="center"/>
        </w:trPr>
        <w:tc>
          <w:tcPr>
            <w:tcW w:w="1984" w:type="dxa"/>
            <w:tcMar>
              <w:top w:w="65" w:type="dxa"/>
              <w:left w:w="85" w:type="dxa"/>
              <w:bottom w:w="65" w:type="dxa"/>
              <w:right w:w="85" w:type="dxa"/>
            </w:tcMar>
            <w:vAlign w:val="center"/>
          </w:tcPr>
          <w:p w14:paraId="472C5E1D" w14:textId="77777777" w:rsidR="007677E7" w:rsidRDefault="004C6A68">
            <w:pPr>
              <w:spacing w:after="0"/>
              <w:ind w:firstLine="0"/>
              <w:jc w:val="left"/>
            </w:pPr>
            <w:r>
              <w:t>Tích hợp</w:t>
            </w:r>
          </w:p>
        </w:tc>
        <w:tc>
          <w:tcPr>
            <w:tcW w:w="3969" w:type="dxa"/>
            <w:tcMar>
              <w:top w:w="65" w:type="dxa"/>
              <w:left w:w="85" w:type="dxa"/>
              <w:bottom w:w="65" w:type="dxa"/>
              <w:right w:w="85" w:type="dxa"/>
            </w:tcMar>
            <w:vAlign w:val="center"/>
          </w:tcPr>
          <w:p w14:paraId="0C23517C" w14:textId="77777777" w:rsidR="007677E7" w:rsidRDefault="004C6A68">
            <w:pPr>
              <w:spacing w:after="0"/>
              <w:ind w:firstLine="0"/>
              <w:jc w:val="left"/>
            </w:pPr>
            <w:r>
              <w:t>API, quyền, transaction, ledger</w:t>
            </w:r>
          </w:p>
        </w:tc>
        <w:tc>
          <w:tcPr>
            <w:tcW w:w="3118" w:type="dxa"/>
            <w:tcMar>
              <w:top w:w="65" w:type="dxa"/>
              <w:left w:w="85" w:type="dxa"/>
              <w:bottom w:w="65" w:type="dxa"/>
              <w:right w:w="85" w:type="dxa"/>
            </w:tcMar>
            <w:vAlign w:val="center"/>
          </w:tcPr>
          <w:p w14:paraId="41F9B872" w14:textId="77777777" w:rsidR="007677E7" w:rsidRPr="00977942" w:rsidRDefault="004C6A68">
            <w:pPr>
              <w:spacing w:after="0"/>
              <w:ind w:firstLine="0"/>
              <w:jc w:val="left"/>
              <w:rPr>
                <w:lang w:val="fr-FR"/>
              </w:rPr>
            </w:pPr>
            <w:r w:rsidRPr="00977942">
              <w:rPr>
                <w:lang w:val="fr-FR"/>
              </w:rPr>
              <w:t>Request và dữ liệu cuối</w:t>
            </w:r>
          </w:p>
        </w:tc>
      </w:tr>
      <w:tr w:rsidR="007677E7" w14:paraId="417F9B69" w14:textId="77777777">
        <w:trPr>
          <w:cantSplit/>
          <w:jc w:val="center"/>
        </w:trPr>
        <w:tc>
          <w:tcPr>
            <w:tcW w:w="1984" w:type="dxa"/>
            <w:tcMar>
              <w:top w:w="65" w:type="dxa"/>
              <w:left w:w="85" w:type="dxa"/>
              <w:bottom w:w="65" w:type="dxa"/>
              <w:right w:w="85" w:type="dxa"/>
            </w:tcMar>
            <w:vAlign w:val="center"/>
          </w:tcPr>
          <w:p w14:paraId="579C22D2" w14:textId="77777777" w:rsidR="007677E7" w:rsidRDefault="004C6A68">
            <w:pPr>
              <w:spacing w:after="0"/>
              <w:ind w:firstLine="0"/>
              <w:jc w:val="left"/>
            </w:pPr>
            <w:r>
              <w:t>Xuyên suốt</w:t>
            </w:r>
          </w:p>
        </w:tc>
        <w:tc>
          <w:tcPr>
            <w:tcW w:w="3969" w:type="dxa"/>
            <w:tcMar>
              <w:top w:w="65" w:type="dxa"/>
              <w:left w:w="85" w:type="dxa"/>
              <w:bottom w:w="65" w:type="dxa"/>
              <w:right w:w="85" w:type="dxa"/>
            </w:tcMar>
            <w:vAlign w:val="center"/>
          </w:tcPr>
          <w:p w14:paraId="1BF0AF21" w14:textId="77777777" w:rsidR="007677E7" w:rsidRDefault="004C6A68">
            <w:pPr>
              <w:spacing w:after="0"/>
              <w:ind w:firstLine="0"/>
              <w:jc w:val="left"/>
            </w:pPr>
            <w:r>
              <w:t>Hành trình nhiều vai trò</w:t>
            </w:r>
          </w:p>
        </w:tc>
        <w:tc>
          <w:tcPr>
            <w:tcW w:w="3118" w:type="dxa"/>
            <w:tcMar>
              <w:top w:w="65" w:type="dxa"/>
              <w:left w:w="85" w:type="dxa"/>
              <w:bottom w:w="65" w:type="dxa"/>
              <w:right w:w="85" w:type="dxa"/>
            </w:tcMar>
            <w:vAlign w:val="center"/>
          </w:tcPr>
          <w:p w14:paraId="7B7B3A7C" w14:textId="77777777" w:rsidR="007677E7" w:rsidRDefault="004C6A68">
            <w:pPr>
              <w:spacing w:after="0"/>
              <w:ind w:firstLine="0"/>
              <w:jc w:val="left"/>
            </w:pPr>
            <w:r>
              <w:t>Trace và ảnh chụp thật</w:t>
            </w:r>
          </w:p>
        </w:tc>
      </w:tr>
      <w:tr w:rsidR="007677E7" w14:paraId="69DDFDEC" w14:textId="77777777">
        <w:trPr>
          <w:cantSplit/>
          <w:jc w:val="center"/>
        </w:trPr>
        <w:tc>
          <w:tcPr>
            <w:tcW w:w="1984" w:type="dxa"/>
            <w:tcMar>
              <w:top w:w="65" w:type="dxa"/>
              <w:left w:w="85" w:type="dxa"/>
              <w:bottom w:w="65" w:type="dxa"/>
              <w:right w:w="85" w:type="dxa"/>
            </w:tcMar>
            <w:vAlign w:val="center"/>
          </w:tcPr>
          <w:p w14:paraId="5779E86E" w14:textId="77777777" w:rsidR="007677E7" w:rsidRDefault="004C6A68">
            <w:pPr>
              <w:spacing w:after="0"/>
              <w:ind w:firstLine="0"/>
              <w:jc w:val="left"/>
            </w:pPr>
            <w:r>
              <w:t>Đồng thời</w:t>
            </w:r>
          </w:p>
        </w:tc>
        <w:tc>
          <w:tcPr>
            <w:tcW w:w="3969" w:type="dxa"/>
            <w:tcMar>
              <w:top w:w="65" w:type="dxa"/>
              <w:left w:w="85" w:type="dxa"/>
              <w:bottom w:w="65" w:type="dxa"/>
              <w:right w:w="85" w:type="dxa"/>
            </w:tcMar>
            <w:vAlign w:val="center"/>
          </w:tcPr>
          <w:p w14:paraId="7AD6A344" w14:textId="77777777" w:rsidR="007677E7" w:rsidRDefault="004C6A68">
            <w:pPr>
              <w:spacing w:after="0"/>
              <w:ind w:firstLine="0"/>
              <w:jc w:val="left"/>
            </w:pPr>
            <w:r>
              <w:t>Cạnh tranh stock và số dư</w:t>
            </w:r>
          </w:p>
        </w:tc>
        <w:tc>
          <w:tcPr>
            <w:tcW w:w="3118" w:type="dxa"/>
            <w:tcMar>
              <w:top w:w="65" w:type="dxa"/>
              <w:left w:w="85" w:type="dxa"/>
              <w:bottom w:w="65" w:type="dxa"/>
              <w:right w:w="85" w:type="dxa"/>
            </w:tcMar>
            <w:vAlign w:val="center"/>
          </w:tcPr>
          <w:p w14:paraId="174269B5" w14:textId="77777777" w:rsidR="007677E7" w:rsidRDefault="004C6A68">
            <w:pPr>
              <w:spacing w:after="0"/>
              <w:ind w:firstLine="0"/>
              <w:jc w:val="left"/>
            </w:pPr>
            <w:r>
              <w:t>Tổng kết mọi request</w:t>
            </w:r>
          </w:p>
        </w:tc>
      </w:tr>
      <w:tr w:rsidR="007677E7" w14:paraId="020BA3EA" w14:textId="77777777">
        <w:trPr>
          <w:cantSplit/>
          <w:jc w:val="center"/>
        </w:trPr>
        <w:tc>
          <w:tcPr>
            <w:tcW w:w="1984" w:type="dxa"/>
            <w:tcMar>
              <w:top w:w="65" w:type="dxa"/>
              <w:left w:w="85" w:type="dxa"/>
              <w:bottom w:w="65" w:type="dxa"/>
              <w:right w:w="85" w:type="dxa"/>
            </w:tcMar>
            <w:vAlign w:val="center"/>
          </w:tcPr>
          <w:p w14:paraId="04633748" w14:textId="77777777" w:rsidR="007677E7" w:rsidRDefault="004C6A68">
            <w:pPr>
              <w:spacing w:after="0"/>
              <w:ind w:firstLine="0"/>
              <w:jc w:val="left"/>
            </w:pPr>
            <w:r>
              <w:t>Khôi phục</w:t>
            </w:r>
          </w:p>
        </w:tc>
        <w:tc>
          <w:tcPr>
            <w:tcW w:w="3969" w:type="dxa"/>
            <w:tcMar>
              <w:top w:w="65" w:type="dxa"/>
              <w:left w:w="85" w:type="dxa"/>
              <w:bottom w:w="65" w:type="dxa"/>
              <w:right w:w="85" w:type="dxa"/>
            </w:tcMar>
            <w:vAlign w:val="center"/>
          </w:tcPr>
          <w:p w14:paraId="6D4C71E3" w14:textId="77777777" w:rsidR="007677E7" w:rsidRDefault="004C6A68">
            <w:pPr>
              <w:spacing w:after="0"/>
              <w:ind w:firstLine="0"/>
              <w:jc w:val="left"/>
            </w:pPr>
            <w:r>
              <w:t>Lỗi mạng và phục hồi dữ liệu</w:t>
            </w:r>
          </w:p>
        </w:tc>
        <w:tc>
          <w:tcPr>
            <w:tcW w:w="3118" w:type="dxa"/>
            <w:tcMar>
              <w:top w:w="65" w:type="dxa"/>
              <w:left w:w="85" w:type="dxa"/>
              <w:bottom w:w="65" w:type="dxa"/>
              <w:right w:w="85" w:type="dxa"/>
            </w:tcMar>
            <w:vAlign w:val="center"/>
          </w:tcPr>
          <w:p w14:paraId="28B9FC2A" w14:textId="77777777" w:rsidR="007677E7" w:rsidRDefault="004C6A68">
            <w:pPr>
              <w:spacing w:after="0"/>
              <w:ind w:firstLine="0"/>
              <w:jc w:val="left"/>
            </w:pPr>
            <w:r>
              <w:t>Log và biên bản đối soát</w:t>
            </w:r>
          </w:p>
        </w:tc>
      </w:tr>
    </w:tbl>
    <w:p w14:paraId="139BF485" w14:textId="77777777" w:rsidR="007677E7" w:rsidRDefault="004C6A68">
      <w:pPr>
        <w:pStyle w:val="u2"/>
        <w:pageBreakBefore/>
      </w:pPr>
      <w:bookmarkStart w:id="94" w:name="body44"/>
      <w:bookmarkStart w:id="95" w:name="_Toc243342884"/>
      <w:r>
        <w:lastRenderedPageBreak/>
        <w:t>5.2 Ca kiểm thử tài khoản và offer</w:t>
      </w:r>
      <w:bookmarkEnd w:id="94"/>
      <w:bookmarkEnd w:id="95"/>
    </w:p>
    <w:p w14:paraId="610041BF" w14:textId="77777777" w:rsidR="007677E7" w:rsidRDefault="004C6A68">
      <w:r>
        <w:t>Nhóm ca chức năng tập trung vào quyền truy cập, dữ liệu đầu vào và điều kiện mua. Tài khoản A và B được tạo riêng; offer A thuộc Seller A. Thử nghiệm thay ID phải thực hiện qua API để không phụ thuộc việc frontend đã ẩn nút hay chưa. Mỗi lỗi bị từ chối cần kiểm tra dữ liệu không thay đổi.</w:t>
      </w:r>
    </w:p>
    <w:p w14:paraId="61E72C67" w14:textId="77777777" w:rsidR="007677E7" w:rsidRDefault="004C6A68">
      <w:r>
        <w:t>Các ca về thời hạn dùng thời gian có thể kiểm soát trong môi trường test, kiểm tra trước, tại và sau expiresAt. Không cần chờ 30 ngày thật để xác nhận quy tắc. Các ca về số lượng kiểm tra ranh giới minPerOrder, stock và giá trị không nguyên. Kết quả mong đợi cần được định nghĩa trước khi chạy để tránh điều chỉnh tiêu chí theo phản hồi ngẫu nhiên.</w:t>
      </w:r>
    </w:p>
    <w:p w14:paraId="7C9F5A75" w14:textId="77777777" w:rsidR="007677E7" w:rsidRDefault="004C6A68">
      <w:r>
        <w:t>Sau mỗi ca, lưu mã phiên bản và bằng chứng phù hợp; không đưa mật khẩu hoặc cookie vào ảnh log. Toàn bộ ca dưới đây chưa thực thi trong phạm vi báo cáo này.</w:t>
      </w:r>
    </w:p>
    <w:p w14:paraId="085E420E" w14:textId="77777777" w:rsidR="007677E7" w:rsidRDefault="004C6A68">
      <w:pPr>
        <w:pStyle w:val="Chuthich"/>
        <w:keepNext/>
      </w:pPr>
      <w:r>
        <w:t>Bảng 5.2 Ca kiểm thử tài khoản và offer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969"/>
        <w:gridCol w:w="3969"/>
      </w:tblGrid>
      <w:tr w:rsidR="007677E7" w14:paraId="14DFD1D6" w14:textId="77777777">
        <w:trPr>
          <w:cantSplit/>
          <w:tblHeader/>
          <w:jc w:val="center"/>
        </w:trPr>
        <w:tc>
          <w:tcPr>
            <w:tcW w:w="1134" w:type="dxa"/>
            <w:shd w:val="clear" w:color="auto" w:fill="E9EDF1"/>
            <w:tcMar>
              <w:top w:w="65" w:type="dxa"/>
              <w:left w:w="85" w:type="dxa"/>
              <w:bottom w:w="65" w:type="dxa"/>
              <w:right w:w="85" w:type="dxa"/>
            </w:tcMar>
            <w:vAlign w:val="center"/>
          </w:tcPr>
          <w:p w14:paraId="2318B6D4" w14:textId="77777777" w:rsidR="007677E7" w:rsidRDefault="004C6A68">
            <w:pPr>
              <w:spacing w:after="0"/>
              <w:ind w:firstLine="0"/>
              <w:jc w:val="left"/>
            </w:pPr>
            <w:r>
              <w:rPr>
                <w:b/>
              </w:rPr>
              <w:t>Mã</w:t>
            </w:r>
          </w:p>
        </w:tc>
        <w:tc>
          <w:tcPr>
            <w:tcW w:w="3969" w:type="dxa"/>
            <w:shd w:val="clear" w:color="auto" w:fill="E9EDF1"/>
            <w:tcMar>
              <w:top w:w="65" w:type="dxa"/>
              <w:left w:w="85" w:type="dxa"/>
              <w:bottom w:w="65" w:type="dxa"/>
              <w:right w:w="85" w:type="dxa"/>
            </w:tcMar>
            <w:vAlign w:val="center"/>
          </w:tcPr>
          <w:p w14:paraId="062AAF26" w14:textId="77777777" w:rsidR="007677E7" w:rsidRDefault="004C6A68">
            <w:pPr>
              <w:spacing w:after="0"/>
              <w:ind w:firstLine="0"/>
              <w:jc w:val="left"/>
            </w:pPr>
            <w:r>
              <w:rPr>
                <w:b/>
              </w:rPr>
              <w:t>Tình huống đầu vào</w:t>
            </w:r>
          </w:p>
        </w:tc>
        <w:tc>
          <w:tcPr>
            <w:tcW w:w="3969" w:type="dxa"/>
            <w:shd w:val="clear" w:color="auto" w:fill="E9EDF1"/>
            <w:tcMar>
              <w:top w:w="65" w:type="dxa"/>
              <w:left w:w="85" w:type="dxa"/>
              <w:bottom w:w="65" w:type="dxa"/>
              <w:right w:w="85" w:type="dxa"/>
            </w:tcMar>
            <w:vAlign w:val="center"/>
          </w:tcPr>
          <w:p w14:paraId="2E8DE6E6" w14:textId="77777777" w:rsidR="007677E7" w:rsidRDefault="004C6A68">
            <w:pPr>
              <w:spacing w:after="0"/>
              <w:ind w:firstLine="0"/>
              <w:jc w:val="left"/>
            </w:pPr>
            <w:r>
              <w:rPr>
                <w:b/>
              </w:rPr>
              <w:t>Kết quả kỳ vọng</w:t>
            </w:r>
          </w:p>
        </w:tc>
      </w:tr>
      <w:tr w:rsidR="007677E7" w14:paraId="25630D5E" w14:textId="77777777">
        <w:trPr>
          <w:cantSplit/>
          <w:jc w:val="center"/>
        </w:trPr>
        <w:tc>
          <w:tcPr>
            <w:tcW w:w="1134" w:type="dxa"/>
            <w:tcMar>
              <w:top w:w="65" w:type="dxa"/>
              <w:left w:w="85" w:type="dxa"/>
              <w:bottom w:w="65" w:type="dxa"/>
              <w:right w:w="85" w:type="dxa"/>
            </w:tcMar>
            <w:vAlign w:val="center"/>
          </w:tcPr>
          <w:p w14:paraId="6981AEC5" w14:textId="77777777" w:rsidR="007677E7" w:rsidRDefault="004C6A68">
            <w:pPr>
              <w:spacing w:after="0"/>
              <w:ind w:firstLine="0"/>
              <w:jc w:val="left"/>
            </w:pPr>
            <w:r>
              <w:t>TC01</w:t>
            </w:r>
          </w:p>
        </w:tc>
        <w:tc>
          <w:tcPr>
            <w:tcW w:w="3969" w:type="dxa"/>
            <w:tcMar>
              <w:top w:w="65" w:type="dxa"/>
              <w:left w:w="85" w:type="dxa"/>
              <w:bottom w:w="65" w:type="dxa"/>
              <w:right w:w="85" w:type="dxa"/>
            </w:tcMar>
            <w:vAlign w:val="center"/>
          </w:tcPr>
          <w:p w14:paraId="2F1AA5F7" w14:textId="77777777" w:rsidR="007677E7" w:rsidRDefault="004C6A68">
            <w:pPr>
              <w:spacing w:after="0"/>
              <w:ind w:firstLine="0"/>
              <w:jc w:val="left"/>
            </w:pPr>
            <w:r>
              <w:t>Đăng ký bằng email đã tồn tại</w:t>
            </w:r>
          </w:p>
        </w:tc>
        <w:tc>
          <w:tcPr>
            <w:tcW w:w="3969" w:type="dxa"/>
            <w:tcMar>
              <w:top w:w="65" w:type="dxa"/>
              <w:left w:w="85" w:type="dxa"/>
              <w:bottom w:w="65" w:type="dxa"/>
              <w:right w:w="85" w:type="dxa"/>
            </w:tcMar>
            <w:vAlign w:val="center"/>
          </w:tcPr>
          <w:p w14:paraId="2C5DCBE0" w14:textId="77777777" w:rsidR="007677E7" w:rsidRDefault="004C6A68">
            <w:pPr>
              <w:spacing w:after="0"/>
              <w:ind w:firstLine="0"/>
              <w:jc w:val="left"/>
            </w:pPr>
            <w:r>
              <w:t>Từ chối tạo trùng</w:t>
            </w:r>
          </w:p>
        </w:tc>
      </w:tr>
      <w:tr w:rsidR="007677E7" w14:paraId="1EC2018A" w14:textId="77777777">
        <w:trPr>
          <w:cantSplit/>
          <w:jc w:val="center"/>
        </w:trPr>
        <w:tc>
          <w:tcPr>
            <w:tcW w:w="1134" w:type="dxa"/>
            <w:tcMar>
              <w:top w:w="65" w:type="dxa"/>
              <w:left w:w="85" w:type="dxa"/>
              <w:bottom w:w="65" w:type="dxa"/>
              <w:right w:w="85" w:type="dxa"/>
            </w:tcMar>
            <w:vAlign w:val="center"/>
          </w:tcPr>
          <w:p w14:paraId="6404A371" w14:textId="77777777" w:rsidR="007677E7" w:rsidRDefault="004C6A68">
            <w:pPr>
              <w:spacing w:after="0"/>
              <w:ind w:firstLine="0"/>
              <w:jc w:val="left"/>
            </w:pPr>
            <w:r>
              <w:t>TC02</w:t>
            </w:r>
          </w:p>
        </w:tc>
        <w:tc>
          <w:tcPr>
            <w:tcW w:w="3969" w:type="dxa"/>
            <w:tcMar>
              <w:top w:w="65" w:type="dxa"/>
              <w:left w:w="85" w:type="dxa"/>
              <w:bottom w:w="65" w:type="dxa"/>
              <w:right w:w="85" w:type="dxa"/>
            </w:tcMar>
            <w:vAlign w:val="center"/>
          </w:tcPr>
          <w:p w14:paraId="20FF0D28" w14:textId="77777777" w:rsidR="007677E7" w:rsidRDefault="004C6A68">
            <w:pPr>
              <w:spacing w:after="0"/>
              <w:ind w:firstLine="0"/>
              <w:jc w:val="left"/>
            </w:pPr>
            <w:r>
              <w:t>Sai mật khẩu hoặc tài khoản khóa</w:t>
            </w:r>
          </w:p>
        </w:tc>
        <w:tc>
          <w:tcPr>
            <w:tcW w:w="3969" w:type="dxa"/>
            <w:tcMar>
              <w:top w:w="65" w:type="dxa"/>
              <w:left w:w="85" w:type="dxa"/>
              <w:bottom w:w="65" w:type="dxa"/>
              <w:right w:w="85" w:type="dxa"/>
            </w:tcMar>
            <w:vAlign w:val="center"/>
          </w:tcPr>
          <w:p w14:paraId="73A8689B" w14:textId="77777777" w:rsidR="007677E7" w:rsidRDefault="004C6A68">
            <w:pPr>
              <w:spacing w:after="0"/>
              <w:ind w:firstLine="0"/>
              <w:jc w:val="left"/>
            </w:pPr>
            <w:r>
              <w:t>Không cấp phiên</w:t>
            </w:r>
          </w:p>
        </w:tc>
      </w:tr>
      <w:tr w:rsidR="007677E7" w14:paraId="5608C141" w14:textId="77777777">
        <w:trPr>
          <w:cantSplit/>
          <w:jc w:val="center"/>
        </w:trPr>
        <w:tc>
          <w:tcPr>
            <w:tcW w:w="1134" w:type="dxa"/>
            <w:tcMar>
              <w:top w:w="65" w:type="dxa"/>
              <w:left w:w="85" w:type="dxa"/>
              <w:bottom w:w="65" w:type="dxa"/>
              <w:right w:w="85" w:type="dxa"/>
            </w:tcMar>
            <w:vAlign w:val="center"/>
          </w:tcPr>
          <w:p w14:paraId="13C1CF19" w14:textId="77777777" w:rsidR="007677E7" w:rsidRDefault="004C6A68">
            <w:pPr>
              <w:spacing w:after="0"/>
              <w:ind w:firstLine="0"/>
              <w:jc w:val="left"/>
            </w:pPr>
            <w:r>
              <w:t>TC03</w:t>
            </w:r>
          </w:p>
        </w:tc>
        <w:tc>
          <w:tcPr>
            <w:tcW w:w="3969" w:type="dxa"/>
            <w:tcMar>
              <w:top w:w="65" w:type="dxa"/>
              <w:left w:w="85" w:type="dxa"/>
              <w:bottom w:w="65" w:type="dxa"/>
              <w:right w:w="85" w:type="dxa"/>
            </w:tcMar>
            <w:vAlign w:val="center"/>
          </w:tcPr>
          <w:p w14:paraId="0D329BE5" w14:textId="77777777" w:rsidR="007677E7" w:rsidRDefault="004C6A68">
            <w:pPr>
              <w:spacing w:after="0"/>
              <w:ind w:firstLine="0"/>
              <w:jc w:val="left"/>
            </w:pPr>
            <w:r>
              <w:t>Customer tự gửi role Admin</w:t>
            </w:r>
          </w:p>
        </w:tc>
        <w:tc>
          <w:tcPr>
            <w:tcW w:w="3969" w:type="dxa"/>
            <w:tcMar>
              <w:top w:w="65" w:type="dxa"/>
              <w:left w:w="85" w:type="dxa"/>
              <w:bottom w:w="65" w:type="dxa"/>
              <w:right w:w="85" w:type="dxa"/>
            </w:tcMar>
            <w:vAlign w:val="center"/>
          </w:tcPr>
          <w:p w14:paraId="6993614D" w14:textId="77777777" w:rsidR="007677E7" w:rsidRDefault="004C6A68">
            <w:pPr>
              <w:spacing w:after="0"/>
              <w:ind w:firstLine="0"/>
              <w:jc w:val="left"/>
            </w:pPr>
            <w:r>
              <w:t>Không được nâng quyền</w:t>
            </w:r>
          </w:p>
        </w:tc>
      </w:tr>
      <w:tr w:rsidR="007677E7" w14:paraId="0E1F8F4A" w14:textId="77777777">
        <w:trPr>
          <w:cantSplit/>
          <w:jc w:val="center"/>
        </w:trPr>
        <w:tc>
          <w:tcPr>
            <w:tcW w:w="1134" w:type="dxa"/>
            <w:tcMar>
              <w:top w:w="65" w:type="dxa"/>
              <w:left w:w="85" w:type="dxa"/>
              <w:bottom w:w="65" w:type="dxa"/>
              <w:right w:w="85" w:type="dxa"/>
            </w:tcMar>
            <w:vAlign w:val="center"/>
          </w:tcPr>
          <w:p w14:paraId="28EAC53D" w14:textId="77777777" w:rsidR="007677E7" w:rsidRDefault="004C6A68">
            <w:pPr>
              <w:spacing w:after="0"/>
              <w:ind w:firstLine="0"/>
              <w:jc w:val="left"/>
            </w:pPr>
            <w:r>
              <w:t>TC04</w:t>
            </w:r>
          </w:p>
        </w:tc>
        <w:tc>
          <w:tcPr>
            <w:tcW w:w="3969" w:type="dxa"/>
            <w:tcMar>
              <w:top w:w="65" w:type="dxa"/>
              <w:left w:w="85" w:type="dxa"/>
              <w:bottom w:w="65" w:type="dxa"/>
              <w:right w:w="85" w:type="dxa"/>
            </w:tcMar>
            <w:vAlign w:val="center"/>
          </w:tcPr>
          <w:p w14:paraId="519D7AD8" w14:textId="77777777" w:rsidR="007677E7" w:rsidRDefault="004C6A68">
            <w:pPr>
              <w:spacing w:after="0"/>
              <w:ind w:firstLine="0"/>
              <w:jc w:val="left"/>
            </w:pPr>
            <w:r>
              <w:t>Seller B sửa offer của A</w:t>
            </w:r>
          </w:p>
        </w:tc>
        <w:tc>
          <w:tcPr>
            <w:tcW w:w="3969" w:type="dxa"/>
            <w:tcMar>
              <w:top w:w="65" w:type="dxa"/>
              <w:left w:w="85" w:type="dxa"/>
              <w:bottom w:w="65" w:type="dxa"/>
              <w:right w:w="85" w:type="dxa"/>
            </w:tcMar>
            <w:vAlign w:val="center"/>
          </w:tcPr>
          <w:p w14:paraId="217E8776" w14:textId="77777777" w:rsidR="007677E7" w:rsidRDefault="004C6A68">
            <w:pPr>
              <w:spacing w:after="0"/>
              <w:ind w:firstLine="0"/>
              <w:jc w:val="left"/>
            </w:pPr>
            <w:r>
              <w:t>Từ chối và dữ liệu giữ nguyên</w:t>
            </w:r>
          </w:p>
        </w:tc>
      </w:tr>
      <w:tr w:rsidR="007677E7" w14:paraId="1E9DD571" w14:textId="77777777">
        <w:trPr>
          <w:cantSplit/>
          <w:jc w:val="center"/>
        </w:trPr>
        <w:tc>
          <w:tcPr>
            <w:tcW w:w="1134" w:type="dxa"/>
            <w:tcMar>
              <w:top w:w="65" w:type="dxa"/>
              <w:left w:w="85" w:type="dxa"/>
              <w:bottom w:w="65" w:type="dxa"/>
              <w:right w:w="85" w:type="dxa"/>
            </w:tcMar>
            <w:vAlign w:val="center"/>
          </w:tcPr>
          <w:p w14:paraId="6BC8C00E" w14:textId="77777777" w:rsidR="007677E7" w:rsidRDefault="004C6A68">
            <w:pPr>
              <w:spacing w:after="0"/>
              <w:ind w:firstLine="0"/>
              <w:jc w:val="left"/>
            </w:pPr>
            <w:r>
              <w:t>TC05</w:t>
            </w:r>
          </w:p>
        </w:tc>
        <w:tc>
          <w:tcPr>
            <w:tcW w:w="3969" w:type="dxa"/>
            <w:tcMar>
              <w:top w:w="65" w:type="dxa"/>
              <w:left w:w="85" w:type="dxa"/>
              <w:bottom w:w="65" w:type="dxa"/>
              <w:right w:w="85" w:type="dxa"/>
            </w:tcMar>
            <w:vAlign w:val="center"/>
          </w:tcPr>
          <w:p w14:paraId="0F7CBF71" w14:textId="77777777" w:rsidR="007677E7" w:rsidRDefault="004C6A68">
            <w:pPr>
              <w:spacing w:after="0"/>
              <w:ind w:firstLine="0"/>
              <w:jc w:val="left"/>
            </w:pPr>
            <w:r>
              <w:t>Offer có hạn vượt 30 ngày</w:t>
            </w:r>
          </w:p>
        </w:tc>
        <w:tc>
          <w:tcPr>
            <w:tcW w:w="3969" w:type="dxa"/>
            <w:tcMar>
              <w:top w:w="65" w:type="dxa"/>
              <w:left w:w="85" w:type="dxa"/>
              <w:bottom w:w="65" w:type="dxa"/>
              <w:right w:w="85" w:type="dxa"/>
            </w:tcMar>
            <w:vAlign w:val="center"/>
          </w:tcPr>
          <w:p w14:paraId="3FC90A53" w14:textId="77777777" w:rsidR="007677E7" w:rsidRDefault="004C6A68">
            <w:pPr>
              <w:spacing w:after="0"/>
              <w:ind w:firstLine="0"/>
              <w:jc w:val="left"/>
            </w:pPr>
            <w:r>
              <w:t>Lỗi validation</w:t>
            </w:r>
          </w:p>
        </w:tc>
      </w:tr>
      <w:tr w:rsidR="007677E7" w14:paraId="2CD7F100" w14:textId="77777777">
        <w:trPr>
          <w:cantSplit/>
          <w:jc w:val="center"/>
        </w:trPr>
        <w:tc>
          <w:tcPr>
            <w:tcW w:w="1134" w:type="dxa"/>
            <w:tcMar>
              <w:top w:w="65" w:type="dxa"/>
              <w:left w:w="85" w:type="dxa"/>
              <w:bottom w:w="65" w:type="dxa"/>
              <w:right w:w="85" w:type="dxa"/>
            </w:tcMar>
            <w:vAlign w:val="center"/>
          </w:tcPr>
          <w:p w14:paraId="281207E0" w14:textId="77777777" w:rsidR="007677E7" w:rsidRDefault="004C6A68">
            <w:pPr>
              <w:spacing w:after="0"/>
              <w:ind w:firstLine="0"/>
              <w:jc w:val="left"/>
            </w:pPr>
            <w:r>
              <w:t>TC06</w:t>
            </w:r>
          </w:p>
        </w:tc>
        <w:tc>
          <w:tcPr>
            <w:tcW w:w="3969" w:type="dxa"/>
            <w:tcMar>
              <w:top w:w="65" w:type="dxa"/>
              <w:left w:w="85" w:type="dxa"/>
              <w:bottom w:w="65" w:type="dxa"/>
              <w:right w:w="85" w:type="dxa"/>
            </w:tcMar>
            <w:vAlign w:val="center"/>
          </w:tcPr>
          <w:p w14:paraId="56C4DC36" w14:textId="77777777" w:rsidR="007677E7" w:rsidRDefault="004C6A68">
            <w:pPr>
              <w:spacing w:after="0"/>
              <w:ind w:firstLine="0"/>
              <w:jc w:val="left"/>
            </w:pPr>
            <w:r>
              <w:t>Mua đúng thời điểm expiresAt</w:t>
            </w:r>
          </w:p>
        </w:tc>
        <w:tc>
          <w:tcPr>
            <w:tcW w:w="3969" w:type="dxa"/>
            <w:tcMar>
              <w:top w:w="65" w:type="dxa"/>
              <w:left w:w="85" w:type="dxa"/>
              <w:bottom w:w="65" w:type="dxa"/>
              <w:right w:w="85" w:type="dxa"/>
            </w:tcMar>
            <w:vAlign w:val="center"/>
          </w:tcPr>
          <w:p w14:paraId="5940FA87" w14:textId="77777777" w:rsidR="007677E7" w:rsidRDefault="004C6A68">
            <w:pPr>
              <w:spacing w:after="0"/>
              <w:ind w:firstLine="0"/>
              <w:jc w:val="left"/>
            </w:pPr>
            <w:r>
              <w:t>Từ chối hết hạn</w:t>
            </w:r>
          </w:p>
        </w:tc>
      </w:tr>
      <w:tr w:rsidR="007677E7" w14:paraId="168E4E06" w14:textId="77777777">
        <w:trPr>
          <w:cantSplit/>
          <w:jc w:val="center"/>
        </w:trPr>
        <w:tc>
          <w:tcPr>
            <w:tcW w:w="1134" w:type="dxa"/>
            <w:tcMar>
              <w:top w:w="65" w:type="dxa"/>
              <w:left w:w="85" w:type="dxa"/>
              <w:bottom w:w="65" w:type="dxa"/>
              <w:right w:w="85" w:type="dxa"/>
            </w:tcMar>
            <w:vAlign w:val="center"/>
          </w:tcPr>
          <w:p w14:paraId="73454C50" w14:textId="77777777" w:rsidR="007677E7" w:rsidRDefault="004C6A68">
            <w:pPr>
              <w:spacing w:after="0"/>
              <w:ind w:firstLine="0"/>
              <w:jc w:val="left"/>
            </w:pPr>
            <w:r>
              <w:t>TC07</w:t>
            </w:r>
          </w:p>
        </w:tc>
        <w:tc>
          <w:tcPr>
            <w:tcW w:w="3969" w:type="dxa"/>
            <w:tcMar>
              <w:top w:w="65" w:type="dxa"/>
              <w:left w:w="85" w:type="dxa"/>
              <w:bottom w:w="65" w:type="dxa"/>
              <w:right w:w="85" w:type="dxa"/>
            </w:tcMar>
            <w:vAlign w:val="center"/>
          </w:tcPr>
          <w:p w14:paraId="448D858F" w14:textId="77777777" w:rsidR="007677E7" w:rsidRDefault="004C6A68">
            <w:pPr>
              <w:spacing w:after="0"/>
              <w:ind w:firstLine="0"/>
              <w:jc w:val="left"/>
            </w:pPr>
            <w:r>
              <w:t>Mua dưới minPerOrder</w:t>
            </w:r>
          </w:p>
        </w:tc>
        <w:tc>
          <w:tcPr>
            <w:tcW w:w="3969" w:type="dxa"/>
            <w:tcMar>
              <w:top w:w="65" w:type="dxa"/>
              <w:left w:w="85" w:type="dxa"/>
              <w:bottom w:w="65" w:type="dxa"/>
              <w:right w:w="85" w:type="dxa"/>
            </w:tcMar>
            <w:vAlign w:val="center"/>
          </w:tcPr>
          <w:p w14:paraId="04499964" w14:textId="77777777" w:rsidR="007677E7" w:rsidRDefault="004C6A68">
            <w:pPr>
              <w:spacing w:after="0"/>
              <w:ind w:firstLine="0"/>
              <w:jc w:val="left"/>
            </w:pPr>
            <w:r>
              <w:t>Không tạo khoản giữ</w:t>
            </w:r>
          </w:p>
        </w:tc>
      </w:tr>
      <w:tr w:rsidR="007677E7" w14:paraId="4830D757" w14:textId="77777777">
        <w:trPr>
          <w:cantSplit/>
          <w:jc w:val="center"/>
        </w:trPr>
        <w:tc>
          <w:tcPr>
            <w:tcW w:w="1134" w:type="dxa"/>
            <w:tcMar>
              <w:top w:w="65" w:type="dxa"/>
              <w:left w:w="85" w:type="dxa"/>
              <w:bottom w:w="65" w:type="dxa"/>
              <w:right w:w="85" w:type="dxa"/>
            </w:tcMar>
            <w:vAlign w:val="center"/>
          </w:tcPr>
          <w:p w14:paraId="6C53F499" w14:textId="77777777" w:rsidR="007677E7" w:rsidRDefault="004C6A68">
            <w:pPr>
              <w:spacing w:after="0"/>
              <w:ind w:firstLine="0"/>
              <w:jc w:val="left"/>
            </w:pPr>
            <w:r>
              <w:t>TC08</w:t>
            </w:r>
          </w:p>
        </w:tc>
        <w:tc>
          <w:tcPr>
            <w:tcW w:w="3969" w:type="dxa"/>
            <w:tcMar>
              <w:top w:w="65" w:type="dxa"/>
              <w:left w:w="85" w:type="dxa"/>
              <w:bottom w:w="65" w:type="dxa"/>
              <w:right w:w="85" w:type="dxa"/>
            </w:tcMar>
            <w:vAlign w:val="center"/>
          </w:tcPr>
          <w:p w14:paraId="6BDB892A" w14:textId="77777777" w:rsidR="007677E7" w:rsidRDefault="004C6A68">
            <w:pPr>
              <w:spacing w:after="0"/>
              <w:ind w:firstLine="0"/>
              <w:jc w:val="left"/>
            </w:pPr>
            <w:r>
              <w:t>Số lượng âm hoặc không nguyên</w:t>
            </w:r>
          </w:p>
        </w:tc>
        <w:tc>
          <w:tcPr>
            <w:tcW w:w="3969" w:type="dxa"/>
            <w:tcMar>
              <w:top w:w="65" w:type="dxa"/>
              <w:left w:w="85" w:type="dxa"/>
              <w:bottom w:w="65" w:type="dxa"/>
              <w:right w:w="85" w:type="dxa"/>
            </w:tcMar>
            <w:vAlign w:val="center"/>
          </w:tcPr>
          <w:p w14:paraId="602A0C90" w14:textId="77777777" w:rsidR="007677E7" w:rsidRDefault="004C6A68">
            <w:pPr>
              <w:spacing w:after="0"/>
              <w:ind w:firstLine="0"/>
              <w:jc w:val="left"/>
            </w:pPr>
            <w:r>
              <w:t>Từ chối trước cập nhật</w:t>
            </w:r>
          </w:p>
        </w:tc>
      </w:tr>
    </w:tbl>
    <w:p w14:paraId="14C1F515" w14:textId="77777777" w:rsidR="007677E7" w:rsidRDefault="004C6A68">
      <w:pPr>
        <w:pStyle w:val="u2"/>
        <w:pageBreakBefore/>
      </w:pPr>
      <w:bookmarkStart w:id="96" w:name="body45"/>
      <w:bookmarkStart w:id="97" w:name="_Toc243342885"/>
      <w:r>
        <w:lastRenderedPageBreak/>
        <w:t>5.3 Ca kiểm thử ví và giữ tiền</w:t>
      </w:r>
      <w:bookmarkEnd w:id="96"/>
      <w:bookmarkEnd w:id="97"/>
    </w:p>
    <w:p w14:paraId="6FE3DD40" w14:textId="77777777" w:rsidR="007677E7" w:rsidRDefault="004C6A68">
      <w:r>
        <w:t>Bộ dữ liệu minh họa dùng Customer có 100 EUR, offer giá 25 EUR mỗi đơn vị và lượng mua 2. Mỗi ca độc lập bắt đầu từ dữ liệu đã reset có kiểm soát trong database test. Không dùng ca giải ngân nối tiếp ca hoàn tiền trên cùng bản ghi đã kết thúc nếu mục đích là so sánh hai nhánh thay thế.</w:t>
      </w:r>
    </w:p>
    <w:p w14:paraId="13ABCA0D" w14:textId="77777777" w:rsidR="007677E7" w:rsidRDefault="004C6A68">
      <w:r>
        <w:t>Kết quả tài chính được kiểm tra trên ba lớp: trạng thái API, bản ghi nghiệp vụ và tổng bút toán. Thông báo thành công nhưng thiếu ledger được coi là lỗi. Phản hồi lỗi mà số dư bị trừ cũng là lỗi. Trong trường hợp kết quả HTTP chưa xác định, phép thử phải tra cứu bằng mã yêu cầu để tìm trạng thái cuối.</w:t>
      </w:r>
    </w:p>
    <w:p w14:paraId="40731A7B" w14:textId="77777777" w:rsidR="007677E7" w:rsidRDefault="004C6A68">
      <w:r>
        <w:t>Các giá trị kỳ vọng trong bảng thể hiện chính sách phí bằng 0. Nếu áp dụng phí ở phiên bản sau, bộ dữ liệu và phép đối soát cần bổ sung tài khoản phí; không sửa kỳ vọng chỉ ở giao diện. Các ca hiện ở trạng thái chưa thực thi.</w:t>
      </w:r>
    </w:p>
    <w:p w14:paraId="1ACBBEA5" w14:textId="77777777" w:rsidR="007677E7" w:rsidRDefault="004C6A68">
      <w:pPr>
        <w:pStyle w:val="Chuthich"/>
        <w:keepNext/>
      </w:pPr>
      <w:r>
        <w:t>Bảng 5.3 Ca kiểm thử tài chính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969"/>
        <w:gridCol w:w="3969"/>
      </w:tblGrid>
      <w:tr w:rsidR="007677E7" w14:paraId="0901C565" w14:textId="77777777">
        <w:trPr>
          <w:cantSplit/>
          <w:tblHeader/>
          <w:jc w:val="center"/>
        </w:trPr>
        <w:tc>
          <w:tcPr>
            <w:tcW w:w="1134" w:type="dxa"/>
            <w:shd w:val="clear" w:color="auto" w:fill="E9EDF1"/>
            <w:tcMar>
              <w:top w:w="65" w:type="dxa"/>
              <w:left w:w="85" w:type="dxa"/>
              <w:bottom w:w="65" w:type="dxa"/>
              <w:right w:w="85" w:type="dxa"/>
            </w:tcMar>
            <w:vAlign w:val="center"/>
          </w:tcPr>
          <w:p w14:paraId="155D913E" w14:textId="77777777" w:rsidR="007677E7" w:rsidRDefault="004C6A68">
            <w:pPr>
              <w:spacing w:after="0"/>
              <w:ind w:firstLine="0"/>
              <w:jc w:val="left"/>
            </w:pPr>
            <w:r>
              <w:rPr>
                <w:b/>
              </w:rPr>
              <w:t>Mã</w:t>
            </w:r>
          </w:p>
        </w:tc>
        <w:tc>
          <w:tcPr>
            <w:tcW w:w="3969" w:type="dxa"/>
            <w:shd w:val="clear" w:color="auto" w:fill="E9EDF1"/>
            <w:tcMar>
              <w:top w:w="65" w:type="dxa"/>
              <w:left w:w="85" w:type="dxa"/>
              <w:bottom w:w="65" w:type="dxa"/>
              <w:right w:w="85" w:type="dxa"/>
            </w:tcMar>
            <w:vAlign w:val="center"/>
          </w:tcPr>
          <w:p w14:paraId="4199AE12" w14:textId="77777777" w:rsidR="007677E7" w:rsidRDefault="004C6A68">
            <w:pPr>
              <w:spacing w:after="0"/>
              <w:ind w:firstLine="0"/>
              <w:jc w:val="left"/>
            </w:pPr>
            <w:r>
              <w:rPr>
                <w:b/>
              </w:rPr>
              <w:t>Tình huống</w:t>
            </w:r>
          </w:p>
        </w:tc>
        <w:tc>
          <w:tcPr>
            <w:tcW w:w="3969" w:type="dxa"/>
            <w:shd w:val="clear" w:color="auto" w:fill="E9EDF1"/>
            <w:tcMar>
              <w:top w:w="65" w:type="dxa"/>
              <w:left w:w="85" w:type="dxa"/>
              <w:bottom w:w="65" w:type="dxa"/>
              <w:right w:w="85" w:type="dxa"/>
            </w:tcMar>
            <w:vAlign w:val="center"/>
          </w:tcPr>
          <w:p w14:paraId="3FB7CB5F" w14:textId="77777777" w:rsidR="007677E7" w:rsidRDefault="004C6A68">
            <w:pPr>
              <w:spacing w:after="0"/>
              <w:ind w:firstLine="0"/>
              <w:jc w:val="left"/>
            </w:pPr>
            <w:r>
              <w:rPr>
                <w:b/>
              </w:rPr>
              <w:t>Kết quả kỳ vọng</w:t>
            </w:r>
          </w:p>
        </w:tc>
      </w:tr>
      <w:tr w:rsidR="007677E7" w14:paraId="7C1781A6" w14:textId="77777777">
        <w:trPr>
          <w:cantSplit/>
          <w:jc w:val="center"/>
        </w:trPr>
        <w:tc>
          <w:tcPr>
            <w:tcW w:w="1134" w:type="dxa"/>
            <w:tcMar>
              <w:top w:w="65" w:type="dxa"/>
              <w:left w:w="85" w:type="dxa"/>
              <w:bottom w:w="65" w:type="dxa"/>
              <w:right w:w="85" w:type="dxa"/>
            </w:tcMar>
            <w:vAlign w:val="center"/>
          </w:tcPr>
          <w:p w14:paraId="23FE6AEA" w14:textId="77777777" w:rsidR="007677E7" w:rsidRDefault="004C6A68">
            <w:pPr>
              <w:spacing w:after="0"/>
              <w:ind w:firstLine="0"/>
              <w:jc w:val="left"/>
            </w:pPr>
            <w:r>
              <w:t>TC09</w:t>
            </w:r>
          </w:p>
        </w:tc>
        <w:tc>
          <w:tcPr>
            <w:tcW w:w="3969" w:type="dxa"/>
            <w:tcMar>
              <w:top w:w="65" w:type="dxa"/>
              <w:left w:w="85" w:type="dxa"/>
              <w:bottom w:w="65" w:type="dxa"/>
              <w:right w:w="85" w:type="dxa"/>
            </w:tcMar>
            <w:vAlign w:val="center"/>
          </w:tcPr>
          <w:p w14:paraId="725867D3" w14:textId="77777777" w:rsidR="007677E7" w:rsidRPr="00977942" w:rsidRDefault="004C6A68">
            <w:pPr>
              <w:spacing w:after="0"/>
              <w:ind w:firstLine="0"/>
              <w:jc w:val="left"/>
              <w:rPr>
                <w:lang w:val="fr-FR"/>
              </w:rPr>
            </w:pPr>
            <w:r w:rsidRPr="00977942">
              <w:rPr>
                <w:lang w:val="fr-FR"/>
              </w:rPr>
              <w:t>Nạp demo 100 EUR một lần</w:t>
            </w:r>
          </w:p>
        </w:tc>
        <w:tc>
          <w:tcPr>
            <w:tcW w:w="3969" w:type="dxa"/>
            <w:tcMar>
              <w:top w:w="65" w:type="dxa"/>
              <w:left w:w="85" w:type="dxa"/>
              <w:bottom w:w="65" w:type="dxa"/>
              <w:right w:w="85" w:type="dxa"/>
            </w:tcMar>
            <w:vAlign w:val="center"/>
          </w:tcPr>
          <w:p w14:paraId="4493FB2B" w14:textId="77777777" w:rsidR="007677E7" w:rsidRDefault="004C6A68">
            <w:pPr>
              <w:spacing w:after="0"/>
              <w:ind w:firstLine="0"/>
              <w:jc w:val="left"/>
            </w:pPr>
            <w:r>
              <w:t>Ví tăng 100; ledger cân bằng</w:t>
            </w:r>
          </w:p>
        </w:tc>
      </w:tr>
      <w:tr w:rsidR="007677E7" w14:paraId="54625A3D" w14:textId="77777777">
        <w:trPr>
          <w:cantSplit/>
          <w:jc w:val="center"/>
        </w:trPr>
        <w:tc>
          <w:tcPr>
            <w:tcW w:w="1134" w:type="dxa"/>
            <w:tcMar>
              <w:top w:w="65" w:type="dxa"/>
              <w:left w:w="85" w:type="dxa"/>
              <w:bottom w:w="65" w:type="dxa"/>
              <w:right w:w="85" w:type="dxa"/>
            </w:tcMar>
            <w:vAlign w:val="center"/>
          </w:tcPr>
          <w:p w14:paraId="2CD5C620" w14:textId="77777777" w:rsidR="007677E7" w:rsidRDefault="004C6A68">
            <w:pPr>
              <w:spacing w:after="0"/>
              <w:ind w:firstLine="0"/>
              <w:jc w:val="left"/>
            </w:pPr>
            <w:r>
              <w:t>TC10</w:t>
            </w:r>
          </w:p>
        </w:tc>
        <w:tc>
          <w:tcPr>
            <w:tcW w:w="3969" w:type="dxa"/>
            <w:tcMar>
              <w:top w:w="65" w:type="dxa"/>
              <w:left w:w="85" w:type="dxa"/>
              <w:bottom w:w="65" w:type="dxa"/>
              <w:right w:w="85" w:type="dxa"/>
            </w:tcMar>
            <w:vAlign w:val="center"/>
          </w:tcPr>
          <w:p w14:paraId="201E872E" w14:textId="77777777" w:rsidR="007677E7" w:rsidRDefault="004C6A68">
            <w:pPr>
              <w:spacing w:after="0"/>
              <w:ind w:firstLine="0"/>
              <w:jc w:val="left"/>
            </w:pPr>
            <w:r>
              <w:t>Gửi lại cùng sự kiện nạp</w:t>
            </w:r>
          </w:p>
        </w:tc>
        <w:tc>
          <w:tcPr>
            <w:tcW w:w="3969" w:type="dxa"/>
            <w:tcMar>
              <w:top w:w="65" w:type="dxa"/>
              <w:left w:w="85" w:type="dxa"/>
              <w:bottom w:w="65" w:type="dxa"/>
              <w:right w:w="85" w:type="dxa"/>
            </w:tcMar>
            <w:vAlign w:val="center"/>
          </w:tcPr>
          <w:p w14:paraId="4E34A31C" w14:textId="77777777" w:rsidR="007677E7" w:rsidRDefault="004C6A68">
            <w:pPr>
              <w:spacing w:after="0"/>
              <w:ind w:firstLine="0"/>
              <w:jc w:val="left"/>
            </w:pPr>
            <w:r>
              <w:t>Không tăng ví lần hai</w:t>
            </w:r>
          </w:p>
        </w:tc>
      </w:tr>
      <w:tr w:rsidR="007677E7" w14:paraId="3E280589" w14:textId="77777777">
        <w:trPr>
          <w:cantSplit/>
          <w:jc w:val="center"/>
        </w:trPr>
        <w:tc>
          <w:tcPr>
            <w:tcW w:w="1134" w:type="dxa"/>
            <w:tcMar>
              <w:top w:w="65" w:type="dxa"/>
              <w:left w:w="85" w:type="dxa"/>
              <w:bottom w:w="65" w:type="dxa"/>
              <w:right w:w="85" w:type="dxa"/>
            </w:tcMar>
            <w:vAlign w:val="center"/>
          </w:tcPr>
          <w:p w14:paraId="5C2CB3AB" w14:textId="77777777" w:rsidR="007677E7" w:rsidRDefault="004C6A68">
            <w:pPr>
              <w:spacing w:after="0"/>
              <w:ind w:firstLine="0"/>
              <w:jc w:val="left"/>
            </w:pPr>
            <w:r>
              <w:t>TC11</w:t>
            </w:r>
          </w:p>
        </w:tc>
        <w:tc>
          <w:tcPr>
            <w:tcW w:w="3969" w:type="dxa"/>
            <w:tcMar>
              <w:top w:w="65" w:type="dxa"/>
              <w:left w:w="85" w:type="dxa"/>
              <w:bottom w:w="65" w:type="dxa"/>
              <w:right w:w="85" w:type="dxa"/>
            </w:tcMar>
            <w:vAlign w:val="center"/>
          </w:tcPr>
          <w:p w14:paraId="39F59B56" w14:textId="77777777" w:rsidR="007677E7" w:rsidRDefault="004C6A68">
            <w:pPr>
              <w:spacing w:after="0"/>
              <w:ind w:firstLine="0"/>
              <w:jc w:val="left"/>
            </w:pPr>
            <w:r>
              <w:t>Mua 2 đơn vị giá 25 EUR</w:t>
            </w:r>
          </w:p>
        </w:tc>
        <w:tc>
          <w:tcPr>
            <w:tcW w:w="3969" w:type="dxa"/>
            <w:tcMar>
              <w:top w:w="65" w:type="dxa"/>
              <w:left w:w="85" w:type="dxa"/>
              <w:bottom w:w="65" w:type="dxa"/>
              <w:right w:w="85" w:type="dxa"/>
            </w:tcMar>
            <w:vAlign w:val="center"/>
          </w:tcPr>
          <w:p w14:paraId="1E550185" w14:textId="77777777" w:rsidR="007677E7" w:rsidRDefault="004C6A68">
            <w:pPr>
              <w:spacing w:after="0"/>
              <w:ind w:firstLine="0"/>
              <w:jc w:val="left"/>
            </w:pPr>
            <w:r>
              <w:t>Khách 50; giữ 50; Seller 0</w:t>
            </w:r>
          </w:p>
        </w:tc>
      </w:tr>
      <w:tr w:rsidR="007677E7" w14:paraId="11EAB6CA" w14:textId="77777777">
        <w:trPr>
          <w:cantSplit/>
          <w:jc w:val="center"/>
        </w:trPr>
        <w:tc>
          <w:tcPr>
            <w:tcW w:w="1134" w:type="dxa"/>
            <w:tcMar>
              <w:top w:w="65" w:type="dxa"/>
              <w:left w:w="85" w:type="dxa"/>
              <w:bottom w:w="65" w:type="dxa"/>
              <w:right w:w="85" w:type="dxa"/>
            </w:tcMar>
            <w:vAlign w:val="center"/>
          </w:tcPr>
          <w:p w14:paraId="206937C8" w14:textId="77777777" w:rsidR="007677E7" w:rsidRDefault="004C6A68">
            <w:pPr>
              <w:spacing w:after="0"/>
              <w:ind w:firstLine="0"/>
              <w:jc w:val="left"/>
            </w:pPr>
            <w:r>
              <w:t>TC12</w:t>
            </w:r>
          </w:p>
        </w:tc>
        <w:tc>
          <w:tcPr>
            <w:tcW w:w="3969" w:type="dxa"/>
            <w:tcMar>
              <w:top w:w="65" w:type="dxa"/>
              <w:left w:w="85" w:type="dxa"/>
              <w:bottom w:w="65" w:type="dxa"/>
              <w:right w:w="85" w:type="dxa"/>
            </w:tcMar>
            <w:vAlign w:val="center"/>
          </w:tcPr>
          <w:p w14:paraId="7F8DB36B" w14:textId="77777777" w:rsidR="007677E7" w:rsidRDefault="004C6A68">
            <w:pPr>
              <w:spacing w:after="0"/>
              <w:ind w:firstLine="0"/>
              <w:jc w:val="left"/>
            </w:pPr>
            <w:r>
              <w:t>Chỉ Seller xác nhận</w:t>
            </w:r>
          </w:p>
        </w:tc>
        <w:tc>
          <w:tcPr>
            <w:tcW w:w="3969" w:type="dxa"/>
            <w:tcMar>
              <w:top w:w="65" w:type="dxa"/>
              <w:left w:w="85" w:type="dxa"/>
              <w:bottom w:w="65" w:type="dxa"/>
              <w:right w:w="85" w:type="dxa"/>
            </w:tcMar>
            <w:vAlign w:val="center"/>
          </w:tcPr>
          <w:p w14:paraId="7A28FFD0" w14:textId="77777777" w:rsidR="007677E7" w:rsidRDefault="004C6A68">
            <w:pPr>
              <w:spacing w:after="0"/>
              <w:ind w:firstLine="0"/>
              <w:jc w:val="left"/>
            </w:pPr>
            <w:r>
              <w:t>Giữ 50; chưa giải ngân</w:t>
            </w:r>
          </w:p>
        </w:tc>
      </w:tr>
      <w:tr w:rsidR="007677E7" w14:paraId="0EFCD296" w14:textId="77777777">
        <w:trPr>
          <w:cantSplit/>
          <w:jc w:val="center"/>
        </w:trPr>
        <w:tc>
          <w:tcPr>
            <w:tcW w:w="1134" w:type="dxa"/>
            <w:tcMar>
              <w:top w:w="65" w:type="dxa"/>
              <w:left w:w="85" w:type="dxa"/>
              <w:bottom w:w="65" w:type="dxa"/>
              <w:right w:w="85" w:type="dxa"/>
            </w:tcMar>
            <w:vAlign w:val="center"/>
          </w:tcPr>
          <w:p w14:paraId="74733055" w14:textId="77777777" w:rsidR="007677E7" w:rsidRDefault="004C6A68">
            <w:pPr>
              <w:spacing w:after="0"/>
              <w:ind w:firstLine="0"/>
              <w:jc w:val="left"/>
            </w:pPr>
            <w:r>
              <w:t>TC13</w:t>
            </w:r>
          </w:p>
        </w:tc>
        <w:tc>
          <w:tcPr>
            <w:tcW w:w="3969" w:type="dxa"/>
            <w:tcMar>
              <w:top w:w="65" w:type="dxa"/>
              <w:left w:w="85" w:type="dxa"/>
              <w:bottom w:w="65" w:type="dxa"/>
              <w:right w:w="85" w:type="dxa"/>
            </w:tcMar>
            <w:vAlign w:val="center"/>
          </w:tcPr>
          <w:p w14:paraId="02121BA1" w14:textId="77777777" w:rsidR="007677E7" w:rsidRDefault="004C6A68">
            <w:pPr>
              <w:spacing w:after="0"/>
              <w:ind w:firstLine="0"/>
              <w:jc w:val="left"/>
            </w:pPr>
            <w:r>
              <w:t>Customer xác nhận hợp lệ</w:t>
            </w:r>
          </w:p>
        </w:tc>
        <w:tc>
          <w:tcPr>
            <w:tcW w:w="3969" w:type="dxa"/>
            <w:tcMar>
              <w:top w:w="65" w:type="dxa"/>
              <w:left w:w="85" w:type="dxa"/>
              <w:bottom w:w="65" w:type="dxa"/>
              <w:right w:w="85" w:type="dxa"/>
            </w:tcMar>
            <w:vAlign w:val="center"/>
          </w:tcPr>
          <w:p w14:paraId="0BBA8E96" w14:textId="77777777" w:rsidR="007677E7" w:rsidRDefault="004C6A68">
            <w:pPr>
              <w:spacing w:after="0"/>
              <w:ind w:firstLine="0"/>
              <w:jc w:val="left"/>
            </w:pPr>
            <w:r>
              <w:t>Giữ 0; Seller tăng 50</w:t>
            </w:r>
          </w:p>
        </w:tc>
      </w:tr>
      <w:tr w:rsidR="007677E7" w14:paraId="08F0929F" w14:textId="77777777">
        <w:trPr>
          <w:cantSplit/>
          <w:jc w:val="center"/>
        </w:trPr>
        <w:tc>
          <w:tcPr>
            <w:tcW w:w="1134" w:type="dxa"/>
            <w:tcMar>
              <w:top w:w="65" w:type="dxa"/>
              <w:left w:w="85" w:type="dxa"/>
              <w:bottom w:w="65" w:type="dxa"/>
              <w:right w:w="85" w:type="dxa"/>
            </w:tcMar>
            <w:vAlign w:val="center"/>
          </w:tcPr>
          <w:p w14:paraId="1427708B" w14:textId="77777777" w:rsidR="007677E7" w:rsidRDefault="004C6A68">
            <w:pPr>
              <w:spacing w:after="0"/>
              <w:ind w:firstLine="0"/>
              <w:jc w:val="left"/>
            </w:pPr>
            <w:r>
              <w:t>TC14</w:t>
            </w:r>
          </w:p>
        </w:tc>
        <w:tc>
          <w:tcPr>
            <w:tcW w:w="3969" w:type="dxa"/>
            <w:tcMar>
              <w:top w:w="65" w:type="dxa"/>
              <w:left w:w="85" w:type="dxa"/>
              <w:bottom w:w="65" w:type="dxa"/>
              <w:right w:w="85" w:type="dxa"/>
            </w:tcMar>
            <w:vAlign w:val="center"/>
          </w:tcPr>
          <w:p w14:paraId="48154798" w14:textId="77777777" w:rsidR="007677E7" w:rsidRDefault="004C6A68">
            <w:pPr>
              <w:spacing w:after="0"/>
              <w:ind w:firstLine="0"/>
              <w:jc w:val="left"/>
            </w:pPr>
            <w:r>
              <w:t>Xác nhận hoàn tất lần nữa</w:t>
            </w:r>
          </w:p>
        </w:tc>
        <w:tc>
          <w:tcPr>
            <w:tcW w:w="3969" w:type="dxa"/>
            <w:tcMar>
              <w:top w:w="65" w:type="dxa"/>
              <w:left w:w="85" w:type="dxa"/>
              <w:bottom w:w="65" w:type="dxa"/>
              <w:right w:w="85" w:type="dxa"/>
            </w:tcMar>
            <w:vAlign w:val="center"/>
          </w:tcPr>
          <w:p w14:paraId="73687229" w14:textId="77777777" w:rsidR="007677E7" w:rsidRDefault="004C6A68">
            <w:pPr>
              <w:spacing w:after="0"/>
              <w:ind w:firstLine="0"/>
              <w:jc w:val="left"/>
            </w:pPr>
            <w:r>
              <w:t>Số dư không đổi</w:t>
            </w:r>
          </w:p>
        </w:tc>
      </w:tr>
      <w:tr w:rsidR="007677E7" w14:paraId="3C0C5BEF" w14:textId="77777777">
        <w:trPr>
          <w:cantSplit/>
          <w:jc w:val="center"/>
        </w:trPr>
        <w:tc>
          <w:tcPr>
            <w:tcW w:w="1134" w:type="dxa"/>
            <w:tcMar>
              <w:top w:w="65" w:type="dxa"/>
              <w:left w:w="85" w:type="dxa"/>
              <w:bottom w:w="65" w:type="dxa"/>
              <w:right w:w="85" w:type="dxa"/>
            </w:tcMar>
            <w:vAlign w:val="center"/>
          </w:tcPr>
          <w:p w14:paraId="10359DD4" w14:textId="77777777" w:rsidR="007677E7" w:rsidRDefault="004C6A68">
            <w:pPr>
              <w:spacing w:after="0"/>
              <w:ind w:firstLine="0"/>
              <w:jc w:val="left"/>
            </w:pPr>
            <w:r>
              <w:t>TC15</w:t>
            </w:r>
          </w:p>
        </w:tc>
        <w:tc>
          <w:tcPr>
            <w:tcW w:w="3969" w:type="dxa"/>
            <w:tcMar>
              <w:top w:w="65" w:type="dxa"/>
              <w:left w:w="85" w:type="dxa"/>
              <w:bottom w:w="65" w:type="dxa"/>
              <w:right w:w="85" w:type="dxa"/>
            </w:tcMar>
            <w:vAlign w:val="center"/>
          </w:tcPr>
          <w:p w14:paraId="73F48D1A" w14:textId="77777777" w:rsidR="007677E7" w:rsidRDefault="004C6A68">
            <w:pPr>
              <w:spacing w:after="0"/>
              <w:ind w:firstLine="0"/>
              <w:jc w:val="left"/>
            </w:pPr>
            <w:r>
              <w:t>Admin hoàn nhánh tranh chấp</w:t>
            </w:r>
          </w:p>
        </w:tc>
        <w:tc>
          <w:tcPr>
            <w:tcW w:w="3969" w:type="dxa"/>
            <w:tcMar>
              <w:top w:w="65" w:type="dxa"/>
              <w:left w:w="85" w:type="dxa"/>
              <w:bottom w:w="65" w:type="dxa"/>
              <w:right w:w="85" w:type="dxa"/>
            </w:tcMar>
            <w:vAlign w:val="center"/>
          </w:tcPr>
          <w:p w14:paraId="07D61C67" w14:textId="77777777" w:rsidR="007677E7" w:rsidRDefault="004C6A68">
            <w:pPr>
              <w:spacing w:after="0"/>
              <w:ind w:firstLine="0"/>
              <w:jc w:val="left"/>
            </w:pPr>
            <w:r>
              <w:t>Khách nhận lại 50 từ Held</w:t>
            </w:r>
          </w:p>
        </w:tc>
      </w:tr>
      <w:tr w:rsidR="007677E7" w14:paraId="62913CDC" w14:textId="77777777">
        <w:trPr>
          <w:cantSplit/>
          <w:jc w:val="center"/>
        </w:trPr>
        <w:tc>
          <w:tcPr>
            <w:tcW w:w="1134" w:type="dxa"/>
            <w:tcMar>
              <w:top w:w="65" w:type="dxa"/>
              <w:left w:w="85" w:type="dxa"/>
              <w:bottom w:w="65" w:type="dxa"/>
              <w:right w:w="85" w:type="dxa"/>
            </w:tcMar>
            <w:vAlign w:val="center"/>
          </w:tcPr>
          <w:p w14:paraId="412FA25C" w14:textId="77777777" w:rsidR="007677E7" w:rsidRDefault="004C6A68">
            <w:pPr>
              <w:spacing w:after="0"/>
              <w:ind w:firstLine="0"/>
              <w:jc w:val="left"/>
            </w:pPr>
            <w:r>
              <w:t>TC16</w:t>
            </w:r>
          </w:p>
        </w:tc>
        <w:tc>
          <w:tcPr>
            <w:tcW w:w="3969" w:type="dxa"/>
            <w:tcMar>
              <w:top w:w="65" w:type="dxa"/>
              <w:left w:w="85" w:type="dxa"/>
              <w:bottom w:w="65" w:type="dxa"/>
              <w:right w:w="85" w:type="dxa"/>
            </w:tcMar>
            <w:vAlign w:val="center"/>
          </w:tcPr>
          <w:p w14:paraId="5B7488A6" w14:textId="77777777" w:rsidR="007677E7" w:rsidRDefault="004C6A68">
            <w:pPr>
              <w:spacing w:after="0"/>
              <w:ind w:firstLine="0"/>
              <w:jc w:val="left"/>
            </w:pPr>
            <w:r>
              <w:t>Giải ngân khoản đã Refunded</w:t>
            </w:r>
          </w:p>
        </w:tc>
        <w:tc>
          <w:tcPr>
            <w:tcW w:w="3969" w:type="dxa"/>
            <w:tcMar>
              <w:top w:w="65" w:type="dxa"/>
              <w:left w:w="85" w:type="dxa"/>
              <w:bottom w:w="65" w:type="dxa"/>
              <w:right w:w="85" w:type="dxa"/>
            </w:tcMar>
            <w:vAlign w:val="center"/>
          </w:tcPr>
          <w:p w14:paraId="20AB315B" w14:textId="77777777" w:rsidR="007677E7" w:rsidRDefault="004C6A68">
            <w:pPr>
              <w:spacing w:after="0"/>
              <w:ind w:firstLine="0"/>
              <w:jc w:val="left"/>
            </w:pPr>
            <w:r>
              <w:t>Từ chối không tạo ledger</w:t>
            </w:r>
          </w:p>
        </w:tc>
      </w:tr>
    </w:tbl>
    <w:p w14:paraId="78D8A4BA" w14:textId="77777777" w:rsidR="007677E7" w:rsidRDefault="004C6A68">
      <w:pPr>
        <w:pStyle w:val="u2"/>
        <w:pageBreakBefore/>
      </w:pPr>
      <w:bookmarkStart w:id="98" w:name="body46"/>
      <w:bookmarkStart w:id="99" w:name="_Toc243342886"/>
      <w:r>
        <w:lastRenderedPageBreak/>
        <w:t>5.4 Ca đồng thời bảo mật và phục hồi</w:t>
      </w:r>
      <w:bookmarkEnd w:id="98"/>
      <w:bookmarkEnd w:id="99"/>
    </w:p>
    <w:p w14:paraId="2A34677C" w14:textId="77777777" w:rsidR="007677E7" w:rsidRDefault="004C6A68">
      <w:r>
        <w:t>Kiểm thử đồng thời cần điều khiển điểm bắt đầu thay vì bấm hai nút bằng tay rồi suy đoán chúng xảy ra cùng lúc. Các request được khởi phát có đồng bộ và thu thập toàn bộ kết quả. Phép kiểm tra cuối truy vấn database sau khi mọi request kết thúc. Với stock bằng 1, không chấp nhận hai đơn được tài trợ dù một phản hồi xuất hiện muộn.</w:t>
      </w:r>
    </w:p>
    <w:p w14:paraId="3772D9E3" w14:textId="77777777" w:rsidR="007677E7" w:rsidRDefault="004C6A68">
      <w:r>
        <w:t>Nhóm bảo mật dùng ít nhất ba tài khoản để kiểm tra người mua, người bán và người ngoài. Tài khoản người ngoài thử đọc đơn, tin nhắn, bằng chứng và ví không thuộc mình. Cần xác minh cả lỗi trả về lẫn việc nội dung nhạy cảm không xuất hiện trong body, log trình duyệt hoặc đường dẫn tải tệp.</w:t>
      </w:r>
    </w:p>
    <w:p w14:paraId="4C1DAB23" w14:textId="77777777" w:rsidR="007677E7" w:rsidRDefault="004C6A68">
      <w:r>
        <w:t>Nhóm phục hồi mô phỏng lỗi giữa transaction và mất phản hồi sau commit. Đây là hai trạng thái khác nhau nên cần hai kỳ vọng khác nhau: rollback không có thay đổi; mất phản hồi sau commit đọc lại đúng kết quả cũ. Chưa có phép thử nào trong bảng được tuyên bố đạt trước khi thu thập minh chứng.</w:t>
      </w:r>
    </w:p>
    <w:p w14:paraId="293B371B" w14:textId="77777777" w:rsidR="007677E7" w:rsidRDefault="004C6A68">
      <w:pPr>
        <w:pStyle w:val="Chuthich"/>
        <w:keepNext/>
      </w:pPr>
      <w:r>
        <w:t>Bảng 5.4 Ca đồng thời và bảo mật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969"/>
        <w:gridCol w:w="3969"/>
      </w:tblGrid>
      <w:tr w:rsidR="007677E7" w14:paraId="7E01BF69" w14:textId="77777777">
        <w:trPr>
          <w:cantSplit/>
          <w:tblHeader/>
          <w:jc w:val="center"/>
        </w:trPr>
        <w:tc>
          <w:tcPr>
            <w:tcW w:w="1134" w:type="dxa"/>
            <w:shd w:val="clear" w:color="auto" w:fill="E9EDF1"/>
            <w:tcMar>
              <w:top w:w="65" w:type="dxa"/>
              <w:left w:w="85" w:type="dxa"/>
              <w:bottom w:w="65" w:type="dxa"/>
              <w:right w:w="85" w:type="dxa"/>
            </w:tcMar>
            <w:vAlign w:val="center"/>
          </w:tcPr>
          <w:p w14:paraId="5FBDD508" w14:textId="77777777" w:rsidR="007677E7" w:rsidRDefault="004C6A68">
            <w:pPr>
              <w:spacing w:after="0"/>
              <w:ind w:firstLine="0"/>
              <w:jc w:val="left"/>
            </w:pPr>
            <w:r>
              <w:rPr>
                <w:b/>
              </w:rPr>
              <w:t>Mã</w:t>
            </w:r>
          </w:p>
        </w:tc>
        <w:tc>
          <w:tcPr>
            <w:tcW w:w="3969" w:type="dxa"/>
            <w:shd w:val="clear" w:color="auto" w:fill="E9EDF1"/>
            <w:tcMar>
              <w:top w:w="65" w:type="dxa"/>
              <w:left w:w="85" w:type="dxa"/>
              <w:bottom w:w="65" w:type="dxa"/>
              <w:right w:w="85" w:type="dxa"/>
            </w:tcMar>
            <w:vAlign w:val="center"/>
          </w:tcPr>
          <w:p w14:paraId="10A28606" w14:textId="77777777" w:rsidR="007677E7" w:rsidRDefault="004C6A68">
            <w:pPr>
              <w:spacing w:after="0"/>
              <w:ind w:firstLine="0"/>
              <w:jc w:val="left"/>
            </w:pPr>
            <w:r>
              <w:rPr>
                <w:b/>
              </w:rPr>
              <w:t>Tình huống</w:t>
            </w:r>
          </w:p>
        </w:tc>
        <w:tc>
          <w:tcPr>
            <w:tcW w:w="3969" w:type="dxa"/>
            <w:shd w:val="clear" w:color="auto" w:fill="E9EDF1"/>
            <w:tcMar>
              <w:top w:w="65" w:type="dxa"/>
              <w:left w:w="85" w:type="dxa"/>
              <w:bottom w:w="65" w:type="dxa"/>
              <w:right w:w="85" w:type="dxa"/>
            </w:tcMar>
            <w:vAlign w:val="center"/>
          </w:tcPr>
          <w:p w14:paraId="45FC6028" w14:textId="77777777" w:rsidR="007677E7" w:rsidRDefault="004C6A68">
            <w:pPr>
              <w:spacing w:after="0"/>
              <w:ind w:firstLine="0"/>
              <w:jc w:val="left"/>
            </w:pPr>
            <w:r>
              <w:rPr>
                <w:b/>
              </w:rPr>
              <w:t>Kết quả kỳ vọng</w:t>
            </w:r>
          </w:p>
        </w:tc>
      </w:tr>
      <w:tr w:rsidR="007677E7" w14:paraId="43592218" w14:textId="77777777">
        <w:trPr>
          <w:cantSplit/>
          <w:jc w:val="center"/>
        </w:trPr>
        <w:tc>
          <w:tcPr>
            <w:tcW w:w="1134" w:type="dxa"/>
            <w:tcMar>
              <w:top w:w="65" w:type="dxa"/>
              <w:left w:w="85" w:type="dxa"/>
              <w:bottom w:w="65" w:type="dxa"/>
              <w:right w:w="85" w:type="dxa"/>
            </w:tcMar>
            <w:vAlign w:val="center"/>
          </w:tcPr>
          <w:p w14:paraId="24191A07" w14:textId="77777777" w:rsidR="007677E7" w:rsidRDefault="004C6A68">
            <w:pPr>
              <w:spacing w:after="0"/>
              <w:ind w:firstLine="0"/>
              <w:jc w:val="left"/>
            </w:pPr>
            <w:r>
              <w:t>TC17</w:t>
            </w:r>
          </w:p>
        </w:tc>
        <w:tc>
          <w:tcPr>
            <w:tcW w:w="3969" w:type="dxa"/>
            <w:tcMar>
              <w:top w:w="65" w:type="dxa"/>
              <w:left w:w="85" w:type="dxa"/>
              <w:bottom w:w="65" w:type="dxa"/>
              <w:right w:w="85" w:type="dxa"/>
            </w:tcMar>
            <w:vAlign w:val="center"/>
          </w:tcPr>
          <w:p w14:paraId="7208542F" w14:textId="77777777" w:rsidR="007677E7" w:rsidRDefault="004C6A68">
            <w:pPr>
              <w:spacing w:after="0"/>
              <w:ind w:firstLine="0"/>
              <w:jc w:val="left"/>
            </w:pPr>
            <w:r>
              <w:t>Hai khách mua stock cuối</w:t>
            </w:r>
          </w:p>
        </w:tc>
        <w:tc>
          <w:tcPr>
            <w:tcW w:w="3969" w:type="dxa"/>
            <w:tcMar>
              <w:top w:w="65" w:type="dxa"/>
              <w:left w:w="85" w:type="dxa"/>
              <w:bottom w:w="65" w:type="dxa"/>
              <w:right w:w="85" w:type="dxa"/>
            </w:tcMar>
            <w:vAlign w:val="center"/>
          </w:tcPr>
          <w:p w14:paraId="44928084" w14:textId="77777777" w:rsidR="007677E7" w:rsidRDefault="004C6A68">
            <w:pPr>
              <w:spacing w:after="0"/>
              <w:ind w:firstLine="0"/>
              <w:jc w:val="left"/>
            </w:pPr>
            <w:r>
              <w:t>Chỉ một đơn được tài trợ</w:t>
            </w:r>
          </w:p>
        </w:tc>
      </w:tr>
      <w:tr w:rsidR="007677E7" w14:paraId="3A14EFE8" w14:textId="77777777">
        <w:trPr>
          <w:cantSplit/>
          <w:jc w:val="center"/>
        </w:trPr>
        <w:tc>
          <w:tcPr>
            <w:tcW w:w="1134" w:type="dxa"/>
            <w:tcMar>
              <w:top w:w="65" w:type="dxa"/>
              <w:left w:w="85" w:type="dxa"/>
              <w:bottom w:w="65" w:type="dxa"/>
              <w:right w:w="85" w:type="dxa"/>
            </w:tcMar>
            <w:vAlign w:val="center"/>
          </w:tcPr>
          <w:p w14:paraId="4D7DB9E6" w14:textId="77777777" w:rsidR="007677E7" w:rsidRDefault="004C6A68">
            <w:pPr>
              <w:spacing w:after="0"/>
              <w:ind w:firstLine="0"/>
              <w:jc w:val="left"/>
            </w:pPr>
            <w:r>
              <w:t>TC18</w:t>
            </w:r>
          </w:p>
        </w:tc>
        <w:tc>
          <w:tcPr>
            <w:tcW w:w="3969" w:type="dxa"/>
            <w:tcMar>
              <w:top w:w="65" w:type="dxa"/>
              <w:left w:w="85" w:type="dxa"/>
              <w:bottom w:w="65" w:type="dxa"/>
              <w:right w:w="85" w:type="dxa"/>
            </w:tcMar>
            <w:vAlign w:val="center"/>
          </w:tcPr>
          <w:p w14:paraId="6B519BD2" w14:textId="77777777" w:rsidR="007677E7" w:rsidRDefault="004C6A68">
            <w:pPr>
              <w:spacing w:after="0"/>
              <w:ind w:firstLine="0"/>
              <w:jc w:val="left"/>
            </w:pPr>
            <w:r>
              <w:t>Hai đơn chi cùng ví không đủ</w:t>
            </w:r>
          </w:p>
        </w:tc>
        <w:tc>
          <w:tcPr>
            <w:tcW w:w="3969" w:type="dxa"/>
            <w:tcMar>
              <w:top w:w="65" w:type="dxa"/>
              <w:left w:w="85" w:type="dxa"/>
              <w:bottom w:w="65" w:type="dxa"/>
              <w:right w:w="85" w:type="dxa"/>
            </w:tcMar>
            <w:vAlign w:val="center"/>
          </w:tcPr>
          <w:p w14:paraId="34D3BD61" w14:textId="77777777" w:rsidR="007677E7" w:rsidRDefault="004C6A68">
            <w:pPr>
              <w:spacing w:after="0"/>
              <w:ind w:firstLine="0"/>
              <w:jc w:val="left"/>
            </w:pPr>
            <w:r>
              <w:t>Không có số dư âm</w:t>
            </w:r>
          </w:p>
        </w:tc>
      </w:tr>
      <w:tr w:rsidR="007677E7" w14:paraId="33A2E449" w14:textId="77777777">
        <w:trPr>
          <w:cantSplit/>
          <w:jc w:val="center"/>
        </w:trPr>
        <w:tc>
          <w:tcPr>
            <w:tcW w:w="1134" w:type="dxa"/>
            <w:tcMar>
              <w:top w:w="65" w:type="dxa"/>
              <w:left w:w="85" w:type="dxa"/>
              <w:bottom w:w="65" w:type="dxa"/>
              <w:right w:w="85" w:type="dxa"/>
            </w:tcMar>
            <w:vAlign w:val="center"/>
          </w:tcPr>
          <w:p w14:paraId="50445D90" w14:textId="77777777" w:rsidR="007677E7" w:rsidRDefault="004C6A68">
            <w:pPr>
              <w:spacing w:after="0"/>
              <w:ind w:firstLine="0"/>
              <w:jc w:val="left"/>
            </w:pPr>
            <w:r>
              <w:t>TC19</w:t>
            </w:r>
          </w:p>
        </w:tc>
        <w:tc>
          <w:tcPr>
            <w:tcW w:w="3969" w:type="dxa"/>
            <w:tcMar>
              <w:top w:w="65" w:type="dxa"/>
              <w:left w:w="85" w:type="dxa"/>
              <w:bottom w:w="65" w:type="dxa"/>
              <w:right w:w="85" w:type="dxa"/>
            </w:tcMar>
            <w:vAlign w:val="center"/>
          </w:tcPr>
          <w:p w14:paraId="69C645AF" w14:textId="77777777" w:rsidR="007677E7" w:rsidRDefault="004C6A68">
            <w:pPr>
              <w:spacing w:after="0"/>
              <w:ind w:firstLine="0"/>
              <w:jc w:val="left"/>
            </w:pPr>
            <w:r>
              <w:t>Mở tranh chấp cùng lúc xác nhận</w:t>
            </w:r>
          </w:p>
        </w:tc>
        <w:tc>
          <w:tcPr>
            <w:tcW w:w="3969" w:type="dxa"/>
            <w:tcMar>
              <w:top w:w="65" w:type="dxa"/>
              <w:left w:w="85" w:type="dxa"/>
              <w:bottom w:w="65" w:type="dxa"/>
              <w:right w:w="85" w:type="dxa"/>
            </w:tcMar>
            <w:vAlign w:val="center"/>
          </w:tcPr>
          <w:p w14:paraId="766C4BBF" w14:textId="77777777" w:rsidR="007677E7" w:rsidRDefault="004C6A68">
            <w:pPr>
              <w:spacing w:after="0"/>
              <w:ind w:firstLine="0"/>
              <w:jc w:val="left"/>
            </w:pPr>
            <w:r>
              <w:t>Một chuyển trạng thái hợp lệ</w:t>
            </w:r>
          </w:p>
        </w:tc>
      </w:tr>
      <w:tr w:rsidR="007677E7" w14:paraId="1147093A" w14:textId="77777777">
        <w:trPr>
          <w:cantSplit/>
          <w:jc w:val="center"/>
        </w:trPr>
        <w:tc>
          <w:tcPr>
            <w:tcW w:w="1134" w:type="dxa"/>
            <w:tcMar>
              <w:top w:w="65" w:type="dxa"/>
              <w:left w:w="85" w:type="dxa"/>
              <w:bottom w:w="65" w:type="dxa"/>
              <w:right w:w="85" w:type="dxa"/>
            </w:tcMar>
            <w:vAlign w:val="center"/>
          </w:tcPr>
          <w:p w14:paraId="0B1C8EC7" w14:textId="77777777" w:rsidR="007677E7" w:rsidRDefault="004C6A68">
            <w:pPr>
              <w:spacing w:after="0"/>
              <w:ind w:firstLine="0"/>
              <w:jc w:val="left"/>
            </w:pPr>
            <w:r>
              <w:t>TC20</w:t>
            </w:r>
          </w:p>
        </w:tc>
        <w:tc>
          <w:tcPr>
            <w:tcW w:w="3969" w:type="dxa"/>
            <w:tcMar>
              <w:top w:w="65" w:type="dxa"/>
              <w:left w:w="85" w:type="dxa"/>
              <w:bottom w:w="65" w:type="dxa"/>
              <w:right w:w="85" w:type="dxa"/>
            </w:tcMar>
            <w:vAlign w:val="center"/>
          </w:tcPr>
          <w:p w14:paraId="619E1BFE" w14:textId="77777777" w:rsidR="007677E7" w:rsidRDefault="004C6A68">
            <w:pPr>
              <w:spacing w:after="0"/>
              <w:ind w:firstLine="0"/>
              <w:jc w:val="left"/>
            </w:pPr>
            <w:r>
              <w:t>Hai Admin xử lý một khoản giữ</w:t>
            </w:r>
          </w:p>
        </w:tc>
        <w:tc>
          <w:tcPr>
            <w:tcW w:w="3969" w:type="dxa"/>
            <w:tcMar>
              <w:top w:w="65" w:type="dxa"/>
              <w:left w:w="85" w:type="dxa"/>
              <w:bottom w:w="65" w:type="dxa"/>
              <w:right w:w="85" w:type="dxa"/>
            </w:tcMar>
            <w:vAlign w:val="center"/>
          </w:tcPr>
          <w:p w14:paraId="09A4C5DB" w14:textId="77777777" w:rsidR="007677E7" w:rsidRDefault="004C6A68">
            <w:pPr>
              <w:spacing w:after="0"/>
              <w:ind w:firstLine="0"/>
              <w:jc w:val="left"/>
            </w:pPr>
            <w:r>
              <w:t>Chỉ một kết quả tài chính</w:t>
            </w:r>
          </w:p>
        </w:tc>
      </w:tr>
      <w:tr w:rsidR="007677E7" w14:paraId="0570CEB1" w14:textId="77777777">
        <w:trPr>
          <w:cantSplit/>
          <w:jc w:val="center"/>
        </w:trPr>
        <w:tc>
          <w:tcPr>
            <w:tcW w:w="1134" w:type="dxa"/>
            <w:tcMar>
              <w:top w:w="65" w:type="dxa"/>
              <w:left w:w="85" w:type="dxa"/>
              <w:bottom w:w="65" w:type="dxa"/>
              <w:right w:w="85" w:type="dxa"/>
            </w:tcMar>
            <w:vAlign w:val="center"/>
          </w:tcPr>
          <w:p w14:paraId="6D399F0E" w14:textId="77777777" w:rsidR="007677E7" w:rsidRDefault="004C6A68">
            <w:pPr>
              <w:spacing w:after="0"/>
              <w:ind w:firstLine="0"/>
              <w:jc w:val="left"/>
            </w:pPr>
            <w:r>
              <w:t>TC21</w:t>
            </w:r>
          </w:p>
        </w:tc>
        <w:tc>
          <w:tcPr>
            <w:tcW w:w="3969" w:type="dxa"/>
            <w:tcMar>
              <w:top w:w="65" w:type="dxa"/>
              <w:left w:w="85" w:type="dxa"/>
              <w:bottom w:w="65" w:type="dxa"/>
              <w:right w:w="85" w:type="dxa"/>
            </w:tcMar>
            <w:vAlign w:val="center"/>
          </w:tcPr>
          <w:p w14:paraId="5697C3A3" w14:textId="77777777" w:rsidR="007677E7" w:rsidRDefault="004C6A68">
            <w:pPr>
              <w:spacing w:after="0"/>
              <w:ind w:firstLine="0"/>
              <w:jc w:val="left"/>
            </w:pPr>
            <w:r>
              <w:t>Người ngoài thay ID tài nguyên</w:t>
            </w:r>
          </w:p>
        </w:tc>
        <w:tc>
          <w:tcPr>
            <w:tcW w:w="3969" w:type="dxa"/>
            <w:tcMar>
              <w:top w:w="65" w:type="dxa"/>
              <w:left w:w="85" w:type="dxa"/>
              <w:bottom w:w="65" w:type="dxa"/>
              <w:right w:w="85" w:type="dxa"/>
            </w:tcMar>
            <w:vAlign w:val="center"/>
          </w:tcPr>
          <w:p w14:paraId="17391F41" w14:textId="77777777" w:rsidR="007677E7" w:rsidRDefault="004C6A68">
            <w:pPr>
              <w:spacing w:after="0"/>
              <w:ind w:firstLine="0"/>
              <w:jc w:val="left"/>
            </w:pPr>
            <w:r>
              <w:t>Không đọc hoặc sửa được</w:t>
            </w:r>
          </w:p>
        </w:tc>
      </w:tr>
      <w:tr w:rsidR="007677E7" w14:paraId="51373E78" w14:textId="77777777">
        <w:trPr>
          <w:cantSplit/>
          <w:jc w:val="center"/>
        </w:trPr>
        <w:tc>
          <w:tcPr>
            <w:tcW w:w="1134" w:type="dxa"/>
            <w:tcMar>
              <w:top w:w="65" w:type="dxa"/>
              <w:left w:w="85" w:type="dxa"/>
              <w:bottom w:w="65" w:type="dxa"/>
              <w:right w:w="85" w:type="dxa"/>
            </w:tcMar>
            <w:vAlign w:val="center"/>
          </w:tcPr>
          <w:p w14:paraId="53B61A1E" w14:textId="77777777" w:rsidR="007677E7" w:rsidRDefault="004C6A68">
            <w:pPr>
              <w:spacing w:after="0"/>
              <w:ind w:firstLine="0"/>
              <w:jc w:val="left"/>
            </w:pPr>
            <w:r>
              <w:t>TC22</w:t>
            </w:r>
          </w:p>
        </w:tc>
        <w:tc>
          <w:tcPr>
            <w:tcW w:w="3969" w:type="dxa"/>
            <w:tcMar>
              <w:top w:w="65" w:type="dxa"/>
              <w:left w:w="85" w:type="dxa"/>
              <w:bottom w:w="65" w:type="dxa"/>
              <w:right w:w="85" w:type="dxa"/>
            </w:tcMar>
            <w:vAlign w:val="center"/>
          </w:tcPr>
          <w:p w14:paraId="0C14C51F" w14:textId="77777777" w:rsidR="007677E7" w:rsidRDefault="004C6A68">
            <w:pPr>
              <w:spacing w:after="0"/>
              <w:ind w:firstLine="0"/>
              <w:jc w:val="left"/>
            </w:pPr>
            <w:r>
              <w:t>Lỗi sau bước cập nhật stock</w:t>
            </w:r>
          </w:p>
        </w:tc>
        <w:tc>
          <w:tcPr>
            <w:tcW w:w="3969" w:type="dxa"/>
            <w:tcMar>
              <w:top w:w="65" w:type="dxa"/>
              <w:left w:w="85" w:type="dxa"/>
              <w:bottom w:w="65" w:type="dxa"/>
              <w:right w:w="85" w:type="dxa"/>
            </w:tcMar>
            <w:vAlign w:val="center"/>
          </w:tcPr>
          <w:p w14:paraId="13DAF009" w14:textId="77777777" w:rsidR="007677E7" w:rsidRDefault="004C6A68">
            <w:pPr>
              <w:spacing w:after="0"/>
              <w:ind w:firstLine="0"/>
              <w:jc w:val="left"/>
            </w:pPr>
            <w:r>
              <w:t>Rollback cả ví và tồn</w:t>
            </w:r>
          </w:p>
        </w:tc>
      </w:tr>
      <w:tr w:rsidR="007677E7" w14:paraId="1FB1191F" w14:textId="77777777">
        <w:trPr>
          <w:cantSplit/>
          <w:jc w:val="center"/>
        </w:trPr>
        <w:tc>
          <w:tcPr>
            <w:tcW w:w="1134" w:type="dxa"/>
            <w:tcMar>
              <w:top w:w="65" w:type="dxa"/>
              <w:left w:w="85" w:type="dxa"/>
              <w:bottom w:w="65" w:type="dxa"/>
              <w:right w:w="85" w:type="dxa"/>
            </w:tcMar>
            <w:vAlign w:val="center"/>
          </w:tcPr>
          <w:p w14:paraId="4F645A15" w14:textId="77777777" w:rsidR="007677E7" w:rsidRDefault="004C6A68">
            <w:pPr>
              <w:spacing w:after="0"/>
              <w:ind w:firstLine="0"/>
              <w:jc w:val="left"/>
            </w:pPr>
            <w:r>
              <w:t>TC23</w:t>
            </w:r>
          </w:p>
        </w:tc>
        <w:tc>
          <w:tcPr>
            <w:tcW w:w="3969" w:type="dxa"/>
            <w:tcMar>
              <w:top w:w="65" w:type="dxa"/>
              <w:left w:w="85" w:type="dxa"/>
              <w:bottom w:w="65" w:type="dxa"/>
              <w:right w:w="85" w:type="dxa"/>
            </w:tcMar>
            <w:vAlign w:val="center"/>
          </w:tcPr>
          <w:p w14:paraId="57E0C553" w14:textId="77777777" w:rsidR="007677E7" w:rsidRDefault="004C6A68">
            <w:pPr>
              <w:spacing w:after="0"/>
              <w:ind w:firstLine="0"/>
              <w:jc w:val="left"/>
            </w:pPr>
            <w:r>
              <w:t>Mất phản hồi sau commit</w:t>
            </w:r>
          </w:p>
        </w:tc>
        <w:tc>
          <w:tcPr>
            <w:tcW w:w="3969" w:type="dxa"/>
            <w:tcMar>
              <w:top w:w="65" w:type="dxa"/>
              <w:left w:w="85" w:type="dxa"/>
              <w:bottom w:w="65" w:type="dxa"/>
              <w:right w:w="85" w:type="dxa"/>
            </w:tcMar>
            <w:vAlign w:val="center"/>
          </w:tcPr>
          <w:p w14:paraId="64FED7FE" w14:textId="77777777" w:rsidR="007677E7" w:rsidRDefault="004C6A68">
            <w:pPr>
              <w:spacing w:after="0"/>
              <w:ind w:firstLine="0"/>
              <w:jc w:val="left"/>
            </w:pPr>
            <w:r>
              <w:t>Đọc lại cùng mã đơn</w:t>
            </w:r>
          </w:p>
        </w:tc>
      </w:tr>
      <w:tr w:rsidR="007677E7" w14:paraId="0CC8C5E6" w14:textId="77777777">
        <w:trPr>
          <w:cantSplit/>
          <w:jc w:val="center"/>
        </w:trPr>
        <w:tc>
          <w:tcPr>
            <w:tcW w:w="1134" w:type="dxa"/>
            <w:tcMar>
              <w:top w:w="65" w:type="dxa"/>
              <w:left w:w="85" w:type="dxa"/>
              <w:bottom w:w="65" w:type="dxa"/>
              <w:right w:w="85" w:type="dxa"/>
            </w:tcMar>
            <w:vAlign w:val="center"/>
          </w:tcPr>
          <w:p w14:paraId="681D78AD" w14:textId="77777777" w:rsidR="007677E7" w:rsidRDefault="004C6A68">
            <w:pPr>
              <w:spacing w:after="0"/>
              <w:ind w:firstLine="0"/>
              <w:jc w:val="left"/>
            </w:pPr>
            <w:r>
              <w:t>TC24</w:t>
            </w:r>
          </w:p>
        </w:tc>
        <w:tc>
          <w:tcPr>
            <w:tcW w:w="3969" w:type="dxa"/>
            <w:tcMar>
              <w:top w:w="65" w:type="dxa"/>
              <w:left w:w="85" w:type="dxa"/>
              <w:bottom w:w="65" w:type="dxa"/>
              <w:right w:w="85" w:type="dxa"/>
            </w:tcMar>
            <w:vAlign w:val="center"/>
          </w:tcPr>
          <w:p w14:paraId="4DAB6A73" w14:textId="77777777" w:rsidR="007677E7" w:rsidRDefault="004C6A68">
            <w:pPr>
              <w:spacing w:after="0"/>
              <w:ind w:firstLine="0"/>
              <w:jc w:val="left"/>
            </w:pPr>
            <w:r>
              <w:t>Tải bằng chứng sai quyền hoặc loại</w:t>
            </w:r>
          </w:p>
        </w:tc>
        <w:tc>
          <w:tcPr>
            <w:tcW w:w="3969" w:type="dxa"/>
            <w:tcMar>
              <w:top w:w="65" w:type="dxa"/>
              <w:left w:w="85" w:type="dxa"/>
              <w:bottom w:w="65" w:type="dxa"/>
              <w:right w:w="85" w:type="dxa"/>
            </w:tcMar>
            <w:vAlign w:val="center"/>
          </w:tcPr>
          <w:p w14:paraId="441FA34E" w14:textId="77777777" w:rsidR="007677E7" w:rsidRDefault="004C6A68">
            <w:pPr>
              <w:spacing w:after="0"/>
              <w:ind w:firstLine="0"/>
              <w:jc w:val="left"/>
            </w:pPr>
            <w:r>
              <w:t>Từ chối truy cập hoặc tải lên</w:t>
            </w:r>
          </w:p>
        </w:tc>
      </w:tr>
    </w:tbl>
    <w:p w14:paraId="0D5CC4E0" w14:textId="77777777" w:rsidR="007677E7" w:rsidRDefault="004C6A68">
      <w:pPr>
        <w:pStyle w:val="u2"/>
        <w:pageBreakBefore/>
      </w:pPr>
      <w:bookmarkStart w:id="100" w:name="body47"/>
      <w:bookmarkStart w:id="101" w:name="_Toc243342887"/>
      <w:r>
        <w:lastRenderedPageBreak/>
        <w:t>5.5 Đánh giá theo minh chứng và giới hạn kết quả</w:t>
      </w:r>
      <w:bookmarkEnd w:id="100"/>
      <w:bookmarkEnd w:id="101"/>
    </w:p>
    <w:p w14:paraId="3AF98151" w14:textId="77777777" w:rsidR="007677E7" w:rsidRDefault="004C6A68">
      <w:r>
        <w:t>Tài liệu hiện cung cấp yêu cầu, thiết kế dữ liệu, đặc tả, hợp đồng API đề xuất và bộ ca kiểm thử. Đây là các sản phẩm phân tích có thể kiểm tra về tính nhất quán. Chúng chưa chứng minh rằng một bản phần mềm đã chạy đúng, đạt tốc độ cụ thể hoặc xử lý thành công một giao dịch thực tế. Cần phân biệt chất lượng hồ sơ thiết kế với chất lượng hiện thực.</w:t>
      </w:r>
    </w:p>
    <w:p w14:paraId="10E2E642" w14:textId="77777777" w:rsidR="007677E7" w:rsidRDefault="004C6A68">
      <w:r>
        <w:t>Khi có mã nguồn, kết quả phải được ghi theo từng ca: thời điểm, môi trường, dữ liệu vào, kết quả thực tế, trạng thái đạt hoặc không đạt và liên kết minh chứng. Nếu một ca bị chặn vì thiếu dịch vụ, trạng thái là blocked kèm lý do. Không thay blocked bằng passed vì luồng đã được mô tả đúng trên sơ đồ.</w:t>
      </w:r>
    </w:p>
    <w:p w14:paraId="6BA81FAE" w14:textId="77777777" w:rsidR="007677E7" w:rsidRDefault="004C6A68">
      <w:r>
        <w:t>Đối với hiệu năng, cần đo nhiều request, báo cáo số mẫu và phân vị thay vì chọn một phản hồi nhanh nhất. Mức cải thiện chỉ được tính khi có cùng điều kiện trước và sau thay đổi. Đối với giao diện, cần ảnh thật ở các kích thước và kiểm tra thao tác bằng bàn phím. Các mô tả giao diện trong Chương 4 chỉ phục vụ thiết kế, không được dùng thay ảnh minh chứng vận hành.</w:t>
      </w:r>
    </w:p>
    <w:p w14:paraId="2BD44EC6" w14:textId="77777777" w:rsidR="007677E7" w:rsidRDefault="004C6A68">
      <w:pPr>
        <w:pStyle w:val="Chuthich"/>
        <w:keepNext/>
      </w:pPr>
      <w:r>
        <w:t>Bảng 5.5 Tình trạng minh chứng của báo cáo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28EA01CE" w14:textId="77777777">
        <w:trPr>
          <w:cantSplit/>
          <w:tblHeader/>
          <w:jc w:val="center"/>
        </w:trPr>
        <w:tc>
          <w:tcPr>
            <w:tcW w:w="1984" w:type="dxa"/>
            <w:shd w:val="clear" w:color="auto" w:fill="E9EDF1"/>
            <w:tcMar>
              <w:top w:w="65" w:type="dxa"/>
              <w:left w:w="85" w:type="dxa"/>
              <w:bottom w:w="65" w:type="dxa"/>
              <w:right w:w="85" w:type="dxa"/>
            </w:tcMar>
            <w:vAlign w:val="center"/>
          </w:tcPr>
          <w:p w14:paraId="0ADEBF73" w14:textId="77777777" w:rsidR="007677E7" w:rsidRDefault="004C6A68">
            <w:pPr>
              <w:spacing w:after="0"/>
              <w:ind w:firstLine="0"/>
              <w:jc w:val="left"/>
            </w:pPr>
            <w:r>
              <w:rPr>
                <w:b/>
              </w:rPr>
              <w:t>Hạng mục</w:t>
            </w:r>
          </w:p>
        </w:tc>
        <w:tc>
          <w:tcPr>
            <w:tcW w:w="3969" w:type="dxa"/>
            <w:shd w:val="clear" w:color="auto" w:fill="E9EDF1"/>
            <w:tcMar>
              <w:top w:w="65" w:type="dxa"/>
              <w:left w:w="85" w:type="dxa"/>
              <w:bottom w:w="65" w:type="dxa"/>
              <w:right w:w="85" w:type="dxa"/>
            </w:tcMar>
            <w:vAlign w:val="center"/>
          </w:tcPr>
          <w:p w14:paraId="1E635720" w14:textId="77777777" w:rsidR="007677E7" w:rsidRDefault="004C6A68">
            <w:pPr>
              <w:spacing w:after="0"/>
              <w:ind w:firstLine="0"/>
              <w:jc w:val="left"/>
            </w:pPr>
            <w:r>
              <w:rPr>
                <w:b/>
              </w:rPr>
              <w:t>Tình trạng hiện tại</w:t>
            </w:r>
          </w:p>
        </w:tc>
        <w:tc>
          <w:tcPr>
            <w:tcW w:w="3118" w:type="dxa"/>
            <w:shd w:val="clear" w:color="auto" w:fill="E9EDF1"/>
            <w:tcMar>
              <w:top w:w="65" w:type="dxa"/>
              <w:left w:w="85" w:type="dxa"/>
              <w:bottom w:w="65" w:type="dxa"/>
              <w:right w:w="85" w:type="dxa"/>
            </w:tcMar>
            <w:vAlign w:val="center"/>
          </w:tcPr>
          <w:p w14:paraId="641230E1" w14:textId="77777777" w:rsidR="007677E7" w:rsidRDefault="004C6A68">
            <w:pPr>
              <w:spacing w:after="0"/>
              <w:ind w:firstLine="0"/>
              <w:jc w:val="left"/>
            </w:pPr>
            <w:r>
              <w:rPr>
                <w:b/>
              </w:rPr>
              <w:t>Điều kiện hoàn thiện</w:t>
            </w:r>
          </w:p>
        </w:tc>
      </w:tr>
      <w:tr w:rsidR="007677E7" w14:paraId="1E64AAA3" w14:textId="77777777">
        <w:trPr>
          <w:cantSplit/>
          <w:jc w:val="center"/>
        </w:trPr>
        <w:tc>
          <w:tcPr>
            <w:tcW w:w="1984" w:type="dxa"/>
            <w:tcMar>
              <w:top w:w="65" w:type="dxa"/>
              <w:left w:w="85" w:type="dxa"/>
              <w:bottom w:w="65" w:type="dxa"/>
              <w:right w:w="85" w:type="dxa"/>
            </w:tcMar>
            <w:vAlign w:val="center"/>
          </w:tcPr>
          <w:p w14:paraId="3453FC0D" w14:textId="77777777" w:rsidR="007677E7" w:rsidRDefault="004C6A68">
            <w:pPr>
              <w:spacing w:after="0"/>
              <w:ind w:firstLine="0"/>
              <w:jc w:val="left"/>
            </w:pPr>
            <w:r>
              <w:t>Yêu cầu và đặc tả</w:t>
            </w:r>
          </w:p>
        </w:tc>
        <w:tc>
          <w:tcPr>
            <w:tcW w:w="3969" w:type="dxa"/>
            <w:tcMar>
              <w:top w:w="65" w:type="dxa"/>
              <w:left w:w="85" w:type="dxa"/>
              <w:bottom w:w="65" w:type="dxa"/>
              <w:right w:w="85" w:type="dxa"/>
            </w:tcMar>
            <w:vAlign w:val="center"/>
          </w:tcPr>
          <w:p w14:paraId="14F94BC0" w14:textId="77777777" w:rsidR="007677E7" w:rsidRDefault="004C6A68">
            <w:pPr>
              <w:spacing w:after="0"/>
              <w:ind w:firstLine="0"/>
              <w:jc w:val="left"/>
            </w:pPr>
            <w:r>
              <w:t>Đã mô tả trong tài liệu</w:t>
            </w:r>
          </w:p>
        </w:tc>
        <w:tc>
          <w:tcPr>
            <w:tcW w:w="3118" w:type="dxa"/>
            <w:tcMar>
              <w:top w:w="65" w:type="dxa"/>
              <w:left w:w="85" w:type="dxa"/>
              <w:bottom w:w="65" w:type="dxa"/>
              <w:right w:w="85" w:type="dxa"/>
            </w:tcMar>
            <w:vAlign w:val="center"/>
          </w:tcPr>
          <w:p w14:paraId="3ADBD41A" w14:textId="77777777" w:rsidR="007677E7" w:rsidRDefault="004C6A68">
            <w:pPr>
              <w:spacing w:after="0"/>
              <w:ind w:firstLine="0"/>
              <w:jc w:val="left"/>
            </w:pPr>
            <w:r>
              <w:t>Đối chiếu với mã nguồn</w:t>
            </w:r>
          </w:p>
        </w:tc>
      </w:tr>
      <w:tr w:rsidR="007677E7" w14:paraId="5C1553F8" w14:textId="77777777">
        <w:trPr>
          <w:cantSplit/>
          <w:jc w:val="center"/>
        </w:trPr>
        <w:tc>
          <w:tcPr>
            <w:tcW w:w="1984" w:type="dxa"/>
            <w:tcMar>
              <w:top w:w="65" w:type="dxa"/>
              <w:left w:w="85" w:type="dxa"/>
              <w:bottom w:w="65" w:type="dxa"/>
              <w:right w:w="85" w:type="dxa"/>
            </w:tcMar>
            <w:vAlign w:val="center"/>
          </w:tcPr>
          <w:p w14:paraId="16F2E3BE" w14:textId="77777777" w:rsidR="007677E7" w:rsidRDefault="004C6A68">
            <w:pPr>
              <w:spacing w:after="0"/>
              <w:ind w:firstLine="0"/>
              <w:jc w:val="left"/>
            </w:pPr>
            <w:r>
              <w:t>Giao diện</w:t>
            </w:r>
          </w:p>
        </w:tc>
        <w:tc>
          <w:tcPr>
            <w:tcW w:w="3969" w:type="dxa"/>
            <w:tcMar>
              <w:top w:w="65" w:type="dxa"/>
              <w:left w:w="85" w:type="dxa"/>
              <w:bottom w:w="65" w:type="dxa"/>
              <w:right w:w="85" w:type="dxa"/>
            </w:tcMar>
            <w:vAlign w:val="center"/>
          </w:tcPr>
          <w:p w14:paraId="7F17B029" w14:textId="77777777" w:rsidR="007677E7" w:rsidRDefault="004C6A68">
            <w:pPr>
              <w:spacing w:after="0"/>
              <w:ind w:firstLine="0"/>
              <w:jc w:val="left"/>
            </w:pPr>
            <w:r>
              <w:t>Mô tả thiết kế đề xuất</w:t>
            </w:r>
          </w:p>
        </w:tc>
        <w:tc>
          <w:tcPr>
            <w:tcW w:w="3118" w:type="dxa"/>
            <w:tcMar>
              <w:top w:w="65" w:type="dxa"/>
              <w:left w:w="85" w:type="dxa"/>
              <w:bottom w:w="65" w:type="dxa"/>
              <w:right w:w="85" w:type="dxa"/>
            </w:tcMar>
            <w:vAlign w:val="center"/>
          </w:tcPr>
          <w:p w14:paraId="4ACE0151" w14:textId="77777777" w:rsidR="007677E7" w:rsidRDefault="004C6A68">
            <w:pPr>
              <w:spacing w:after="0"/>
              <w:ind w:firstLine="0"/>
              <w:jc w:val="left"/>
            </w:pPr>
            <w:r>
              <w:t>Bổ sung ảnh sản phẩm chạy</w:t>
            </w:r>
          </w:p>
        </w:tc>
      </w:tr>
      <w:tr w:rsidR="007677E7" w14:paraId="02CDB139" w14:textId="77777777">
        <w:trPr>
          <w:cantSplit/>
          <w:jc w:val="center"/>
        </w:trPr>
        <w:tc>
          <w:tcPr>
            <w:tcW w:w="1984" w:type="dxa"/>
            <w:tcMar>
              <w:top w:w="65" w:type="dxa"/>
              <w:left w:w="85" w:type="dxa"/>
              <w:bottom w:w="65" w:type="dxa"/>
              <w:right w:w="85" w:type="dxa"/>
            </w:tcMar>
            <w:vAlign w:val="center"/>
          </w:tcPr>
          <w:p w14:paraId="39433F3D" w14:textId="77777777" w:rsidR="007677E7" w:rsidRDefault="004C6A68">
            <w:pPr>
              <w:spacing w:after="0"/>
              <w:ind w:firstLine="0"/>
              <w:jc w:val="left"/>
            </w:pPr>
            <w:r>
              <w:t>Chức năng</w:t>
            </w:r>
          </w:p>
        </w:tc>
        <w:tc>
          <w:tcPr>
            <w:tcW w:w="3969" w:type="dxa"/>
            <w:tcMar>
              <w:top w:w="65" w:type="dxa"/>
              <w:left w:w="85" w:type="dxa"/>
              <w:bottom w:w="65" w:type="dxa"/>
              <w:right w:w="85" w:type="dxa"/>
            </w:tcMar>
            <w:vAlign w:val="center"/>
          </w:tcPr>
          <w:p w14:paraId="63DDE172" w14:textId="77777777" w:rsidR="007677E7" w:rsidRDefault="004C6A68">
            <w:pPr>
              <w:spacing w:after="0"/>
              <w:ind w:firstLine="0"/>
              <w:jc w:val="left"/>
            </w:pPr>
            <w:r>
              <w:t>Có 24 ca kỳ vọng</w:t>
            </w:r>
          </w:p>
        </w:tc>
        <w:tc>
          <w:tcPr>
            <w:tcW w:w="3118" w:type="dxa"/>
            <w:tcMar>
              <w:top w:w="65" w:type="dxa"/>
              <w:left w:w="85" w:type="dxa"/>
              <w:bottom w:w="65" w:type="dxa"/>
              <w:right w:w="85" w:type="dxa"/>
            </w:tcMar>
            <w:vAlign w:val="center"/>
          </w:tcPr>
          <w:p w14:paraId="521ECDE5" w14:textId="77777777" w:rsidR="007677E7" w:rsidRDefault="004C6A68">
            <w:pPr>
              <w:spacing w:after="0"/>
              <w:ind w:firstLine="0"/>
              <w:jc w:val="left"/>
            </w:pPr>
            <w:r>
              <w:t>Chạy và lưu kết quả</w:t>
            </w:r>
          </w:p>
        </w:tc>
      </w:tr>
      <w:tr w:rsidR="007677E7" w14:paraId="7E3CFA77" w14:textId="77777777">
        <w:trPr>
          <w:cantSplit/>
          <w:jc w:val="center"/>
        </w:trPr>
        <w:tc>
          <w:tcPr>
            <w:tcW w:w="1984" w:type="dxa"/>
            <w:tcMar>
              <w:top w:w="65" w:type="dxa"/>
              <w:left w:w="85" w:type="dxa"/>
              <w:bottom w:w="65" w:type="dxa"/>
              <w:right w:w="85" w:type="dxa"/>
            </w:tcMar>
            <w:vAlign w:val="center"/>
          </w:tcPr>
          <w:p w14:paraId="281481D2" w14:textId="77777777" w:rsidR="007677E7" w:rsidRDefault="004C6A68">
            <w:pPr>
              <w:spacing w:after="0"/>
              <w:ind w:firstLine="0"/>
              <w:jc w:val="left"/>
            </w:pPr>
            <w:r>
              <w:t>Tài chính</w:t>
            </w:r>
          </w:p>
        </w:tc>
        <w:tc>
          <w:tcPr>
            <w:tcW w:w="3969" w:type="dxa"/>
            <w:tcMar>
              <w:top w:w="65" w:type="dxa"/>
              <w:left w:w="85" w:type="dxa"/>
              <w:bottom w:w="65" w:type="dxa"/>
              <w:right w:w="85" w:type="dxa"/>
            </w:tcMar>
            <w:vAlign w:val="center"/>
          </w:tcPr>
          <w:p w14:paraId="35C50BEA" w14:textId="77777777" w:rsidR="007677E7" w:rsidRDefault="004C6A68">
            <w:pPr>
              <w:spacing w:after="0"/>
              <w:ind w:firstLine="0"/>
              <w:jc w:val="left"/>
            </w:pPr>
            <w:r>
              <w:t>Có ví dụ và bất biến</w:t>
            </w:r>
          </w:p>
        </w:tc>
        <w:tc>
          <w:tcPr>
            <w:tcW w:w="3118" w:type="dxa"/>
            <w:tcMar>
              <w:top w:w="65" w:type="dxa"/>
              <w:left w:w="85" w:type="dxa"/>
              <w:bottom w:w="65" w:type="dxa"/>
              <w:right w:w="85" w:type="dxa"/>
            </w:tcMar>
            <w:vAlign w:val="center"/>
          </w:tcPr>
          <w:p w14:paraId="6366EA72" w14:textId="77777777" w:rsidR="007677E7" w:rsidRDefault="004C6A68">
            <w:pPr>
              <w:spacing w:after="0"/>
              <w:ind w:firstLine="0"/>
              <w:jc w:val="left"/>
            </w:pPr>
            <w:r>
              <w:t>Đối soát dữ liệu thực thi</w:t>
            </w:r>
          </w:p>
        </w:tc>
      </w:tr>
      <w:tr w:rsidR="007677E7" w14:paraId="3354500B" w14:textId="77777777">
        <w:trPr>
          <w:cantSplit/>
          <w:jc w:val="center"/>
        </w:trPr>
        <w:tc>
          <w:tcPr>
            <w:tcW w:w="1984" w:type="dxa"/>
            <w:tcMar>
              <w:top w:w="65" w:type="dxa"/>
              <w:left w:w="85" w:type="dxa"/>
              <w:bottom w:w="65" w:type="dxa"/>
              <w:right w:w="85" w:type="dxa"/>
            </w:tcMar>
            <w:vAlign w:val="center"/>
          </w:tcPr>
          <w:p w14:paraId="0461AC62" w14:textId="77777777" w:rsidR="007677E7" w:rsidRDefault="004C6A68">
            <w:pPr>
              <w:spacing w:after="0"/>
              <w:ind w:firstLine="0"/>
              <w:jc w:val="left"/>
            </w:pPr>
            <w:r>
              <w:t>Hiệu năng</w:t>
            </w:r>
          </w:p>
        </w:tc>
        <w:tc>
          <w:tcPr>
            <w:tcW w:w="3969" w:type="dxa"/>
            <w:tcMar>
              <w:top w:w="65" w:type="dxa"/>
              <w:left w:w="85" w:type="dxa"/>
              <w:bottom w:w="65" w:type="dxa"/>
              <w:right w:w="85" w:type="dxa"/>
            </w:tcMar>
            <w:vAlign w:val="center"/>
          </w:tcPr>
          <w:p w14:paraId="321ED689" w14:textId="77777777" w:rsidR="007677E7" w:rsidRDefault="004C6A68">
            <w:pPr>
              <w:spacing w:after="0"/>
              <w:ind w:firstLine="0"/>
              <w:jc w:val="left"/>
            </w:pPr>
            <w:r>
              <w:t>Chưa đo</w:t>
            </w:r>
          </w:p>
        </w:tc>
        <w:tc>
          <w:tcPr>
            <w:tcW w:w="3118" w:type="dxa"/>
            <w:tcMar>
              <w:top w:w="65" w:type="dxa"/>
              <w:left w:w="85" w:type="dxa"/>
              <w:bottom w:w="65" w:type="dxa"/>
              <w:right w:w="85" w:type="dxa"/>
            </w:tcMar>
            <w:vAlign w:val="center"/>
          </w:tcPr>
          <w:p w14:paraId="641922AE" w14:textId="77777777" w:rsidR="007677E7" w:rsidRDefault="004C6A68">
            <w:pPr>
              <w:spacing w:after="0"/>
              <w:ind w:firstLine="0"/>
              <w:jc w:val="left"/>
            </w:pPr>
            <w:r>
              <w:t>Ghi tải và môi trường đo</w:t>
            </w:r>
          </w:p>
        </w:tc>
      </w:tr>
    </w:tbl>
    <w:p w14:paraId="448F7FE0" w14:textId="77777777" w:rsidR="007677E7" w:rsidRDefault="004C6A68">
      <w:pPr>
        <w:pStyle w:val="u2"/>
        <w:pageBreakBefore/>
      </w:pPr>
      <w:bookmarkStart w:id="102" w:name="body48"/>
      <w:bookmarkStart w:id="103" w:name="_Toc243342888"/>
      <w:r>
        <w:lastRenderedPageBreak/>
        <w:t>5.6 Checkpoint cải tiến và quá trình tự học</w:t>
      </w:r>
      <w:bookmarkEnd w:id="102"/>
      <w:bookmarkEnd w:id="103"/>
    </w:p>
    <w:p w14:paraId="502991F6" w14:textId="77777777" w:rsidR="007677E7" w:rsidRDefault="004C6A68">
      <w:r>
        <w:t>Theo quy định trong ảnh, tiến độ cần gắn với sản phẩm hoặc minh chứng. Kế hoạch checkpoint dưới đây xác định loại sản phẩm phải có ở mỗi giai đoạn, không tự điền ngày thực hiện, số commit hoặc nhận xét của giảng viên. Sinh viên có thể dùng bảng làm khung để cập nhật theo lịch môn học và tiến độ thực tế.</w:t>
      </w:r>
    </w:p>
    <w:p w14:paraId="65D15F2F" w14:textId="77777777" w:rsidR="007677E7" w:rsidRDefault="004C6A68">
      <w:r>
        <w:t>Nhật ký tự học nên ghi một vấn đề cụ thể, tài liệu đã đọc, giải pháp thử, thay đổi trong mã và kết quả xác minh. Ví dụ, khi học transaction, minh chứng tốt là ca cố tình gây lỗi giữa các lệnh ghi và ảnh đối soát sau rollback. Khi học phân quyền, minh chứng là ca thay ID tài nguyên bị từ chối ở backend, không chỉ ảnh menu Admin bị ẩn.</w:t>
      </w:r>
    </w:p>
    <w:p w14:paraId="2C3D7F98" w14:textId="77777777" w:rsidR="007677E7" w:rsidRDefault="004C6A68">
      <w:r>
        <w:t>Cải tiến kỹ thuật cũng cần có điểm xuất phát. Nếu đổi truy vấn hoặc thêm index, lưu kế hoạch thực thi và phép đo trước sau trên cùng dữ liệu. Nếu sửa trải nghiệm lỗi thanh toán, mô tả tình huống người dùng từng gặp, thay đổi thông báo và cách kiểm chứng hành vi mới. Mọi kết luận chỉ nên giới hạn ở phạm vi được minh chứng.</w:t>
      </w:r>
    </w:p>
    <w:p w14:paraId="4E54A4D0" w14:textId="77777777" w:rsidR="007677E7" w:rsidRDefault="004C6A68">
      <w:pPr>
        <w:pStyle w:val="Chuthich"/>
        <w:keepNext/>
      </w:pPr>
      <w:r>
        <w:t>Bảng 5.6 Kế hoạch checkpoint và sản phẩm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7677E7" w14:paraId="53CB9712" w14:textId="77777777">
        <w:trPr>
          <w:cantSplit/>
          <w:tblHeader/>
          <w:jc w:val="center"/>
        </w:trPr>
        <w:tc>
          <w:tcPr>
            <w:tcW w:w="1984" w:type="dxa"/>
            <w:shd w:val="clear" w:color="auto" w:fill="E9EDF1"/>
            <w:tcMar>
              <w:top w:w="65" w:type="dxa"/>
              <w:left w:w="85" w:type="dxa"/>
              <w:bottom w:w="65" w:type="dxa"/>
              <w:right w:w="85" w:type="dxa"/>
            </w:tcMar>
            <w:vAlign w:val="center"/>
          </w:tcPr>
          <w:p w14:paraId="20439B0D" w14:textId="77777777" w:rsidR="007677E7" w:rsidRDefault="004C6A68">
            <w:pPr>
              <w:spacing w:after="0"/>
              <w:ind w:firstLine="0"/>
              <w:jc w:val="left"/>
            </w:pPr>
            <w:r>
              <w:rPr>
                <w:b/>
              </w:rPr>
              <w:t>Mốc</w:t>
            </w:r>
          </w:p>
        </w:tc>
        <w:tc>
          <w:tcPr>
            <w:tcW w:w="3969" w:type="dxa"/>
            <w:shd w:val="clear" w:color="auto" w:fill="E9EDF1"/>
            <w:tcMar>
              <w:top w:w="65" w:type="dxa"/>
              <w:left w:w="85" w:type="dxa"/>
              <w:bottom w:w="65" w:type="dxa"/>
              <w:right w:w="85" w:type="dxa"/>
            </w:tcMar>
            <w:vAlign w:val="center"/>
          </w:tcPr>
          <w:p w14:paraId="5CA0133E" w14:textId="77777777" w:rsidR="007677E7" w:rsidRDefault="004C6A68">
            <w:pPr>
              <w:spacing w:after="0"/>
              <w:ind w:firstLine="0"/>
              <w:jc w:val="left"/>
            </w:pPr>
            <w:r>
              <w:rPr>
                <w:b/>
              </w:rPr>
              <w:t>Sản phẩm cần bàn giao</w:t>
            </w:r>
          </w:p>
        </w:tc>
        <w:tc>
          <w:tcPr>
            <w:tcW w:w="3118" w:type="dxa"/>
            <w:shd w:val="clear" w:color="auto" w:fill="E9EDF1"/>
            <w:tcMar>
              <w:top w:w="65" w:type="dxa"/>
              <w:left w:w="85" w:type="dxa"/>
              <w:bottom w:w="65" w:type="dxa"/>
              <w:right w:w="85" w:type="dxa"/>
            </w:tcMar>
            <w:vAlign w:val="center"/>
          </w:tcPr>
          <w:p w14:paraId="040F2358" w14:textId="77777777" w:rsidR="007677E7" w:rsidRDefault="004C6A68">
            <w:pPr>
              <w:spacing w:after="0"/>
              <w:ind w:firstLine="0"/>
              <w:jc w:val="left"/>
            </w:pPr>
            <w:r>
              <w:rPr>
                <w:b/>
              </w:rPr>
              <w:t>Minh chứng</w:t>
            </w:r>
          </w:p>
        </w:tc>
      </w:tr>
      <w:tr w:rsidR="007677E7" w14:paraId="01AB682B" w14:textId="77777777">
        <w:trPr>
          <w:cantSplit/>
          <w:jc w:val="center"/>
        </w:trPr>
        <w:tc>
          <w:tcPr>
            <w:tcW w:w="1984" w:type="dxa"/>
            <w:tcMar>
              <w:top w:w="65" w:type="dxa"/>
              <w:left w:w="85" w:type="dxa"/>
              <w:bottom w:w="65" w:type="dxa"/>
              <w:right w:w="85" w:type="dxa"/>
            </w:tcMar>
            <w:vAlign w:val="center"/>
          </w:tcPr>
          <w:p w14:paraId="446F7EE8" w14:textId="77777777" w:rsidR="007677E7" w:rsidRDefault="004C6A68">
            <w:pPr>
              <w:spacing w:after="0"/>
              <w:ind w:firstLine="0"/>
              <w:jc w:val="left"/>
            </w:pPr>
            <w:r>
              <w:t>CP1</w:t>
            </w:r>
          </w:p>
        </w:tc>
        <w:tc>
          <w:tcPr>
            <w:tcW w:w="3969" w:type="dxa"/>
            <w:tcMar>
              <w:top w:w="65" w:type="dxa"/>
              <w:left w:w="85" w:type="dxa"/>
              <w:bottom w:w="65" w:type="dxa"/>
              <w:right w:w="85" w:type="dxa"/>
            </w:tcMar>
            <w:vAlign w:val="center"/>
          </w:tcPr>
          <w:p w14:paraId="04645D4E" w14:textId="77777777" w:rsidR="007677E7" w:rsidRDefault="004C6A68">
            <w:pPr>
              <w:spacing w:after="0"/>
              <w:ind w:firstLine="0"/>
              <w:jc w:val="left"/>
            </w:pPr>
            <w:r>
              <w:t>Phạm vi và yêu cầu được thống nhất</w:t>
            </w:r>
          </w:p>
        </w:tc>
        <w:tc>
          <w:tcPr>
            <w:tcW w:w="3118" w:type="dxa"/>
            <w:tcMar>
              <w:top w:w="65" w:type="dxa"/>
              <w:left w:w="85" w:type="dxa"/>
              <w:bottom w:w="65" w:type="dxa"/>
              <w:right w:w="85" w:type="dxa"/>
            </w:tcMar>
            <w:vAlign w:val="center"/>
          </w:tcPr>
          <w:p w14:paraId="195C36B4" w14:textId="77777777" w:rsidR="007677E7" w:rsidRDefault="004C6A68">
            <w:pPr>
              <w:spacing w:after="0"/>
              <w:ind w:firstLine="0"/>
              <w:jc w:val="left"/>
            </w:pPr>
            <w:r>
              <w:t>Đề cương và phản hồi</w:t>
            </w:r>
          </w:p>
        </w:tc>
      </w:tr>
      <w:tr w:rsidR="007677E7" w14:paraId="26272984" w14:textId="77777777">
        <w:trPr>
          <w:cantSplit/>
          <w:jc w:val="center"/>
        </w:trPr>
        <w:tc>
          <w:tcPr>
            <w:tcW w:w="1984" w:type="dxa"/>
            <w:tcMar>
              <w:top w:w="65" w:type="dxa"/>
              <w:left w:w="85" w:type="dxa"/>
              <w:bottom w:w="65" w:type="dxa"/>
              <w:right w:w="85" w:type="dxa"/>
            </w:tcMar>
            <w:vAlign w:val="center"/>
          </w:tcPr>
          <w:p w14:paraId="27C7E5C1" w14:textId="77777777" w:rsidR="007677E7" w:rsidRDefault="004C6A68">
            <w:pPr>
              <w:spacing w:after="0"/>
              <w:ind w:firstLine="0"/>
              <w:jc w:val="left"/>
            </w:pPr>
            <w:r>
              <w:t>CP2</w:t>
            </w:r>
          </w:p>
        </w:tc>
        <w:tc>
          <w:tcPr>
            <w:tcW w:w="3969" w:type="dxa"/>
            <w:tcMar>
              <w:top w:w="65" w:type="dxa"/>
              <w:left w:w="85" w:type="dxa"/>
              <w:bottom w:w="65" w:type="dxa"/>
              <w:right w:w="85" w:type="dxa"/>
            </w:tcMar>
            <w:vAlign w:val="center"/>
          </w:tcPr>
          <w:p w14:paraId="3AC5F66E" w14:textId="77777777" w:rsidR="007677E7" w:rsidRDefault="004C6A68">
            <w:pPr>
              <w:spacing w:after="0"/>
              <w:ind w:firstLine="0"/>
              <w:jc w:val="left"/>
            </w:pPr>
            <w:r>
              <w:t>Use case, dữ liệu, trạng thái</w:t>
            </w:r>
          </w:p>
        </w:tc>
        <w:tc>
          <w:tcPr>
            <w:tcW w:w="3118" w:type="dxa"/>
            <w:tcMar>
              <w:top w:w="65" w:type="dxa"/>
              <w:left w:w="85" w:type="dxa"/>
              <w:bottom w:w="65" w:type="dxa"/>
              <w:right w:w="85" w:type="dxa"/>
            </w:tcMar>
            <w:vAlign w:val="center"/>
          </w:tcPr>
          <w:p w14:paraId="578BB838" w14:textId="77777777" w:rsidR="007677E7" w:rsidRDefault="004C6A68">
            <w:pPr>
              <w:spacing w:after="0"/>
              <w:ind w:firstLine="0"/>
              <w:jc w:val="left"/>
            </w:pPr>
            <w:r>
              <w:t>Sơ đồ có phiên bản</w:t>
            </w:r>
          </w:p>
        </w:tc>
      </w:tr>
      <w:tr w:rsidR="007677E7" w14:paraId="73A36144" w14:textId="77777777">
        <w:trPr>
          <w:cantSplit/>
          <w:jc w:val="center"/>
        </w:trPr>
        <w:tc>
          <w:tcPr>
            <w:tcW w:w="1984" w:type="dxa"/>
            <w:tcMar>
              <w:top w:w="65" w:type="dxa"/>
              <w:left w:w="85" w:type="dxa"/>
              <w:bottom w:w="65" w:type="dxa"/>
              <w:right w:w="85" w:type="dxa"/>
            </w:tcMar>
            <w:vAlign w:val="center"/>
          </w:tcPr>
          <w:p w14:paraId="47707961" w14:textId="77777777" w:rsidR="007677E7" w:rsidRDefault="004C6A68">
            <w:pPr>
              <w:spacing w:after="0"/>
              <w:ind w:firstLine="0"/>
              <w:jc w:val="left"/>
            </w:pPr>
            <w:r>
              <w:t>CP3</w:t>
            </w:r>
          </w:p>
        </w:tc>
        <w:tc>
          <w:tcPr>
            <w:tcW w:w="3969" w:type="dxa"/>
            <w:tcMar>
              <w:top w:w="65" w:type="dxa"/>
              <w:left w:w="85" w:type="dxa"/>
              <w:bottom w:w="65" w:type="dxa"/>
              <w:right w:w="85" w:type="dxa"/>
            </w:tcMar>
            <w:vAlign w:val="center"/>
          </w:tcPr>
          <w:p w14:paraId="40ED6291" w14:textId="77777777" w:rsidR="007677E7" w:rsidRDefault="004C6A68">
            <w:pPr>
              <w:spacing w:after="0"/>
              <w:ind w:firstLine="0"/>
              <w:jc w:val="left"/>
            </w:pPr>
            <w:r>
              <w:t>Tài khoản và offer chạy được</w:t>
            </w:r>
          </w:p>
        </w:tc>
        <w:tc>
          <w:tcPr>
            <w:tcW w:w="3118" w:type="dxa"/>
            <w:tcMar>
              <w:top w:w="65" w:type="dxa"/>
              <w:left w:w="85" w:type="dxa"/>
              <w:bottom w:w="65" w:type="dxa"/>
              <w:right w:w="85" w:type="dxa"/>
            </w:tcMar>
            <w:vAlign w:val="center"/>
          </w:tcPr>
          <w:p w14:paraId="6DEB36D4" w14:textId="77777777" w:rsidR="007677E7" w:rsidRDefault="004C6A68">
            <w:pPr>
              <w:spacing w:after="0"/>
              <w:ind w:firstLine="0"/>
              <w:jc w:val="left"/>
            </w:pPr>
            <w:r>
              <w:t>Commit và test API</w:t>
            </w:r>
          </w:p>
        </w:tc>
      </w:tr>
      <w:tr w:rsidR="007677E7" w14:paraId="4DE0B1EA" w14:textId="77777777">
        <w:trPr>
          <w:cantSplit/>
          <w:jc w:val="center"/>
        </w:trPr>
        <w:tc>
          <w:tcPr>
            <w:tcW w:w="1984" w:type="dxa"/>
            <w:tcMar>
              <w:top w:w="65" w:type="dxa"/>
              <w:left w:w="85" w:type="dxa"/>
              <w:bottom w:w="65" w:type="dxa"/>
              <w:right w:w="85" w:type="dxa"/>
            </w:tcMar>
            <w:vAlign w:val="center"/>
          </w:tcPr>
          <w:p w14:paraId="5DD77074" w14:textId="77777777" w:rsidR="007677E7" w:rsidRDefault="004C6A68">
            <w:pPr>
              <w:spacing w:after="0"/>
              <w:ind w:firstLine="0"/>
              <w:jc w:val="left"/>
            </w:pPr>
            <w:r>
              <w:t>CP4</w:t>
            </w:r>
          </w:p>
        </w:tc>
        <w:tc>
          <w:tcPr>
            <w:tcW w:w="3969" w:type="dxa"/>
            <w:tcMar>
              <w:top w:w="65" w:type="dxa"/>
              <w:left w:w="85" w:type="dxa"/>
              <w:bottom w:w="65" w:type="dxa"/>
              <w:right w:w="85" w:type="dxa"/>
            </w:tcMar>
            <w:vAlign w:val="center"/>
          </w:tcPr>
          <w:p w14:paraId="2D01EAA2" w14:textId="77777777" w:rsidR="007677E7" w:rsidRDefault="004C6A68">
            <w:pPr>
              <w:spacing w:after="0"/>
              <w:ind w:firstLine="0"/>
              <w:jc w:val="left"/>
            </w:pPr>
            <w:r>
              <w:t>Ví, giữ tiền, giải ngân</w:t>
            </w:r>
          </w:p>
        </w:tc>
        <w:tc>
          <w:tcPr>
            <w:tcW w:w="3118" w:type="dxa"/>
            <w:tcMar>
              <w:top w:w="65" w:type="dxa"/>
              <w:left w:w="85" w:type="dxa"/>
              <w:bottom w:w="65" w:type="dxa"/>
              <w:right w:w="85" w:type="dxa"/>
            </w:tcMar>
            <w:vAlign w:val="center"/>
          </w:tcPr>
          <w:p w14:paraId="3D93102F" w14:textId="77777777" w:rsidR="007677E7" w:rsidRDefault="004C6A68">
            <w:pPr>
              <w:spacing w:after="0"/>
              <w:ind w:firstLine="0"/>
              <w:jc w:val="left"/>
            </w:pPr>
            <w:r>
              <w:t>Ledger và ca đồng thời</w:t>
            </w:r>
          </w:p>
        </w:tc>
      </w:tr>
      <w:tr w:rsidR="007677E7" w14:paraId="16B080FB" w14:textId="77777777">
        <w:trPr>
          <w:cantSplit/>
          <w:jc w:val="center"/>
        </w:trPr>
        <w:tc>
          <w:tcPr>
            <w:tcW w:w="1984" w:type="dxa"/>
            <w:tcMar>
              <w:top w:w="65" w:type="dxa"/>
              <w:left w:w="85" w:type="dxa"/>
              <w:bottom w:w="65" w:type="dxa"/>
              <w:right w:w="85" w:type="dxa"/>
            </w:tcMar>
            <w:vAlign w:val="center"/>
          </w:tcPr>
          <w:p w14:paraId="40164BDA" w14:textId="77777777" w:rsidR="007677E7" w:rsidRDefault="004C6A68">
            <w:pPr>
              <w:spacing w:after="0"/>
              <w:ind w:firstLine="0"/>
              <w:jc w:val="left"/>
            </w:pPr>
            <w:r>
              <w:t>CP5</w:t>
            </w:r>
          </w:p>
        </w:tc>
        <w:tc>
          <w:tcPr>
            <w:tcW w:w="3969" w:type="dxa"/>
            <w:tcMar>
              <w:top w:w="65" w:type="dxa"/>
              <w:left w:w="85" w:type="dxa"/>
              <w:bottom w:w="65" w:type="dxa"/>
              <w:right w:w="85" w:type="dxa"/>
            </w:tcMar>
            <w:vAlign w:val="center"/>
          </w:tcPr>
          <w:p w14:paraId="3268CEFA" w14:textId="77777777" w:rsidR="007677E7" w:rsidRDefault="004C6A68">
            <w:pPr>
              <w:spacing w:after="0"/>
              <w:ind w:firstLine="0"/>
              <w:jc w:val="left"/>
            </w:pPr>
            <w:r>
              <w:t>Tranh chấp và giao diện hoàn chỉnh</w:t>
            </w:r>
          </w:p>
        </w:tc>
        <w:tc>
          <w:tcPr>
            <w:tcW w:w="3118" w:type="dxa"/>
            <w:tcMar>
              <w:top w:w="65" w:type="dxa"/>
              <w:left w:w="85" w:type="dxa"/>
              <w:bottom w:w="65" w:type="dxa"/>
              <w:right w:w="85" w:type="dxa"/>
            </w:tcMar>
            <w:vAlign w:val="center"/>
          </w:tcPr>
          <w:p w14:paraId="79D90C0E" w14:textId="77777777" w:rsidR="007677E7" w:rsidRDefault="004C6A68">
            <w:pPr>
              <w:spacing w:after="0"/>
              <w:ind w:firstLine="0"/>
              <w:jc w:val="left"/>
            </w:pPr>
            <w:r>
              <w:t>Trace và ảnh thật</w:t>
            </w:r>
          </w:p>
        </w:tc>
      </w:tr>
      <w:tr w:rsidR="007677E7" w14:paraId="712463E0" w14:textId="77777777">
        <w:trPr>
          <w:cantSplit/>
          <w:jc w:val="center"/>
        </w:trPr>
        <w:tc>
          <w:tcPr>
            <w:tcW w:w="1984" w:type="dxa"/>
            <w:tcMar>
              <w:top w:w="65" w:type="dxa"/>
              <w:left w:w="85" w:type="dxa"/>
              <w:bottom w:w="65" w:type="dxa"/>
              <w:right w:w="85" w:type="dxa"/>
            </w:tcMar>
            <w:vAlign w:val="center"/>
          </w:tcPr>
          <w:p w14:paraId="0C50D575" w14:textId="77777777" w:rsidR="007677E7" w:rsidRDefault="004C6A68">
            <w:pPr>
              <w:spacing w:after="0"/>
              <w:ind w:firstLine="0"/>
              <w:jc w:val="left"/>
            </w:pPr>
            <w:r>
              <w:t>CP6</w:t>
            </w:r>
          </w:p>
        </w:tc>
        <w:tc>
          <w:tcPr>
            <w:tcW w:w="3969" w:type="dxa"/>
            <w:tcMar>
              <w:top w:w="65" w:type="dxa"/>
              <w:left w:w="85" w:type="dxa"/>
              <w:bottom w:w="65" w:type="dxa"/>
              <w:right w:w="85" w:type="dxa"/>
            </w:tcMar>
            <w:vAlign w:val="center"/>
          </w:tcPr>
          <w:p w14:paraId="1419ACCB" w14:textId="77777777" w:rsidR="007677E7" w:rsidRDefault="004C6A68">
            <w:pPr>
              <w:spacing w:after="0"/>
              <w:ind w:firstLine="0"/>
              <w:jc w:val="left"/>
            </w:pPr>
            <w:r>
              <w:t>Kiểm thử, sửa lỗi, đóng gói</w:t>
            </w:r>
          </w:p>
        </w:tc>
        <w:tc>
          <w:tcPr>
            <w:tcW w:w="3118" w:type="dxa"/>
            <w:tcMar>
              <w:top w:w="65" w:type="dxa"/>
              <w:left w:w="85" w:type="dxa"/>
              <w:bottom w:w="65" w:type="dxa"/>
              <w:right w:w="85" w:type="dxa"/>
            </w:tcMar>
            <w:vAlign w:val="center"/>
          </w:tcPr>
          <w:p w14:paraId="38069F92" w14:textId="77777777" w:rsidR="007677E7" w:rsidRDefault="004C6A68">
            <w:pPr>
              <w:spacing w:after="0"/>
              <w:ind w:firstLine="0"/>
              <w:jc w:val="left"/>
            </w:pPr>
            <w:r>
              <w:t>Biên bản và hướng dẫn</w:t>
            </w:r>
          </w:p>
        </w:tc>
      </w:tr>
    </w:tbl>
    <w:p w14:paraId="1C187F4A" w14:textId="77777777" w:rsidR="007677E7" w:rsidRDefault="004C6A68">
      <w:pPr>
        <w:pStyle w:val="u1"/>
        <w:pageBreakBefore/>
      </w:pPr>
      <w:bookmarkStart w:id="104" w:name="body49"/>
      <w:bookmarkStart w:id="105" w:name="_Toc243342889"/>
      <w:r>
        <w:lastRenderedPageBreak/>
        <w:t>KẾT LUẬN</w:t>
      </w:r>
      <w:bookmarkEnd w:id="104"/>
      <w:bookmarkEnd w:id="105"/>
    </w:p>
    <w:p w14:paraId="72D7F78C" w14:textId="77777777" w:rsidR="007677E7" w:rsidRDefault="004C6A68">
      <w:pPr>
        <w:pStyle w:val="u2"/>
      </w:pPr>
      <w:bookmarkStart w:id="106" w:name="_Toc243342890"/>
      <w:r>
        <w:t>Kết quả phân tích và thiết kế</w:t>
      </w:r>
      <w:bookmarkEnd w:id="106"/>
    </w:p>
    <w:p w14:paraId="6240A281" w14:textId="77777777" w:rsidR="007677E7" w:rsidRDefault="004C6A68">
      <w:r>
        <w:t>Báo cáo đã chuyển đề cương Gamer 2 Gamer thành một mô hình hệ thống có phạm vi và quy tắc rõ ràng. Bốn nhóm tác nhân được phân biệt theo vai trò và quan hệ với tài nguyên. Offer được mô tả bằng điều kiện bán, lượng tồn, mức mua tối thiểu và thời hạn tối đa 30 ngày. Đơn hàng giữ snapshot để bảo toàn thỏa thuận khi thông tin công khai thay đổi. Những quyết định này tạo cơ sở đối chiếu giữa giao diện, API và dữ liệu.</w:t>
      </w:r>
    </w:p>
    <w:p w14:paraId="64A71763" w14:textId="77777777" w:rsidR="007677E7" w:rsidRDefault="004C6A68">
      <w:r>
        <w:t>Trọng tâm thiết kế là cơ chế giữ tiền và kết thúc giao dịch. Luồng thông thường yêu cầu hai dấu xác nhận trước khi giải ngân; trạng thái tranh chấp chặn đường xử lý đó và chuyển sang quyết định có truy vết của Admin. Khoản giữ chỉ có một kết quả cuối. Ví, escrow và ledger được phân tách để người dùng không nhầm thu nhập đang chờ với tiền đã có thể sử dụng. Ví dụ đối soát minh họa cách kiểm tra tính bảo toàn qua từng bước.</w:t>
      </w:r>
    </w:p>
    <w:p w14:paraId="793919B6" w14:textId="77777777" w:rsidR="007677E7" w:rsidRDefault="004C6A68">
      <w:r>
        <w:t>Kiến trúc Next.js, Express.js và MongoDB được tổ chức với ranh giới trách nhiệm cụ thể. Frontend hỗ trợ tương tác; backend tính giá, kiểm tra quyền và chuyển trạng thái; database lưu dữ liệu cùng transaction. Cập nhật có điều kiện và idempotency được kết hợp để xử lý cạnh tranh và gửi lặp. Thông báo được tách khỏi giao dịch cốt lõi nhằm hạn chế việc sự cố phụ trợ ảnh hưởng tới tính đúng của tiền.</w:t>
      </w:r>
    </w:p>
    <w:p w14:paraId="1E9C58C6" w14:textId="77777777" w:rsidR="007677E7" w:rsidRDefault="004C6A68">
      <w:r>
        <w:t>Về chất lượng, báo cáo xác định các bất biến và 24 ca kiểm thử cho chức năng, tài chính, đồng thời, phân quyền và phục hồi. Cách ghi minh chứng giúp người đọc phân biệt kết quả kỳ vọng với dữ liệu đã quan sát. Kế hoạch checkpoint và nhật ký tự học gắn hoạt động học tập với sản phẩm có thể xem lại, phù hợp yêu cầu báo cáo phản ánh quá trình thực hiện thay vì chỉ giới thiệu công nghệ.</w:t>
      </w:r>
    </w:p>
    <w:p w14:paraId="6F066EEE" w14:textId="77777777" w:rsidR="007677E7" w:rsidRDefault="004C6A68">
      <w:r>
        <w:t>Kết quả có thể khẳng định ở thời điểm này là sự hình thành của hồ sơ phân tích và thiết kế, không phải việc website đã được triển khai hoặc kiểm thử thành công. Giá trị tiếp theo của báo cáo nằm ở khả năng dùng làm chuẩn triển khai, phát hiện sai khác và cập nhật bằng chứng thực tế. Khi có phần mềm, cần điều chỉnh tên trường, endpoint và mô tả giao diện theo đúng mã nguồn trước khi nộp bản cuối.</w:t>
      </w:r>
    </w:p>
    <w:p w14:paraId="64DA99D8" w14:textId="77777777" w:rsidR="007677E7" w:rsidRDefault="004C6A68">
      <w:pPr>
        <w:pStyle w:val="u2"/>
        <w:pageBreakBefore/>
      </w:pPr>
      <w:bookmarkStart w:id="107" w:name="body50"/>
      <w:bookmarkStart w:id="108" w:name="_Toc243342891"/>
      <w:r>
        <w:lastRenderedPageBreak/>
        <w:t>Hạn chế và hướng phát triển</w:t>
      </w:r>
      <w:bookmarkEnd w:id="107"/>
      <w:bookmarkEnd w:id="108"/>
    </w:p>
    <w:p w14:paraId="314CD733" w14:textId="77777777" w:rsidR="007677E7" w:rsidRDefault="004C6A68">
      <w:r>
        <w:t>Giới hạn đầu tiên là chưa có bản hiện thực để đo kiểm. Các quyết định trong báo cáo cần được kiểm chứng trên môi trường hỗ trợ transaction, với nhiều vai trò thao tác và các tình huống lỗi có kiểm soát. Mô tả thiết kế không phản ánh tốc độ tải, độ ổn định hoặc khả năng truy cập thực tế. Việc hoàn thiện báo cáo cần bổ sung ảnh chụp thật, kết quả test, log đối soát và phiên bản mã nguồn tương ứng.</w:t>
      </w:r>
    </w:p>
    <w:p w14:paraId="6BE8904C" w14:textId="77777777" w:rsidR="007677E7" w:rsidRDefault="004C6A68">
      <w:r>
        <w:t>Bản MVP chỉ sử dụng EUR và nạp tiền mô phỏng. Mở rộng sang thanh toán thật phải được xem là một giai đoạn riêng, có hợp đồng adapter, xác minh sự kiện, đối soát với nhà cung cấp và quy trình vận hành phù hợp. Không thể kết luận đã sẵn sàng xử lý tiền thật chỉ vì luồng demo hoạt động. Chức năng rút tiền, phí và nhiều tiền tệ cũng cần bổ sung mô hình dữ liệu và kiểm thử tương ứng trước khi mở cho người dùng.</w:t>
      </w:r>
    </w:p>
    <w:p w14:paraId="53F4AC78" w14:textId="77777777" w:rsidR="007677E7" w:rsidRDefault="004C6A68">
      <w:r>
        <w:t>Một hướng mở rộng là nâng khả năng hỗ trợ giao dịch dài ngày. Hệ thống có thể cho phép các mốc bàn giao, yêu cầu làm rõ phạm vi và lịch sử trao đổi có cấu trúc. Tuy nhiên, thanh toán từng phần làm thay đổi giả định một khoản giữ có một kết quả toàn bộ của bản hiện tại. Muốn triển khai cần thiết kế lại số tiền còn giữ, quy tắc phần đã giải ngân và xử lý tranh chấp theo từng phần, không thêm nút vào giao diện rồi giữ nguyên mô hình cũ.</w:t>
      </w:r>
    </w:p>
    <w:p w14:paraId="6C8950FB" w14:textId="77777777" w:rsidR="007677E7" w:rsidRDefault="004C6A68">
      <w:r>
        <w:t>Về hiệu năng, có thể tối ưu truy vấn danh sách, ảnh và tác vụ nền dựa trên kết quả đo. Chỉ tách dịch vụ khi có nhu cầu vận hành rõ ràng; giai đoạn đồ án ưu tiên cấu trúc module dễ hiểu và dễ kiểm thử. Các số liệu p95, tỷ lệ lỗi và thời gian phục hồi cần được thu thập đều đặn để quyết định cải tiến, thay vì lựa chọn giải pháp chỉ vì đang phổ biến.</w:t>
      </w:r>
    </w:p>
    <w:p w14:paraId="6AF4A1C5" w14:textId="77777777" w:rsidR="007677E7" w:rsidRDefault="004C6A68">
      <w:r>
        <w:t>Hướng hoàn thiện gần nhất là triển khai trọn vẹn một giao dịch từ offer đến giải ngân, sau đó chạy các ca thiếu tiền, gửi lặp, cạnh tranh tồn và tranh chấp. Mỗi lỗi được sửa phải gắn với kiểm thử hồi quy và minh chứng trước sau. Cách tiếp cận này tạo ra sản phẩm có thể bảo vệ bằng dữ liệu, đồng thời giữ nội dung báo cáo trung thực với quá trình thực hiện của sinh viên.</w:t>
      </w:r>
    </w:p>
    <w:p w14:paraId="45EEF4AF" w14:textId="77777777" w:rsidR="007677E7" w:rsidRDefault="004C6A68">
      <w:pPr>
        <w:pStyle w:val="u1"/>
        <w:pageBreakBefore/>
      </w:pPr>
      <w:bookmarkStart w:id="109" w:name="body51"/>
      <w:bookmarkStart w:id="110" w:name="_Toc243342892"/>
      <w:r>
        <w:lastRenderedPageBreak/>
        <w:t>TÀI LIỆU THAM KHẢO</w:t>
      </w:r>
      <w:bookmarkEnd w:id="109"/>
      <w:bookmarkEnd w:id="110"/>
    </w:p>
    <w:p w14:paraId="7B2DA9A0" w14:textId="77777777" w:rsidR="007677E7" w:rsidRDefault="004C6A68">
      <w:pPr>
        <w:spacing w:after="280"/>
        <w:ind w:firstLine="0"/>
      </w:pPr>
      <w:r>
        <w:t>[1] Hoàng Anh Quân. Gamer 2 Gamer – Website trung gian giữa Seller Booster và Customer. Đề cương môn Đồ án kỳ, giảng viên hướng dẫn Dương Thị Bình. Tài liệu do sinh viên cung cấp, 2026.</w:t>
      </w:r>
    </w:p>
    <w:p w14:paraId="21D146FA" w14:textId="77777777" w:rsidR="007677E7" w:rsidRDefault="004C6A68">
      <w:pPr>
        <w:spacing w:after="280"/>
        <w:ind w:firstLine="0"/>
      </w:pPr>
      <w:r>
        <w:t>[2] React. Thinking in React. Tài liệu chính thức. https:/​/​react.dev/​learn/​thinking-in-react. Truy cập ngày 12/​10/​2026.</w:t>
      </w:r>
    </w:p>
    <w:p w14:paraId="749CB55E" w14:textId="77777777" w:rsidR="007677E7" w:rsidRDefault="004C6A68">
      <w:pPr>
        <w:spacing w:after="280"/>
        <w:ind w:firstLine="0"/>
      </w:pPr>
      <w:r>
        <w:t>[3] Next.js. Server and Client Components. Tài liệu App Router. https:/​/​nextjs.org/​docs/​app/​getting-started/​server-and-client-components. Truy cập ngày 12/​10/​2026.</w:t>
      </w:r>
    </w:p>
    <w:p w14:paraId="3AE6BB1A" w14:textId="77777777" w:rsidR="007677E7" w:rsidRDefault="004C6A68">
      <w:pPr>
        <w:spacing w:after="280"/>
        <w:ind w:firstLine="0"/>
      </w:pPr>
      <w:r>
        <w:t>[4] Express.js. Production Best Practices Security. Tài liệu chính thức. https:/​/​expressjs.com/​en/​advanced/​best-practice-security/​. Truy cập ngày 12/​10/​2026.</w:t>
      </w:r>
    </w:p>
    <w:p w14:paraId="40A4BA46" w14:textId="77777777" w:rsidR="007677E7" w:rsidRDefault="004C6A68">
      <w:pPr>
        <w:spacing w:after="280"/>
        <w:ind w:firstLine="0"/>
      </w:pPr>
      <w:r>
        <w:t>[5] MongoDB. Atomicity and Transactions. Database Manual. https:/​/​www.mongodb.com/​docs/​manual/​core/​write-operations-atomicity/​. Truy cập ngày 12/​10/​2026.</w:t>
      </w:r>
    </w:p>
    <w:p w14:paraId="0D4677B3" w14:textId="77777777" w:rsidR="007677E7" w:rsidRDefault="004C6A68">
      <w:pPr>
        <w:spacing w:after="280"/>
        <w:ind w:firstLine="0"/>
      </w:pPr>
      <w:r>
        <w:t>[6] Mongoose. Transactions. Tài liệu chính thức. https:/​/​mongoosejs.com/​docs/​transactions.html. Truy cập ngày 12/​10/​2026.</w:t>
      </w:r>
    </w:p>
    <w:p w14:paraId="636ACB77" w14:textId="77777777" w:rsidR="007677E7" w:rsidRDefault="004C6A68">
      <w:pPr>
        <w:spacing w:after="280"/>
        <w:ind w:firstLine="0"/>
      </w:pPr>
      <w:r>
        <w:t>[7] OWASP. Authorization Cheat Sheet. OWASP Cheat Sheet Series. https:/​/​cheatsheetseries.owasp.org/​cheatsheets/​Authorization_Cheat_Sheet.html. Truy cập ngày 12/​10/​2026.</w:t>
      </w:r>
    </w:p>
    <w:p w14:paraId="130C9256" w14:textId="77777777" w:rsidR="007677E7" w:rsidRDefault="004C6A68">
      <w:pPr>
        <w:spacing w:after="280"/>
        <w:ind w:firstLine="0"/>
      </w:pPr>
      <w:r>
        <w:t>[8] Object Management Group. Unified Modeling Language Version 2.5.1. Trang công bố đặc tả UML. https:/​/​www.omg.org/​spec/​UML/​2.5.1. Truy cập ngày 12/​10/​2026.</w:t>
      </w:r>
    </w:p>
    <w:p w14:paraId="6456BB9E" w14:textId="77777777" w:rsidR="007677E7" w:rsidRDefault="004C6A68">
      <w:pPr>
        <w:spacing w:after="280"/>
        <w:ind w:firstLine="0"/>
      </w:pPr>
      <w:r>
        <w:t>[9] Microsoft. Assertions. Playwright Documentation. https:/​/​playwright.dev/​docs/​test-assertions. Truy cập ngày 12/​10/​2026.</w:t>
      </w:r>
    </w:p>
    <w:p w14:paraId="4EFBCD31" w14:textId="30CFFFD9" w:rsidR="007677E7" w:rsidRDefault="004C6A68" w:rsidP="0024232E">
      <w:pPr>
        <w:spacing w:after="280"/>
        <w:ind w:firstLine="0"/>
      </w:pPr>
      <w:r>
        <w:t>[10] Quy định Đồ án kỳ khóa 52. Ảnh trích phần II Quy định về hình thức và định dạng và phần III Cấu trúc quyển báo cáo. Tài liệu do người học cung cấp ngày 12/​10/​2026.</w:t>
      </w:r>
    </w:p>
    <w:sectPr w:rsidR="007677E7" w:rsidSect="00034616">
      <w:footerReference w:type="default" r:id="rId15"/>
      <w:pgSz w:w="11906" w:h="16838"/>
      <w:pgMar w:top="1134" w:right="1134" w:bottom="1134" w:left="1701" w:header="39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3B726" w14:textId="77777777" w:rsidR="000D56EA" w:rsidRDefault="000D56EA">
      <w:pPr>
        <w:spacing w:after="0" w:line="240" w:lineRule="auto"/>
      </w:pPr>
      <w:r>
        <w:separator/>
      </w:r>
    </w:p>
  </w:endnote>
  <w:endnote w:type="continuationSeparator" w:id="0">
    <w:p w14:paraId="54FB7537" w14:textId="77777777" w:rsidR="000D56EA" w:rsidRDefault="000D5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3" w:usb2="00000009" w:usb3="00000000" w:csb0="000001FF" w:csb1="00000000"/>
  </w:font>
  <w:font w:name="Cambria">
    <w:panose1 w:val="02040503050406030204"/>
    <w:charset w:val="A3"/>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3B0A8" w14:textId="77777777" w:rsidR="007677E7" w:rsidRDefault="004C6A68">
    <w:pPr>
      <w:pStyle w:val="Chntrang"/>
      <w:jc w:val="center"/>
    </w:pPr>
    <w:r>
      <w:fldChar w:fldCharType="begin"/>
    </w:r>
    <w:r>
      <w:instrText>PAGE</w:instrText>
    </w:r>
    <w:r>
      <w:fldChar w:fldCharType="separate"/>
    </w:r>
    <w:r w:rsidR="009779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03151" w14:textId="77777777" w:rsidR="000D56EA" w:rsidRDefault="000D56EA">
      <w:pPr>
        <w:spacing w:after="0" w:line="240" w:lineRule="auto"/>
      </w:pPr>
      <w:r>
        <w:separator/>
      </w:r>
    </w:p>
  </w:footnote>
  <w:footnote w:type="continuationSeparator" w:id="0">
    <w:p w14:paraId="3DEEF361" w14:textId="77777777" w:rsidR="000D56EA" w:rsidRDefault="000D5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6EA"/>
    <w:rsid w:val="0015074B"/>
    <w:rsid w:val="0024232E"/>
    <w:rsid w:val="0029639D"/>
    <w:rsid w:val="00297038"/>
    <w:rsid w:val="00326F90"/>
    <w:rsid w:val="004C6A68"/>
    <w:rsid w:val="006A6CBA"/>
    <w:rsid w:val="00732E1F"/>
    <w:rsid w:val="007677E7"/>
    <w:rsid w:val="008122B0"/>
    <w:rsid w:val="00887864"/>
    <w:rsid w:val="008F4BFA"/>
    <w:rsid w:val="00977942"/>
    <w:rsid w:val="00A32CFF"/>
    <w:rsid w:val="00AA1D8D"/>
    <w:rsid w:val="00B47730"/>
    <w:rsid w:val="00CB0664"/>
    <w:rsid w:val="00D76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D6992"/>
  <w14:defaultImageDpi w14:val="300"/>
  <w15:docId w15:val="{8CE9B1B3-1F14-40AB-A149-566C9369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312" w:lineRule="auto"/>
      <w:ind w:firstLine="720"/>
      <w:jc w:val="both"/>
    </w:pPr>
    <w:rPr>
      <w:rFonts w:ascii="Times New Roman" w:eastAsia="Times New Roman" w:hAnsi="Times New Roman" w:cs="Times New Roman"/>
      <w:color w:val="000000"/>
      <w:sz w:val="28"/>
    </w:rPr>
  </w:style>
  <w:style w:type="paragraph" w:styleId="u1">
    <w:name w:val="heading 1"/>
    <w:basedOn w:val="Binhthng"/>
    <w:next w:val="Binhthng"/>
    <w:link w:val="u1Char"/>
    <w:uiPriority w:val="9"/>
    <w:qFormat/>
    <w:rsid w:val="00FC693F"/>
    <w:pPr>
      <w:keepNext/>
      <w:keepLines/>
      <w:spacing w:after="240"/>
      <w:ind w:firstLine="0"/>
      <w:jc w:val="center"/>
      <w:outlineLvl w:val="0"/>
    </w:pPr>
    <w:rPr>
      <w:b/>
      <w:bCs/>
      <w:sz w:val="30"/>
      <w:szCs w:val="28"/>
    </w:rPr>
  </w:style>
  <w:style w:type="paragraph" w:styleId="u2">
    <w:name w:val="heading 2"/>
    <w:basedOn w:val="Binhthng"/>
    <w:next w:val="Binhthng"/>
    <w:link w:val="u2Char"/>
    <w:uiPriority w:val="9"/>
    <w:unhideWhenUsed/>
    <w:qFormat/>
    <w:rsid w:val="00FC693F"/>
    <w:pPr>
      <w:keepNext/>
      <w:keepLines/>
      <w:spacing w:after="160"/>
      <w:ind w:firstLine="0"/>
      <w:jc w:val="left"/>
      <w:outlineLvl w:val="1"/>
    </w:pPr>
    <w:rPr>
      <w:b/>
      <w:bCs/>
      <w:szCs w:val="26"/>
    </w:rPr>
  </w:style>
  <w:style w:type="paragraph" w:styleId="u3">
    <w:name w:val="heading 3"/>
    <w:basedOn w:val="Binhthng"/>
    <w:next w:val="Binhthng"/>
    <w:link w:val="u3Char"/>
    <w:uiPriority w:val="9"/>
    <w:unhideWhenUsed/>
    <w:qFormat/>
    <w:rsid w:val="00FC693F"/>
    <w:pPr>
      <w:keepNext/>
      <w:keepLines/>
      <w:spacing w:after="160"/>
      <w:ind w:firstLine="0"/>
      <w:jc w:val="left"/>
      <w:outlineLvl w:val="2"/>
    </w:pPr>
    <w:rPr>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after="240"/>
      <w:ind w:firstLine="0"/>
      <w:contextualSpacing/>
      <w:jc w:val="center"/>
    </w:pPr>
    <w:rPr>
      <w:b/>
      <w:spacing w:val="5"/>
      <w:kern w:val="28"/>
      <w:sz w:val="3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ind w:firstLine="0"/>
      <w:jc w:val="center"/>
    </w:pPr>
    <w:rPr>
      <w:b/>
      <w:bCs/>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2">
    <w:name w:val="toc 2"/>
    <w:basedOn w:val="Binhthng"/>
    <w:next w:val="Binhthng"/>
    <w:autoRedefine/>
    <w:uiPriority w:val="39"/>
    <w:unhideWhenUsed/>
    <w:rsid w:val="008F4BFA"/>
    <w:pPr>
      <w:spacing w:after="100" w:line="259" w:lineRule="auto"/>
      <w:ind w:left="220" w:firstLine="0"/>
      <w:jc w:val="left"/>
    </w:pPr>
    <w:rPr>
      <w:rFonts w:asciiTheme="minorHAnsi" w:eastAsiaTheme="minorEastAsia" w:hAnsiTheme="minorHAnsi"/>
      <w:color w:val="auto"/>
      <w:sz w:val="22"/>
    </w:rPr>
  </w:style>
  <w:style w:type="paragraph" w:styleId="Mucluc1">
    <w:name w:val="toc 1"/>
    <w:basedOn w:val="Binhthng"/>
    <w:next w:val="Binhthng"/>
    <w:autoRedefine/>
    <w:uiPriority w:val="39"/>
    <w:unhideWhenUsed/>
    <w:rsid w:val="008F4BFA"/>
    <w:pPr>
      <w:spacing w:after="100" w:line="259" w:lineRule="auto"/>
      <w:ind w:firstLine="0"/>
      <w:jc w:val="left"/>
    </w:pPr>
    <w:rPr>
      <w:rFonts w:asciiTheme="minorHAnsi" w:eastAsiaTheme="minorEastAsia" w:hAnsiTheme="minorHAnsi"/>
      <w:color w:val="auto"/>
      <w:sz w:val="22"/>
    </w:rPr>
  </w:style>
  <w:style w:type="paragraph" w:styleId="Mucluc3">
    <w:name w:val="toc 3"/>
    <w:basedOn w:val="Binhthng"/>
    <w:next w:val="Binhthng"/>
    <w:autoRedefine/>
    <w:uiPriority w:val="39"/>
    <w:unhideWhenUsed/>
    <w:rsid w:val="008F4BFA"/>
    <w:pPr>
      <w:spacing w:after="100" w:line="259" w:lineRule="auto"/>
      <w:ind w:left="440" w:firstLine="0"/>
      <w:jc w:val="left"/>
    </w:pPr>
    <w:rPr>
      <w:rFonts w:asciiTheme="minorHAnsi" w:eastAsiaTheme="minorEastAsia" w:hAnsiTheme="minorHAnsi"/>
      <w:color w:val="auto"/>
      <w:sz w:val="22"/>
    </w:rPr>
  </w:style>
  <w:style w:type="character" w:styleId="Siuktni">
    <w:name w:val="Hyperlink"/>
    <w:basedOn w:val="Phngmcinhcuaoanvn"/>
    <w:uiPriority w:val="99"/>
    <w:unhideWhenUsed/>
    <w:rsid w:val="008F4B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58</Pages>
  <Words>12262</Words>
  <Characters>69895</Characters>
  <Application>Microsoft Office Word</Application>
  <DocSecurity>0</DocSecurity>
  <Lines>582</Lines>
  <Paragraphs>163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Gamer 2 Gamer Website trung gian giữa Seller Booster và Customer</vt:lpstr>
      <vt:lpstr/>
    </vt:vector>
  </TitlesOfParts>
  <Manager/>
  <Company/>
  <LinksUpToDate>false</LinksUpToDate>
  <CharactersWithSpaces>81994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Gamer 2 Gamer Website trung gian giữa Seller Booster và Customer</dc:title>
  <dc:subject>Báo cáo đồ án theo yêu cầu và phương án thiết kế</dc:subject>
  <dc:creator>Hoàng Anh Quân</dc:creator>
  <cp:keywords>Gamer 2 Gamer, Next.js, Express.js, MongoDB, escrow</cp:keywords>
  <dc:description>generated by python-docx</dc:description>
  <cp:lastModifiedBy>ly thai</cp:lastModifiedBy>
  <cp:revision>3</cp:revision>
  <dcterms:created xsi:type="dcterms:W3CDTF">2026-10-19T08:58:00Z</dcterms:created>
  <dcterms:modified xsi:type="dcterms:W3CDTF">2026-10-19T15:57:00Z</dcterms:modified>
  <cp:category/>
</cp:coreProperties>
</file>